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jc w:val="center"/>
      </w:pPr>
      <w:r>
        <w:rPr>
          <w:b/>
        </w:rPr>
        <w:t>Содержание</w:t>
      </w:r>
    </w:p>
    <w:p>
      <w:r>
        <w:t xml:space="preserve">1. </w:t>
      </w:r>
      <w:r>
        <w:rPr/>
        <w:t>Пояснительная записка</w:t>
      </w:r>
    </w:p>
    <w:p>
      <w:r>
        <w:t xml:space="preserve">2. </w:t>
      </w:r>
      <w:r>
        <w:rPr/>
        <w:t>Планируемые результаты освоения обучающимися образовательной программы</w:t>
      </w:r>
    </w:p>
    <w:p>
      <w:r>
        <w:t xml:space="preserve">3. </w:t>
      </w:r>
      <w:r>
        <w:rPr/>
        <w:t>Система и критерии оценок промежуточной и итоговой аттестации, результатов освоения образовательной программы обучающимися</w:t>
      </w:r>
    </w:p>
    <w:p>
      <w:r>
        <w:t xml:space="preserve">4. </w:t>
      </w:r>
      <w:r>
        <w:rPr/>
        <w:t>График образовательного процесса</w:t>
      </w:r>
    </w:p>
    <w:p>
      <w:r>
        <w:t xml:space="preserve">5. </w:t>
      </w:r>
      <w:r>
        <w:rPr/>
        <w:t>Учебный план</w:t>
      </w:r>
    </w:p>
    <w:p>
      <w:r>
        <w:t xml:space="preserve">6. </w:t>
      </w:r>
      <w:r>
        <w:rPr/>
        <w:t>Методическое обеспечение учебного процесса</w:t>
      </w:r>
    </w:p>
    <w:p>
      <w:r>
        <w:t xml:space="preserve">7. </w:t>
      </w:r>
      <w:r>
        <w:rPr/>
        <w:t>Список рекомендуемой литературы</w:t>
      </w:r>
    </w:p>
    <w:p>
      <w:pPr>
        <w:pStyle w:val="Heading1"/>
        <w:jc w:val="center"/>
      </w:pPr>
      <w:r>
        <w:rPr>
          <w:b/>
        </w:rPr>
        <w:t>1. Пояснительная записка</w:t>
      </w:r>
    </w:p>
    <w:p>
      <w:r>
        <w:rPr/>
        <w:t>Образовательная программа по дополнительной общеразвивающей общеобразовательной программе (далее – ДООП) в области театрального искусства «Художественное слово» определяет содержание и организацию образовательного процесса с учетом обеспечения преемственности образовательной программы и основных профессиональных образовательных программ среднего профессионального и высшего профессионального образования в области театрального искусства.</w:t>
      </w:r>
    </w:p>
    <w:p>
      <w:r>
        <w:rPr/>
        <w:t>Образовательная программа ориентирована на:</w:t>
      </w:r>
    </w:p>
    <w:p>
      <w:r>
        <w:t xml:space="preserve">• </w:t>
      </w:r>
      <w:r>
        <w:rPr/>
        <w:t>воспитание и развитие у обучающихся личностных качеств, позволяющих принимать духовные и культурные ценности разных народов;</w:t>
      </w:r>
    </w:p>
    <w:p>
      <w:r>
        <w:t xml:space="preserve">• </w:t>
      </w:r>
      <w:r>
        <w:rPr/>
        <w:t>формирование у обучающихся эстетических взглядов, нравственных установок;</w:t>
      </w:r>
    </w:p>
    <w:p>
      <w:r>
        <w:t xml:space="preserve">• </w:t>
      </w:r>
      <w:r>
        <w:rPr/>
        <w:t>воспитание детей в творческой атмосфере, в обстановке доброжелательности, а также профессиональной требовательности;</w:t>
      </w:r>
    </w:p>
    <w:p>
      <w:r>
        <w:t xml:space="preserve">• </w:t>
      </w:r>
      <w:r>
        <w:rPr/>
        <w:t>формирование у одаренных детей комплекса знаний, умений и навыков, позволяющих в дальнейшем осваивать основные профессиональные образовательные программы;</w:t>
      </w:r>
    </w:p>
    <w:p>
      <w:r>
        <w:t xml:space="preserve">• </w:t>
      </w:r>
      <w:r>
        <w:rPr/>
        <w:t>выработку у обучающихся личностных качеств, способствующих освоению в соответствии с программными требованиями учебной информации;</w:t>
      </w:r>
    </w:p>
    <w:p>
      <w:r>
        <w:t xml:space="preserve">• </w:t>
      </w:r>
      <w:r>
        <w:rPr/>
        <w:t>выявление одаренных детей в раннем возрасте и подготовку их к поступлению в образовательные учреждения, реализующие основные профессиональные образовательные программы в области театрального искусства.</w:t>
      </w:r>
    </w:p>
    <w:p>
      <w:r>
        <w:rPr/>
        <w:t>Дополнительная общеразвивающая общеобразовательная программа в области театрального искусства «Художественное слово» содержит:</w:t>
      </w:r>
    </w:p>
    <w:p>
      <w:r>
        <w:t xml:space="preserve">• </w:t>
      </w:r>
      <w:r>
        <w:rPr/>
        <w:t>планируемые результаты освоения обучающимися образовательной программы;</w:t>
      </w:r>
    </w:p>
    <w:p>
      <w:r>
        <w:t xml:space="preserve">• </w:t>
      </w:r>
      <w:r>
        <w:rPr/>
        <w:t>содержание и организацию образовательного процесса;</w:t>
      </w:r>
    </w:p>
    <w:p>
      <w:r>
        <w:t xml:space="preserve">• </w:t>
      </w:r>
      <w:r>
        <w:rPr/>
        <w:t>ресурсное обеспечение реализации образовательной программы;</w:t>
      </w:r>
    </w:p>
    <w:p>
      <w:r>
        <w:t xml:space="preserve">• </w:t>
      </w:r>
      <w:r>
        <w:rPr/>
        <w:t>систему промежуточной и итоговой аттестации результатов освоения образовательной программы обучающимися;</w:t>
      </w:r>
    </w:p>
    <w:p>
      <w:r>
        <w:t xml:space="preserve">• </w:t>
      </w:r>
      <w:r>
        <w:rPr/>
        <w:t>программу творческой и культурно-просветительской деятельности. Срок освоения программы «Художественное слово» для детей, поступивших в образовательное учреждение в первый класс в возрасте от шести лет шести месяцев до десяти лет, составляет 7 лет.</w:t>
      </w:r>
    </w:p>
    <w:p>
      <w:r>
        <w:rPr/>
        <w:t>Содержание программы «Художественное слово» обеспечивает:</w:t>
      </w:r>
    </w:p>
    <w:p>
      <w:r>
        <w:t xml:space="preserve">• </w:t>
      </w:r>
      <w:r>
        <w:rPr/>
        <w:t>целостное художественно-эстетическое развитие личности и приобретение ею в процессе освоения образовательной программы театрально-исполнительских и теоретических знаний, умений и навыков;</w:t>
      </w:r>
    </w:p>
    <w:p>
      <w:r>
        <w:t xml:space="preserve">• </w:t>
      </w:r>
      <w:r>
        <w:rPr/>
        <w:t>приобретение опыта творческой деятельности;</w:t>
      </w:r>
    </w:p>
    <w:p>
      <w:r>
        <w:t xml:space="preserve">• </w:t>
      </w:r>
      <w:r>
        <w:rPr/>
        <w:t>овладение духовными и культурными ценностями народов мира;</w:t>
      </w:r>
    </w:p>
    <w:p>
      <w:r>
        <w:t xml:space="preserve">• </w:t>
      </w:r>
      <w:r>
        <w:rPr/>
        <w:t>подготовку одаренных детей к поступлению в образовательные учреждения, реализующие основные профессиональные программы в области театрального искусства.</w:t>
      </w:r>
    </w:p>
    <w:p>
      <w:r>
        <w:rPr/>
        <w:t>Материально-техническая база ГБУДО г. Москвы «ДШИ имени И.С.Козловского» (далее – Школа) соответствует санитарным и противопожарным нормам, нормам охраны труда. Для реализации программы «Художественное слово» школа обеспечена необходимыми учебными аудиториями, специализированными кабинетами, а именно:</w:t>
      </w:r>
    </w:p>
    <w:p>
      <w:r>
        <w:t xml:space="preserve">• </w:t>
      </w:r>
      <w:r>
        <w:rPr/>
        <w:t>просторное, хорошо проветриваемое учебное помещение для выполнения занятий по технике речи с движенческим компонентом;</w:t>
      </w:r>
    </w:p>
    <w:p>
      <w:r>
        <w:t xml:space="preserve">• </w:t>
      </w:r>
      <w:r>
        <w:rPr/>
        <w:t>библиотеку аудио- и видеозаписей профессиональных чтецов;</w:t>
      </w:r>
    </w:p>
    <w:p>
      <w:r>
        <w:t xml:space="preserve">• </w:t>
      </w:r>
      <w:r>
        <w:rPr/>
        <w:t>технические средства обучения: телевизор, компьютер, видеопроектор.</w:t>
      </w:r>
    </w:p>
    <w:p>
      <w:pPr>
        <w:pStyle w:val="Heading1"/>
        <w:jc w:val="center"/>
      </w:pPr>
      <w:r>
        <w:rPr>
          <w:b/>
        </w:rPr>
        <w:t>2. Планируемые результаты освоения обучающимися образовательной программы</w:t>
      </w:r>
    </w:p>
    <w:p>
      <w:r>
        <w:rPr/>
        <w:t>При приеме на обучение по ДООП «Художественное слово» школа проводит отбор детей с целью выявления их творческих способностей. Отбор детей проводится в форме творческих заданий, позволяющих определить наличие способностей к художественно-исполнительской деятельности.</w:t>
      </w:r>
    </w:p>
    <w:p>
      <w:r>
        <w:rPr/>
        <w:t>Минимум содержания программы «Художественное слово» обеспечивает целостное художественно-эстетическое развитие личности и приобретение ею в процессе освоения образовательной программы театрально-исполнительских и теоретических знаний, умений и навыков.</w:t>
      </w:r>
    </w:p>
    <w:p>
      <w:r>
        <w:rPr/>
        <w:t>Результатом освоения программы является приобретение обучающимися следующих знаний, умений и навыков в предметных областях:</w:t>
      </w:r>
    </w:p>
    <w:p>
      <w:r>
        <w:rPr>
          <w:i/>
        </w:rPr>
        <w:t>в области исполнительского искусства:</w:t>
      </w:r>
    </w:p>
    <w:p>
      <w:r>
        <w:t xml:space="preserve">• </w:t>
      </w:r>
      <w:r>
        <w:rPr/>
        <w:t>знания профессиональной терминологии;</w:t>
      </w:r>
    </w:p>
    <w:p>
      <w:r>
        <w:t xml:space="preserve">• </w:t>
      </w:r>
      <w:r>
        <w:rPr/>
        <w:t>знания основ техники безопасности при работе на сцене;</w:t>
      </w:r>
    </w:p>
    <w:p>
      <w:r>
        <w:t xml:space="preserve">• </w:t>
      </w:r>
      <w:r>
        <w:rPr/>
        <w:t>умения использовать выразительные средства для создания художественного образа (пластику, мимику и т.д.);</w:t>
      </w:r>
    </w:p>
    <w:p>
      <w:r>
        <w:t xml:space="preserve">• </w:t>
      </w:r>
      <w:r>
        <w:rPr/>
        <w:t>умения использовать приобретенные технические навыки при решении исполнительских задач;</w:t>
      </w:r>
    </w:p>
    <w:p>
      <w:r>
        <w:t xml:space="preserve">• </w:t>
      </w:r>
      <w:r>
        <w:rPr/>
        <w:t>умения воплощать образную музыкальную и пластическую характеристику;</w:t>
      </w:r>
    </w:p>
    <w:p>
      <w:r>
        <w:t xml:space="preserve">• </w:t>
      </w:r>
      <w:r>
        <w:rPr/>
        <w:t>умения анализировать свою работу и работу других обучающихся;</w:t>
      </w:r>
    </w:p>
    <w:p>
      <w:r>
        <w:t xml:space="preserve">• </w:t>
      </w:r>
      <w:r>
        <w:rPr/>
        <w:t>навыков владения основами актерского мастерства;</w:t>
      </w:r>
    </w:p>
    <w:p>
      <w:r>
        <w:t xml:space="preserve">• </w:t>
      </w:r>
      <w:r>
        <w:rPr/>
        <w:t>навыков владения средствами пластической выразительности;</w:t>
      </w:r>
    </w:p>
    <w:p>
      <w:r>
        <w:t xml:space="preserve">• </w:t>
      </w:r>
      <w:r>
        <w:rPr/>
        <w:t>навыков участия в репетиционной работе;</w:t>
      </w:r>
    </w:p>
    <w:p>
      <w:r>
        <w:t xml:space="preserve">• </w:t>
      </w:r>
      <w:r>
        <w:rPr/>
        <w:t>навыков публичных выступлений;</w:t>
      </w:r>
    </w:p>
    <w:p>
      <w:r>
        <w:t xml:space="preserve">• </w:t>
      </w:r>
      <w:r>
        <w:rPr/>
        <w:t>навыков общения со зрительской аудиторией в условиях театрального представления;</w:t>
      </w:r>
    </w:p>
    <w:p>
      <w:r>
        <w:t xml:space="preserve">• </w:t>
      </w:r>
      <w:r>
        <w:rPr/>
        <w:t>навыков использования игровых и тренинговых упражнений для избавления от психологических проблем;</w:t>
      </w:r>
    </w:p>
    <w:p>
      <w:r>
        <w:t xml:space="preserve">• </w:t>
      </w:r>
      <w:r>
        <w:rPr/>
        <w:t>навыков тренировки психофизического аппарата;</w:t>
      </w:r>
    </w:p>
    <w:p>
      <w:r>
        <w:rPr>
          <w:i/>
        </w:rPr>
        <w:t>в области теории и истории искусств:</w:t>
      </w:r>
    </w:p>
    <w:p>
      <w:r>
        <w:t xml:space="preserve">• </w:t>
      </w:r>
      <w:r>
        <w:rPr/>
        <w:t>первичные знания основных эстетических и стилевых направлений в области театрального, музыкального и изобразительного искусства;</w:t>
      </w:r>
    </w:p>
    <w:p>
      <w:r>
        <w:t xml:space="preserve">• </w:t>
      </w:r>
      <w:r>
        <w:rPr/>
        <w:t>знания основных средств выразительности театрального, музыкального и изобразительного искусства;</w:t>
      </w:r>
    </w:p>
    <w:p>
      <w:r>
        <w:t xml:space="preserve">• </w:t>
      </w:r>
      <w:r>
        <w:rPr/>
        <w:t>знания основных этапов развития театрального искусства;</w:t>
      </w:r>
    </w:p>
    <w:p>
      <w:r>
        <w:t xml:space="preserve">• </w:t>
      </w:r>
      <w:r>
        <w:rPr/>
        <w:t>первичные знания об истории возникновения жанров театрального искусства;</w:t>
      </w:r>
    </w:p>
    <w:p>
      <w:r>
        <w:t xml:space="preserve">• </w:t>
      </w:r>
      <w:r>
        <w:rPr/>
        <w:t>знания отечественных и зарубежных произведений искусства в области театрального, музыкального и изобразительного искусства;</w:t>
      </w:r>
    </w:p>
    <w:p>
      <w:r>
        <w:t xml:space="preserve">• </w:t>
      </w:r>
      <w:r>
        <w:rPr/>
        <w:t>знания театральной терминологии;</w:t>
      </w:r>
    </w:p>
    <w:p>
      <w:r>
        <w:t xml:space="preserve">• </w:t>
      </w:r>
      <w:r>
        <w:rPr/>
        <w:t>знания основных музыкальных жанров в их взаимосвязи с другими видами искусств.</w:t>
      </w:r>
    </w:p>
    <w:p>
      <w:r>
        <w:rPr/>
        <w:t>Результаты освоения программы «Художественное слово» по учебным предметам обязательной части должны отражать:</w:t>
      </w:r>
    </w:p>
    <w:p>
      <w:r>
        <w:rPr>
          <w:i/>
        </w:rPr>
        <w:t>Художественное слово:</w:t>
      </w:r>
    </w:p>
    <w:p>
      <w:r>
        <w:t xml:space="preserve">• </w:t>
      </w:r>
      <w:r>
        <w:rPr/>
        <w:t>знание основных норм литературного произношения текста;</w:t>
      </w:r>
    </w:p>
    <w:p>
      <w:r>
        <w:t xml:space="preserve">• </w:t>
      </w:r>
      <w:r>
        <w:rPr/>
        <w:t>развитие культуры речевого общения;</w:t>
      </w:r>
    </w:p>
    <w:p>
      <w:r>
        <w:t xml:space="preserve">• </w:t>
      </w:r>
      <w:r>
        <w:rPr/>
        <w:t>умение работать с литературным текстом;</w:t>
      </w:r>
    </w:p>
    <w:p>
      <w:r>
        <w:t xml:space="preserve">• </w:t>
      </w:r>
      <w:r>
        <w:rPr/>
        <w:t>умение устанавливать непосредственное общение со слушателями;</w:t>
      </w:r>
    </w:p>
    <w:p>
      <w:r>
        <w:t xml:space="preserve">• </w:t>
      </w:r>
      <w:r>
        <w:rPr/>
        <w:t>обучение логическому разбору и постановке действенной задачи при исполнении художественного произведения</w:t>
      </w:r>
    </w:p>
    <w:p>
      <w:r>
        <w:t xml:space="preserve">• </w:t>
      </w:r>
      <w:r>
        <w:rPr/>
        <w:t>навыки владения выразительными средствами устной речи;</w:t>
      </w:r>
    </w:p>
    <w:p>
      <w:r>
        <w:t xml:space="preserve">• </w:t>
      </w:r>
      <w:r>
        <w:rPr/>
        <w:t>умение подготовить концертно-сценический номер или фрагмент театральной роли под руководством преподавателя;</w:t>
      </w:r>
    </w:p>
    <w:p>
      <w:r>
        <w:t xml:space="preserve">• </w:t>
      </w:r>
      <w:r>
        <w:rPr/>
        <w:t>умение работать в творческом коллективе, вежливо, тактично и уважительно относиться к партнерам по сцене;</w:t>
      </w:r>
    </w:p>
    <w:p>
      <w:r>
        <w:t xml:space="preserve">• </w:t>
      </w:r>
      <w:r>
        <w:rPr/>
        <w:t>умение анализировать и исправлять допущенные ошибки;</w:t>
      </w:r>
    </w:p>
    <w:p>
      <w:r>
        <w:t xml:space="preserve">• </w:t>
      </w:r>
      <w:r>
        <w:rPr/>
        <w:t>навыки по применению полученных знаний и умений в практической работе на сцене при исполнении концертного номера или роли в учебном спектакле.</w:t>
      </w:r>
    </w:p>
    <w:p>
      <w:r>
        <w:rPr>
          <w:i/>
        </w:rPr>
        <w:t>Сценическая речь:</w:t>
      </w:r>
    </w:p>
    <w:p>
      <w:r>
        <w:t xml:space="preserve">• </w:t>
      </w:r>
      <w:r>
        <w:rPr/>
        <w:t>знание приемов дыхания, характерных для театрального исполнительства;</w:t>
      </w:r>
    </w:p>
    <w:p>
      <w:r>
        <w:t xml:space="preserve">• </w:t>
      </w:r>
      <w:r>
        <w:rPr/>
        <w:t>знание строения артикуляционного аппарата;</w:t>
      </w:r>
    </w:p>
    <w:p>
      <w:r>
        <w:t xml:space="preserve">• </w:t>
      </w:r>
      <w:r>
        <w:rPr/>
        <w:t>умение использовать голосовой аппарат в соответствии с особенностями театрального исполнительства;</w:t>
      </w:r>
    </w:p>
    <w:p>
      <w:r>
        <w:t xml:space="preserve">• </w:t>
      </w:r>
      <w:r>
        <w:rPr/>
        <w:t>навыки по использованию голосового аппарата, владению дыханием;</w:t>
      </w:r>
    </w:p>
    <w:p>
      <w:r>
        <w:t xml:space="preserve">• </w:t>
      </w:r>
      <w:r>
        <w:rPr/>
        <w:t>навыки по тренировке артикуляционного аппарата;</w:t>
      </w:r>
    </w:p>
    <w:p>
      <w:r>
        <w:t xml:space="preserve">• </w:t>
      </w:r>
      <w:r>
        <w:rPr/>
        <w:t>приобретение детьми знаний, умений и навыков в области техники речи.</w:t>
      </w:r>
    </w:p>
    <w:p>
      <w:r>
        <w:rPr>
          <w:i/>
        </w:rPr>
        <w:t>Основы актерского мастерства:</w:t>
      </w:r>
    </w:p>
    <w:p>
      <w:r>
        <w:t xml:space="preserve">• </w:t>
      </w:r>
      <w:r>
        <w:rPr/>
        <w:t>знание основных жанров театрального искусства: трагедии, комедии, драмы;</w:t>
      </w:r>
    </w:p>
    <w:p>
      <w:r>
        <w:t xml:space="preserve">• </w:t>
      </w:r>
      <w:r>
        <w:rPr/>
        <w:t>знание профессиональной терминологии;</w:t>
      </w:r>
    </w:p>
    <w:p>
      <w:r>
        <w:t xml:space="preserve">• </w:t>
      </w:r>
      <w:r>
        <w:rPr/>
        <w:t>знание основ техники безопасности при работе на сцене;</w:t>
      </w:r>
    </w:p>
    <w:p>
      <w:r>
        <w:t xml:space="preserve">• </w:t>
      </w:r>
      <w:r>
        <w:rPr/>
        <w:t>умение использовать основные элементы актерского мастерства, связанные с созданием художественного образа при исполнении роли в спектакле или в концертном номере;</w:t>
      </w:r>
    </w:p>
    <w:p>
      <w:r>
        <w:t xml:space="preserve">• </w:t>
      </w:r>
      <w:r>
        <w:rPr/>
        <w:t>умение работать над ролью под руководством преподавателя;</w:t>
      </w:r>
    </w:p>
    <w:p>
      <w:r>
        <w:t xml:space="preserve">• </w:t>
      </w:r>
      <w:r>
        <w:rPr/>
        <w:t>умение использовать полученные знания в создании характера сценического образа;</w:t>
      </w:r>
    </w:p>
    <w:p>
      <w:r>
        <w:t xml:space="preserve">• </w:t>
      </w:r>
      <w:r>
        <w:rPr/>
        <w:t>умение выполнять элементы актерского тренинга;</w:t>
      </w:r>
    </w:p>
    <w:p>
      <w:r>
        <w:t xml:space="preserve">• </w:t>
      </w:r>
      <w:r>
        <w:rPr/>
        <w:t>первичные навыки по сочинению небольших этюдов на заданную тему;</w:t>
      </w:r>
    </w:p>
    <w:p>
      <w:r>
        <w:t xml:space="preserve">• </w:t>
      </w:r>
      <w:r>
        <w:rPr/>
        <w:t>навыки репетиционно-концертной работы;</w:t>
      </w:r>
    </w:p>
    <w:p>
      <w:r>
        <w:t xml:space="preserve">• </w:t>
      </w:r>
      <w:r>
        <w:rPr/>
        <w:t>навыки по использованию театрального реквизита;</w:t>
      </w:r>
    </w:p>
    <w:p>
      <w:r>
        <w:t xml:space="preserve">• </w:t>
      </w:r>
      <w:r>
        <w:rPr/>
        <w:t>первичные навыки по анализу собственного исполнительского опыта.</w:t>
      </w:r>
    </w:p>
    <w:p>
      <w:pPr>
        <w:pStyle w:val="Heading3"/>
      </w:pPr>
      <w:r>
        <w:rPr>
          <w:b/>
          <w:i/>
        </w:rPr>
        <w:t>Вокально-ансамблевое музицирование:</w:t>
      </w:r>
    </w:p>
    <w:p>
      <w:r>
        <w:t xml:space="preserve">• </w:t>
      </w:r>
      <w:r>
        <w:rPr/>
        <w:t>знание специфики музыки как вида искусства;</w:t>
      </w:r>
    </w:p>
    <w:p>
      <w:r>
        <w:t xml:space="preserve">• </w:t>
      </w:r>
      <w:r>
        <w:rPr/>
        <w:t>знание музыкальной терминологии, актуальной для театрального искусства;</w:t>
      </w:r>
    </w:p>
    <w:p>
      <w:r>
        <w:t xml:space="preserve">• </w:t>
      </w:r>
      <w:r>
        <w:rPr/>
        <w:t>первичные знания в области музыкального искусства (основные понятия, связанные с ритмом, темпом, динамикой, музыкальными жанрами, строением музыкальных произведений);</w:t>
      </w:r>
    </w:p>
    <w:p>
      <w:r>
        <w:t xml:space="preserve">• </w:t>
      </w:r>
      <w:r>
        <w:rPr/>
        <w:t>умение воспринимать музыкальные произведения, анализировать их строение, определять художественно-образные и жанровые особенности;</w:t>
      </w:r>
    </w:p>
    <w:p>
      <w:r>
        <w:t xml:space="preserve">• </w:t>
      </w:r>
      <w:r>
        <w:rPr/>
        <w:t>умение пользоваться музыкальной терминологией, актуальной для театрального искусства;</w:t>
      </w:r>
    </w:p>
    <w:p>
      <w:r>
        <w:t xml:space="preserve">• </w:t>
      </w:r>
      <w:r>
        <w:rPr/>
        <w:t>умение различать тембры музыкальных инструментов;</w:t>
      </w:r>
    </w:p>
    <w:p>
      <w:r>
        <w:t xml:space="preserve">• </w:t>
      </w:r>
      <w:r>
        <w:rPr/>
        <w:t>умение запоминать и воспроизводить мелодику несложных музыкальных произведений;</w:t>
      </w:r>
    </w:p>
    <w:p>
      <w:r>
        <w:t xml:space="preserve">• </w:t>
      </w:r>
      <w:r>
        <w:rPr/>
        <w:t>первичные навыки по проведению сравнительного анализа музыкальных и театральных произведений в рамках основных эстетических и стилевых направлений в области театрального и музыкального искусства.</w:t>
      </w:r>
    </w:p>
    <w:p>
      <w:pPr>
        <w:pStyle w:val="Heading3"/>
      </w:pPr>
      <w:r>
        <w:rPr>
          <w:b/>
          <w:i/>
        </w:rPr>
        <w:t>Постановка сценических номеров:</w:t>
      </w:r>
    </w:p>
    <w:p>
      <w:r>
        <w:t xml:space="preserve">• </w:t>
      </w:r>
      <w:r>
        <w:rPr/>
        <w:t>знание основных эстетических и стилевых направлений в области театрального искусства;</w:t>
      </w:r>
    </w:p>
    <w:p>
      <w:r>
        <w:t xml:space="preserve">• </w:t>
      </w:r>
      <w:r>
        <w:rPr/>
        <w:t>знание произведений в области театрального, музыкального и изобразительного искусства;</w:t>
      </w:r>
    </w:p>
    <w:p>
      <w:r>
        <w:t xml:space="preserve">• </w:t>
      </w:r>
      <w:r>
        <w:rPr/>
        <w:t>знание основ сценической культуры, использования пластики и мимики для создания сценического образа;</w:t>
      </w:r>
    </w:p>
    <w:p>
      <w:r>
        <w:t xml:space="preserve">• </w:t>
      </w:r>
      <w:r>
        <w:rPr/>
        <w:t>знание и применение свободы движения и взаимодействия с партнером в сценическом пространстве;</w:t>
      </w:r>
    </w:p>
    <w:p>
      <w:r>
        <w:t xml:space="preserve">• </w:t>
      </w:r>
      <w:r>
        <w:rPr/>
        <w:t>умение определять характер, основную мысль и идеи произведения.</w:t>
      </w:r>
    </w:p>
    <w:p>
      <w:pPr>
        <w:pStyle w:val="Heading2"/>
        <w:jc w:val="center"/>
      </w:pPr>
      <w:r>
        <w:rPr>
          <w:b/>
        </w:rPr>
        <w:t>3. Система и критерии оценок промежуточной и итоговой аттестации, результатов освоения образовательной программы обучающимися</w:t>
      </w:r>
    </w:p>
    <w:p>
      <w:r>
        <w:rPr/>
        <w:t>Оценка качества реализации образовательной программы включает в себя текущий контроль успеваемости, промежуточную и итоговую аттестацию обучающихся.</w:t>
      </w:r>
    </w:p>
    <w:p>
      <w:r>
        <w:rPr/>
        <w:t>В качестве средств текущего контроля успеваемости школой могут использоваться контрольные работы, устные опросы, письменные работы, зачеты, контрольные просмотры, концертные выступления.</w:t>
      </w:r>
    </w:p>
    <w:p>
      <w:r>
        <w:rPr/>
        <w:t>Промежуточная аттестация проводится в форме контрольных уроков, зачетов и экзаменов. Контрольные уроки, зачеты и экзамены могут проходить в виде письменных работ, устных опросов, просмотров сценических работ, театральных постановок.</w:t>
      </w:r>
    </w:p>
    <w:p>
      <w:r>
        <w:rPr/>
        <w:t>По завершении изучения учебных предметов по итогам промежуточной аттестации обучающимся выставляется оценка, которая заносится в свидетельство об окончании школы.</w:t>
      </w:r>
    </w:p>
    <w:p>
      <w:r>
        <w:rPr/>
        <w:t>При прохождении итоговой аттестации выпускник должен продемонстрировать знания, умения и навыки в соответствии с программными требованиями, в том числе:</w:t>
      </w:r>
    </w:p>
    <w:p>
      <w:r>
        <w:t xml:space="preserve">• </w:t>
      </w:r>
      <w:r>
        <w:rPr/>
        <w:t>знание профессиональной терминологии;</w:t>
      </w:r>
    </w:p>
    <w:p>
      <w:r>
        <w:t xml:space="preserve">• </w:t>
      </w:r>
      <w:r>
        <w:rPr/>
        <w:t>знание истории возникновения театральных жанров,</w:t>
      </w:r>
    </w:p>
    <w:p>
      <w:r>
        <w:t xml:space="preserve">• </w:t>
      </w:r>
      <w:r>
        <w:rPr/>
        <w:t>знание основных периодов развития театрального искусства;</w:t>
      </w:r>
    </w:p>
    <w:p>
      <w:r>
        <w:t xml:space="preserve">• </w:t>
      </w:r>
      <w:r>
        <w:rPr/>
        <w:t>знание основ безопасной работы на сцене и в зале;</w:t>
      </w:r>
    </w:p>
    <w:p>
      <w:r>
        <w:t xml:space="preserve">• </w:t>
      </w:r>
      <w:r>
        <w:rPr/>
        <w:t>умение создавать художественный образ в сценической работе или творческом номере;</w:t>
      </w:r>
    </w:p>
    <w:p>
      <w:r>
        <w:t xml:space="preserve">• </w:t>
      </w:r>
      <w:r>
        <w:rPr/>
        <w:t>умение пользоваться различным реквизитом;</w:t>
      </w:r>
    </w:p>
    <w:p>
      <w:r>
        <w:t xml:space="preserve">• </w:t>
      </w:r>
      <w:r>
        <w:rPr/>
        <w:t>навыки владения приемами актерского мастерства для создания художественного образа в сольном или групповом номере;</w:t>
      </w:r>
    </w:p>
    <w:p>
      <w:r>
        <w:t xml:space="preserve">• </w:t>
      </w:r>
      <w:r>
        <w:rPr/>
        <w:t>навыки репетиционной работы;</w:t>
      </w:r>
    </w:p>
    <w:p>
      <w:r>
        <w:t xml:space="preserve">• </w:t>
      </w:r>
      <w:r>
        <w:rPr/>
        <w:t>наличие кругозора в области театрального искусства и других видов искусств.</w:t>
      </w:r>
    </w:p>
    <w:p>
      <w:pPr>
        <w:pStyle w:val="Heading3"/>
      </w:pPr>
      <w:r>
        <w:rPr>
          <w:b/>
          <w:i/>
        </w:rPr>
        <w:t>Критерии оценки для различных форм аттестации</w:t>
      </w:r>
    </w:p>
    <w:p>
      <w:r>
        <w:rPr/>
        <w:t>Оценка «5» (отлично) выставляется при исчерпывающем выполнении поставленной задачи, за безупречное исполнение задания, в том случае, если задание исполнено ярко и выразительно, убедительно и законченно по форме. Проявлено индивидуальное отношение к материалу для достижения наиболее убедительного воплощения художественного замысла. Выявлено свободное владение материалом, объём знаний соответствует программным требованиям.</w:t>
      </w:r>
    </w:p>
    <w:p>
      <w:r>
        <w:rPr/>
        <w:t>Оценка «4» (хорошо) выставляется при достаточно полном выполнении поставленной задачи (в целом), за хорошее исполнение задания, том случае, когда учеником демонстрируется достаточное понимание материала, проявлено индивидуальное отношение, однако допущены небольшие технические и стилистические неточности. Допускаются небольшие погрешности, не разрушающие целостность выполненного задания. Учащийся в целом обнаружил понимание материала.</w:t>
      </w:r>
    </w:p>
    <w:p>
      <w:r>
        <w:rPr/>
        <w:t>Оценка «3» (удовлетворительно) выставляется при демонстрировании достаточного минимума в исполнении поставленной задачи, когда учащийся демонстрирует ограниченность своих возможностей, неяркое, необразное исполнение элементов задания. Требования выполнены с большими неточностями и ошибками, слабо проявляется осмысленное и индивидуальное отношение, учащийся показывает недостаточное владение техническими приемами. Выявлен неполный объём знаний, пробелы в усвоении отдельных тем.</w:t>
      </w:r>
    </w:p>
    <w:p>
      <w:r>
        <w:rPr/>
        <w:t>Оценка «2» (неудовлетворительно) выставляется при отсутствии выполнения минимального объема поставленной задачи. Выставляется за грубые технические ошибки и плохое владение материалом. Выявлены значительные пробелы в усвоении темы.</w:t>
      </w:r>
    </w:p>
    <w:p>
      <w:pPr>
        <w:pStyle w:val="Heading2"/>
        <w:jc w:val="center"/>
      </w:pPr>
      <w:r>
        <w:rPr>
          <w:b/>
        </w:rPr>
        <w:t>4. График образовательного процесса</w:t>
      </w:r>
    </w:p>
    <w:p>
      <w:r>
        <w:rPr/>
        <w:t>(график прилагается)</w:t>
      </w:r>
    </w:p>
    <w:p>
      <w:pPr>
        <w:pStyle w:val="Heading2"/>
        <w:jc w:val="center"/>
      </w:pPr>
      <w:r>
        <w:rPr>
          <w:b/>
        </w:rPr>
        <w:t>5. Учебный план</w:t>
      </w:r>
    </w:p>
    <w:p>
      <w:r>
        <w:rPr/>
        <w:t>Учебный план определяет перечень, последовательность изучения учебных предметов по годам обучения и учебным полугодиям, формы промежуточной аттестации, объем часов по каждому учебному предмету.</w:t>
      </w:r>
    </w:p>
    <w:p>
      <w:r>
        <w:rPr/>
        <w:t>Учебный план программы «Художественное слово» предусматривает следующие учебные предметы:</w:t>
      </w:r>
    </w:p>
    <w:p>
      <w:r>
        <w:t xml:space="preserve">• </w:t>
      </w:r>
      <w:r>
        <w:rPr/>
        <w:t>Художественное слово</w:t>
      </w:r>
    </w:p>
    <w:p>
      <w:r>
        <w:t xml:space="preserve">• </w:t>
      </w:r>
      <w:r>
        <w:rPr/>
        <w:t>Сценическая речь</w:t>
      </w:r>
    </w:p>
    <w:p>
      <w:r>
        <w:t xml:space="preserve">• </w:t>
      </w:r>
      <w:r>
        <w:rPr/>
        <w:t>Основы актёрского мастерства</w:t>
      </w:r>
    </w:p>
    <w:p>
      <w:r>
        <w:t xml:space="preserve">• </w:t>
      </w:r>
      <w:r>
        <w:rPr/>
        <w:t>Театральные игры</w:t>
      </w:r>
    </w:p>
    <w:p>
      <w:r>
        <w:t xml:space="preserve">• </w:t>
      </w:r>
      <w:r>
        <w:rPr/>
        <w:t>Вокально-ансамблевое музицирование</w:t>
      </w:r>
    </w:p>
    <w:p>
      <w:r>
        <w:t xml:space="preserve">• </w:t>
      </w:r>
      <w:r>
        <w:rPr/>
        <w:t>Постановка сценических номеров.</w:t>
      </w:r>
    </w:p>
    <w:p>
      <w:r>
        <w:rPr/>
        <w:t>При формировании учебного плана учитываются исторические, национальные и региональные традиции подготовки кадров в области театрального искусства. Также программа способствует расширению и углублению дополнительных знаний, умений, навыков обучающимися.</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rPr>
              <w:t>Предмет</w:t>
            </w:r>
          </w:p>
        </w:tc>
        <w:tc>
          <w:tcPr>
            <w:tcW w:type="dxa" w:w="6720"/>
            <w:gridSpan w:val="7"/>
          </w:tcPr>
          <w:p>
            <w:r>
              <w:rPr>
                <w:b/>
              </w:rPr>
              <w:t>Класс, кол-во аудиторных часов в неделю</w:t>
            </w:r>
          </w:p>
        </w:tc>
        <w:tc>
          <w:tcPr>
            <w:tcW w:type="dxa" w:w="960"/>
          </w:tcPr>
          <w:p>
            <w:r>
              <w:rPr>
                <w:b/>
              </w:rPr>
              <w:t>Промеж.и</w:t>
            </w:r>
            <w:r>
              <w:rPr>
                <w:b/>
              </w:rPr>
              <w:br/>
            </w:r>
            <w:r>
              <w:rPr>
                <w:b/>
              </w:rPr>
              <w:t>итог.аттест.</w:t>
            </w:r>
            <w:r>
              <w:rPr>
                <w:b/>
              </w:rPr>
              <w:br/>
            </w:r>
            <w:r>
              <w:rPr>
                <w:b/>
              </w:rPr>
              <w:t>(классы)</w:t>
            </w:r>
          </w:p>
        </w:tc>
      </w:tr>
      <w:tr>
        <w:tc>
          <w:tcPr>
            <w:tcW w:type="dxa" w:w="960"/>
          </w:tcPr>
          <w:p/>
        </w:tc>
        <w:tc>
          <w:tcPr>
            <w:tcW w:type="dxa" w:w="960"/>
          </w:tcPr>
          <w:p>
            <w:r>
              <w:rPr/>
              <w:t>1</w:t>
            </w:r>
          </w:p>
        </w:tc>
        <w:tc>
          <w:tcPr>
            <w:tcW w:type="dxa" w:w="960"/>
          </w:tcPr>
          <w:p>
            <w:r>
              <w:rPr/>
              <w:t>2</w:t>
            </w:r>
          </w:p>
        </w:tc>
        <w:tc>
          <w:tcPr>
            <w:tcW w:type="dxa" w:w="960"/>
          </w:tcPr>
          <w:p>
            <w:r>
              <w:rPr/>
              <w:t>3</w:t>
            </w:r>
          </w:p>
        </w:tc>
        <w:tc>
          <w:tcPr>
            <w:tcW w:type="dxa" w:w="960"/>
          </w:tcPr>
          <w:p>
            <w:r>
              <w:rPr/>
              <w:t>4</w:t>
            </w:r>
          </w:p>
        </w:tc>
        <w:tc>
          <w:tcPr>
            <w:tcW w:type="dxa" w:w="960"/>
          </w:tcPr>
          <w:p>
            <w:r>
              <w:rPr/>
              <w:t>5</w:t>
            </w:r>
          </w:p>
        </w:tc>
        <w:tc>
          <w:tcPr>
            <w:tcW w:type="dxa" w:w="960"/>
          </w:tcPr>
          <w:p>
            <w:r>
              <w:rPr/>
              <w:t>6</w:t>
            </w:r>
          </w:p>
        </w:tc>
        <w:tc>
          <w:tcPr>
            <w:tcW w:type="dxa" w:w="960"/>
          </w:tcPr>
          <w:p>
            <w:r>
              <w:rPr/>
              <w:t>7</w:t>
            </w:r>
          </w:p>
        </w:tc>
        <w:tc>
          <w:tcPr>
            <w:tcW w:type="dxa" w:w="960"/>
          </w:tcPr>
          <w:p/>
        </w:tc>
      </w:tr>
      <w:tr>
        <w:tc>
          <w:tcPr>
            <w:tcW w:type="dxa" w:w="960"/>
          </w:tcPr>
          <w:p>
            <w:r>
              <w:rPr/>
              <w:t>Худож.слово</w:t>
            </w:r>
          </w:p>
        </w:tc>
        <w:tc>
          <w:tcPr>
            <w:tcW w:type="dxa" w:w="960"/>
          </w:tcPr>
          <w:p>
            <w:r>
              <w:rPr/>
              <w:t>1</w:t>
            </w:r>
          </w:p>
        </w:tc>
        <w:tc>
          <w:tcPr>
            <w:tcW w:type="dxa" w:w="960"/>
          </w:tcPr>
          <w:p>
            <w:r>
              <w:rPr/>
              <w:t>1</w:t>
            </w:r>
          </w:p>
        </w:tc>
        <w:tc>
          <w:tcPr>
            <w:tcW w:type="dxa" w:w="960"/>
          </w:tcPr>
          <w:p>
            <w:r>
              <w:rPr/>
              <w:t>1</w:t>
            </w:r>
          </w:p>
        </w:tc>
        <w:tc>
          <w:tcPr>
            <w:tcW w:type="dxa" w:w="960"/>
          </w:tcPr>
          <w:p>
            <w:r>
              <w:rPr/>
              <w:t>1</w:t>
            </w:r>
          </w:p>
        </w:tc>
        <w:tc>
          <w:tcPr>
            <w:tcW w:type="dxa" w:w="960"/>
          </w:tcPr>
          <w:p>
            <w:r>
              <w:rPr/>
              <w:t>1</w:t>
            </w:r>
          </w:p>
        </w:tc>
        <w:tc>
          <w:tcPr>
            <w:tcW w:type="dxa" w:w="960"/>
          </w:tcPr>
          <w:p>
            <w:r>
              <w:rPr/>
              <w:t>1</w:t>
            </w:r>
          </w:p>
        </w:tc>
        <w:tc>
          <w:tcPr>
            <w:tcW w:type="dxa" w:w="960"/>
          </w:tcPr>
          <w:p>
            <w:r>
              <w:rPr/>
              <w:t>1</w:t>
            </w:r>
          </w:p>
        </w:tc>
        <w:tc>
          <w:tcPr>
            <w:tcW w:type="dxa" w:w="960"/>
          </w:tcPr>
          <w:p>
            <w:r>
              <w:rPr/>
              <w:t>I, II, III, IV, V, VI, VII</w:t>
            </w:r>
          </w:p>
        </w:tc>
      </w:tr>
      <w:tr>
        <w:tc>
          <w:tcPr>
            <w:tcW w:type="dxa" w:w="960"/>
          </w:tcPr>
          <w:p>
            <w:r>
              <w:rPr/>
              <w:t>Театрал.игры</w:t>
            </w:r>
          </w:p>
        </w:tc>
        <w:tc>
          <w:tcPr>
            <w:tcW w:type="dxa" w:w="960"/>
          </w:tcPr>
          <w:p>
            <w:r>
              <w:rPr/>
              <w:t>1</w:t>
            </w:r>
          </w:p>
        </w:tc>
        <w:tc>
          <w:tcPr>
            <w:tcW w:type="dxa" w:w="960"/>
          </w:tcPr>
          <w:p>
            <w:r>
              <w:rPr/>
              <w:t>1</w:t>
            </w:r>
          </w:p>
        </w:tc>
        <w:tc>
          <w:tcPr>
            <w:tcW w:type="dxa" w:w="960"/>
          </w:tcPr>
          <w:p>
            <w:r>
              <w:rPr/>
              <w:t>1</w:t>
            </w:r>
          </w:p>
        </w:tc>
        <w:tc>
          <w:tcPr>
            <w:tcW w:type="dxa" w:w="960"/>
          </w:tcPr>
          <w:p>
            <w:r>
              <w:rPr/>
              <w:t>-</w:t>
            </w:r>
          </w:p>
        </w:tc>
        <w:tc>
          <w:tcPr>
            <w:tcW w:type="dxa" w:w="960"/>
          </w:tcPr>
          <w:p>
            <w:r>
              <w:rPr/>
              <w:t>-</w:t>
            </w:r>
          </w:p>
        </w:tc>
        <w:tc>
          <w:tcPr>
            <w:tcW w:type="dxa" w:w="960"/>
          </w:tcPr>
          <w:p>
            <w:r>
              <w:rPr/>
              <w:t>-</w:t>
            </w:r>
          </w:p>
        </w:tc>
        <w:tc>
          <w:tcPr>
            <w:tcW w:type="dxa" w:w="960"/>
          </w:tcPr>
          <w:p>
            <w:r>
              <w:rPr/>
              <w:t>-</w:t>
            </w:r>
          </w:p>
        </w:tc>
        <w:tc>
          <w:tcPr>
            <w:tcW w:type="dxa" w:w="960"/>
          </w:tcPr>
          <w:p>
            <w:r>
              <w:rPr/>
              <w:t>I, II, III</w:t>
            </w:r>
          </w:p>
        </w:tc>
      </w:tr>
      <w:tr>
        <w:tc>
          <w:tcPr>
            <w:tcW w:type="dxa" w:w="960"/>
          </w:tcPr>
          <w:p>
            <w:r>
              <w:rPr/>
              <w:t>Основы актерс.мастерства</w:t>
            </w:r>
          </w:p>
        </w:tc>
        <w:tc>
          <w:tcPr>
            <w:tcW w:type="dxa" w:w="960"/>
          </w:tcPr>
          <w:p>
            <w:r>
              <w:rPr/>
              <w:t>1,5</w:t>
            </w:r>
          </w:p>
        </w:tc>
        <w:tc>
          <w:tcPr>
            <w:tcW w:type="dxa" w:w="960"/>
          </w:tcPr>
          <w:p>
            <w:r>
              <w:rPr/>
              <w:t>1,5</w:t>
            </w:r>
          </w:p>
        </w:tc>
        <w:tc>
          <w:tcPr>
            <w:tcW w:type="dxa" w:w="960"/>
          </w:tcPr>
          <w:p>
            <w:r>
              <w:rPr/>
              <w:t>1,5</w:t>
            </w:r>
          </w:p>
        </w:tc>
        <w:tc>
          <w:tcPr>
            <w:tcW w:type="dxa" w:w="960"/>
          </w:tcPr>
          <w:p>
            <w:r>
              <w:rPr/>
              <w:t>1,5</w:t>
            </w:r>
          </w:p>
        </w:tc>
        <w:tc>
          <w:tcPr>
            <w:tcW w:type="dxa" w:w="960"/>
          </w:tcPr>
          <w:p>
            <w:r>
              <w:rPr/>
              <w:t>1,5</w:t>
            </w:r>
          </w:p>
        </w:tc>
        <w:tc>
          <w:tcPr>
            <w:tcW w:type="dxa" w:w="960"/>
          </w:tcPr>
          <w:p>
            <w:r>
              <w:rPr/>
              <w:t>1,5</w:t>
            </w:r>
          </w:p>
        </w:tc>
        <w:tc>
          <w:tcPr>
            <w:tcW w:type="dxa" w:w="960"/>
          </w:tcPr>
          <w:p>
            <w:r>
              <w:rPr/>
              <w:t>1,5</w:t>
            </w:r>
          </w:p>
        </w:tc>
        <w:tc>
          <w:tcPr>
            <w:tcW w:type="dxa" w:w="960"/>
          </w:tcPr>
          <w:p>
            <w:r>
              <w:rPr/>
              <w:t>I, II, III, IV, V, VI, VII</w:t>
            </w:r>
          </w:p>
        </w:tc>
      </w:tr>
      <w:tr>
        <w:tc>
          <w:tcPr>
            <w:tcW w:type="dxa" w:w="960"/>
          </w:tcPr>
          <w:p>
            <w:r>
              <w:rPr/>
              <w:t>Сцен.речь</w:t>
            </w:r>
          </w:p>
        </w:tc>
        <w:tc>
          <w:tcPr>
            <w:tcW w:type="dxa" w:w="960"/>
          </w:tcPr>
          <w:p>
            <w:r>
              <w:rPr/>
              <w:t>1</w:t>
            </w:r>
          </w:p>
        </w:tc>
        <w:tc>
          <w:tcPr>
            <w:tcW w:type="dxa" w:w="960"/>
          </w:tcPr>
          <w:p>
            <w:r>
              <w:rPr/>
              <w:t>1</w:t>
            </w:r>
          </w:p>
        </w:tc>
        <w:tc>
          <w:tcPr>
            <w:tcW w:type="dxa" w:w="960"/>
          </w:tcPr>
          <w:p>
            <w:r>
              <w:rPr/>
              <w:t>1</w:t>
            </w:r>
          </w:p>
        </w:tc>
        <w:tc>
          <w:tcPr>
            <w:tcW w:type="dxa" w:w="960"/>
          </w:tcPr>
          <w:p>
            <w:r>
              <w:rPr/>
              <w:t>1</w:t>
            </w:r>
          </w:p>
        </w:tc>
        <w:tc>
          <w:tcPr>
            <w:tcW w:type="dxa" w:w="960"/>
          </w:tcPr>
          <w:p>
            <w:r>
              <w:rPr/>
              <w:t>1</w:t>
            </w:r>
          </w:p>
        </w:tc>
        <w:tc>
          <w:tcPr>
            <w:tcW w:type="dxa" w:w="960"/>
          </w:tcPr>
          <w:p>
            <w:r>
              <w:rPr/>
              <w:t>1</w:t>
            </w:r>
          </w:p>
        </w:tc>
        <w:tc>
          <w:tcPr>
            <w:tcW w:type="dxa" w:w="960"/>
          </w:tcPr>
          <w:p>
            <w:r>
              <w:rPr/>
              <w:t>1</w:t>
            </w:r>
          </w:p>
        </w:tc>
        <w:tc>
          <w:tcPr>
            <w:tcW w:type="dxa" w:w="960"/>
          </w:tcPr>
          <w:p>
            <w:r>
              <w:rPr/>
              <w:t>I, II, III, IV, V, VI, VII</w:t>
            </w:r>
          </w:p>
        </w:tc>
      </w:tr>
      <w:tr>
        <w:tc>
          <w:tcPr>
            <w:tcW w:type="dxa" w:w="960"/>
          </w:tcPr>
          <w:p>
            <w:r>
              <w:rPr/>
              <w:t>Вокальн.ансамбль</w:t>
            </w:r>
          </w:p>
        </w:tc>
        <w:tc>
          <w:tcPr>
            <w:tcW w:type="dxa" w:w="960"/>
          </w:tcPr>
          <w:p>
            <w:r>
              <w:rPr/>
              <w:t>1</w:t>
            </w:r>
          </w:p>
        </w:tc>
        <w:tc>
          <w:tcPr>
            <w:tcW w:type="dxa" w:w="960"/>
          </w:tcPr>
          <w:p>
            <w:r>
              <w:rPr/>
              <w:t>1</w:t>
            </w:r>
          </w:p>
        </w:tc>
        <w:tc>
          <w:tcPr>
            <w:tcW w:type="dxa" w:w="960"/>
          </w:tcPr>
          <w:p>
            <w:r>
              <w:rPr/>
              <w:t>1</w:t>
            </w:r>
          </w:p>
        </w:tc>
        <w:tc>
          <w:tcPr>
            <w:tcW w:type="dxa" w:w="960"/>
          </w:tcPr>
          <w:p>
            <w:r>
              <w:rPr/>
              <w:t>-</w:t>
            </w:r>
          </w:p>
        </w:tc>
        <w:tc>
          <w:tcPr>
            <w:tcW w:type="dxa" w:w="960"/>
          </w:tcPr>
          <w:p>
            <w:r>
              <w:rPr/>
              <w:t>-</w:t>
            </w:r>
          </w:p>
        </w:tc>
        <w:tc>
          <w:tcPr>
            <w:tcW w:type="dxa" w:w="960"/>
          </w:tcPr>
          <w:p>
            <w:r>
              <w:rPr/>
              <w:t>-</w:t>
            </w:r>
          </w:p>
        </w:tc>
        <w:tc>
          <w:tcPr>
            <w:tcW w:type="dxa" w:w="960"/>
          </w:tcPr>
          <w:p>
            <w:r>
              <w:rPr/>
              <w:t>-</w:t>
            </w:r>
          </w:p>
        </w:tc>
        <w:tc>
          <w:tcPr>
            <w:tcW w:type="dxa" w:w="960"/>
          </w:tcPr>
          <w:p>
            <w:r>
              <w:rPr/>
              <w:t>I, II, III</w:t>
            </w:r>
          </w:p>
        </w:tc>
      </w:tr>
      <w:tr>
        <w:tc>
          <w:tcPr>
            <w:tcW w:type="dxa" w:w="960"/>
          </w:tcPr>
          <w:p>
            <w:r>
              <w:rPr/>
              <w:t>Постановка сцен.номеров</w:t>
            </w:r>
          </w:p>
        </w:tc>
        <w:tc>
          <w:tcPr>
            <w:tcW w:type="dxa" w:w="960"/>
          </w:tcPr>
          <w:p>
            <w:r>
              <w:rPr/>
              <w:t>-</w:t>
            </w:r>
          </w:p>
        </w:tc>
        <w:tc>
          <w:tcPr>
            <w:tcW w:type="dxa" w:w="960"/>
          </w:tcPr>
          <w:p>
            <w:r>
              <w:rPr/>
              <w:t>-</w:t>
            </w:r>
          </w:p>
        </w:tc>
        <w:tc>
          <w:tcPr>
            <w:tcW w:type="dxa" w:w="960"/>
          </w:tcPr>
          <w:p>
            <w:r>
              <w:rPr/>
              <w:t>-</w:t>
            </w:r>
          </w:p>
        </w:tc>
        <w:tc>
          <w:tcPr>
            <w:tcW w:type="dxa" w:w="960"/>
          </w:tcPr>
          <w:p>
            <w:r>
              <w:rPr/>
              <w:t>2</w:t>
            </w:r>
          </w:p>
        </w:tc>
        <w:tc>
          <w:tcPr>
            <w:tcW w:type="dxa" w:w="960"/>
          </w:tcPr>
          <w:p>
            <w:r>
              <w:rPr/>
              <w:t>2</w:t>
            </w:r>
          </w:p>
        </w:tc>
        <w:tc>
          <w:tcPr>
            <w:tcW w:type="dxa" w:w="960"/>
          </w:tcPr>
          <w:p>
            <w:r>
              <w:rPr/>
              <w:t>2</w:t>
            </w:r>
          </w:p>
        </w:tc>
        <w:tc>
          <w:tcPr>
            <w:tcW w:type="dxa" w:w="960"/>
          </w:tcPr>
          <w:p>
            <w:r>
              <w:rPr/>
              <w:t>2</w:t>
            </w:r>
          </w:p>
        </w:tc>
        <w:tc>
          <w:tcPr>
            <w:tcW w:type="dxa" w:w="960"/>
          </w:tcPr>
          <w:p>
            <w:r>
              <w:rPr/>
              <w:t>IV, V, VI, VII</w:t>
            </w:r>
          </w:p>
        </w:tc>
      </w:tr>
      <w:tr>
        <w:tc>
          <w:tcPr>
            <w:tcW w:type="dxa" w:w="960"/>
          </w:tcPr>
          <w:p>
            <w:r>
              <w:rPr/>
              <w:t>Всего:</w:t>
            </w:r>
          </w:p>
        </w:tc>
        <w:tc>
          <w:tcPr>
            <w:tcW w:type="dxa" w:w="960"/>
          </w:tcPr>
          <w:p>
            <w:r>
              <w:rPr/>
              <w:t>5,5</w:t>
            </w:r>
          </w:p>
        </w:tc>
        <w:tc>
          <w:tcPr>
            <w:tcW w:type="dxa" w:w="960"/>
          </w:tcPr>
          <w:p>
            <w:r>
              <w:rPr/>
              <w:t>5,5</w:t>
            </w:r>
          </w:p>
        </w:tc>
        <w:tc>
          <w:tcPr>
            <w:tcW w:type="dxa" w:w="960"/>
          </w:tcPr>
          <w:p>
            <w:r>
              <w:rPr/>
              <w:t>5,5</w:t>
            </w:r>
          </w:p>
        </w:tc>
        <w:tc>
          <w:tcPr>
            <w:tcW w:type="dxa" w:w="960"/>
          </w:tcPr>
          <w:p>
            <w:r>
              <w:rPr/>
              <w:t>5,5</w:t>
            </w:r>
          </w:p>
        </w:tc>
        <w:tc>
          <w:tcPr>
            <w:tcW w:type="dxa" w:w="960"/>
          </w:tcPr>
          <w:p>
            <w:r>
              <w:rPr/>
              <w:t>5,5</w:t>
            </w:r>
          </w:p>
        </w:tc>
        <w:tc>
          <w:tcPr>
            <w:tcW w:type="dxa" w:w="960"/>
          </w:tcPr>
          <w:p>
            <w:r>
              <w:rPr/>
              <w:t>5,5</w:t>
            </w:r>
          </w:p>
        </w:tc>
        <w:tc>
          <w:tcPr>
            <w:tcW w:type="dxa" w:w="960"/>
          </w:tcPr>
          <w:p>
            <w:r>
              <w:rPr/>
              <w:t>5,5</w:t>
            </w:r>
          </w:p>
        </w:tc>
        <w:tc>
          <w:tcPr>
            <w:tcW w:type="dxa" w:w="960"/>
          </w:tcPr>
          <w:p/>
        </w:tc>
      </w:tr>
    </w:tbl>
    <w:p/>
    <w:p>
      <w:pPr>
        <w:pStyle w:val="Heading2"/>
        <w:jc w:val="center"/>
      </w:pPr>
      <w:r>
        <w:rPr>
          <w:b/>
        </w:rPr>
        <w:t>Методическое обеспечение учебного процесса</w:t>
      </w:r>
    </w:p>
    <w:p>
      <w:r>
        <w:rPr/>
        <w:t xml:space="preserve">Обучение по программе «Художественное слово» проходит в форме занятий, состоящих из </w:t>
      </w:r>
      <w:r>
        <w:rPr>
          <w:i/>
        </w:rPr>
        <w:t>теоретической части</w:t>
      </w:r>
      <w:r>
        <w:rPr/>
        <w:t xml:space="preserve">, выполнения </w:t>
      </w:r>
      <w:r>
        <w:rPr>
          <w:i/>
        </w:rPr>
        <w:t>практических заданий</w:t>
      </w:r>
      <w:r>
        <w:rPr/>
        <w:t xml:space="preserve">, обсуждения и показа домашнего задания. В то же время часть занятий проходит в виде </w:t>
      </w:r>
      <w:r>
        <w:rPr>
          <w:i/>
        </w:rPr>
        <w:t>беседы</w:t>
      </w:r>
      <w:r>
        <w:rPr/>
        <w:t>, в ходе которой обучающиеся выявляют ту или, иную проблему, обсуждают и пытаются найти наиболее интересный способ её решения. Программа делится на разделы. Каждый раздел требует особенного методического подхода.</w:t>
      </w:r>
    </w:p>
    <w:p>
      <w:r>
        <w:rPr/>
        <w:t xml:space="preserve">Индивидуальный подход к каждому ученику очень важен. Преподавателю необходимо создать условия для проявления инициативы и самостоятельности ребёнка. Также важно создать творческую атмосферу занятий, атмосферу доброжелательности, и вместе с тем – осознанной дисциплины. Обучающийся должен сам, по мере прохождения этапов занятий, попробовать методом </w:t>
      </w:r>
      <w:r>
        <w:rPr>
          <w:i/>
        </w:rPr>
        <w:t>«ролевой игры»</w:t>
      </w:r>
      <w:r>
        <w:rPr/>
        <w:t xml:space="preserve"> побыть «педагогом» и осознать необходимость творческой дисциплины. В такой форме лучше осваиваются последовательность упражнений тренингов. Преподаватель должен развивать мотивированность учащихся, поддерживать их уверенность в дальнейших творческих успехах, ставить новые задачи с учётом психофизических особенностей каждого. Необходимо применение деятельностного метода, когда результат обучения зависит от того, насколько активно ребенок включается в творческую деятельность, выполняя самостоятельные задания и этюды, обсуждая работу других членов группы и т.д.</w:t>
      </w:r>
    </w:p>
    <w:p>
      <w:r>
        <w:rPr/>
        <w:t>Совместное посещение театров, концертов, музеев, конкурсов и фестивалей, прослушивание аудиозаписей известных мастеров слова и просмотр видеозаписей их выступлений, посещение мастер-классов известных чтецов и актёров с последующим обсуждением повышает уровень культуры учащихся и воспитывает желание профессионального совершенствования.</w:t>
      </w:r>
    </w:p>
    <w:p>
      <w:pPr>
        <w:pStyle w:val="Heading2"/>
        <w:jc w:val="center"/>
      </w:pPr>
      <w:r>
        <w:rPr>
          <w:b/>
        </w:rPr>
        <w:t>Список рекомендуемой литературы</w:t>
      </w:r>
    </w:p>
    <w:p>
      <w:r>
        <w:rPr/>
        <w:t>Андроников И.Л. Я хочу рассказать вам - М.: Советский писатель, 1962</w:t>
      </w:r>
    </w:p>
    <w:p>
      <w:r>
        <w:rPr/>
        <w:t>Аванесов Р.И. Русское литературное произношение. - М., 1972</w:t>
      </w:r>
    </w:p>
    <w:p>
      <w:r>
        <w:rPr/>
        <w:t>Бруссер А.М. Основы дикции. - М., 2003</w:t>
      </w:r>
    </w:p>
    <w:p>
      <w:r>
        <w:rPr/>
        <w:t>Булатова Л.Н., Касатникн Л.Л., Строганова А.Ю. О русских говорах. - М., 1975</w:t>
      </w:r>
    </w:p>
    <w:p>
      <w:r>
        <w:rPr/>
        <w:t>Введенская Л.А. Словарь ударений для работников радио и телевидения. - М.: Феникс, 2012</w:t>
      </w:r>
    </w:p>
    <w:p>
      <w:r>
        <w:rPr/>
        <w:t>Выготский Л.С. Воображение и творчество в детском возрасте. - М., 1999</w:t>
      </w:r>
    </w:p>
    <w:p>
      <w:r>
        <w:rPr/>
        <w:t>Кирилова Р.Н. Групповые занятия сценической речью. – Д., 1983</w:t>
      </w:r>
    </w:p>
    <w:p>
      <w:r>
        <w:rPr/>
        <w:t>Головин Б.Н. Основы культуры речи. М., 1980</w:t>
      </w:r>
    </w:p>
    <w:p>
      <w:r>
        <w:rPr/>
        <w:t>Голыяпина Н. Материалы для работы над дыханием, дикцией, орфоэпией и текстом на факультете музыкального театра. – М., 2007</w:t>
      </w:r>
    </w:p>
    <w:p>
      <w:r>
        <w:rPr/>
        <w:t>Даль В.И. Толковый словарь живого великорусского языка. – МЦ, 1978</w:t>
      </w:r>
    </w:p>
    <w:p>
      <w:r>
        <w:rPr/>
        <w:t>Запорожец Т.И. Логика сценической речи. - Просвещение, 1974</w:t>
      </w:r>
    </w:p>
    <w:p>
      <w:r>
        <w:rPr/>
        <w:t>Искусство сценической речи. Учебник /Под ред. И. Ю. Промотовой. - М.: ГИТИС, 2007</w:t>
      </w:r>
    </w:p>
    <w:p>
      <w:r>
        <w:rPr/>
        <w:t>Казарцева О.М. Культура речевого общения: Теория и практика обучения: Учебное пособие. - М: Флинте; Наука, 1998</w:t>
      </w:r>
    </w:p>
    <w:p>
      <w:r>
        <w:rPr/>
        <w:t>Кнебель М.О. Слово в творчестве актера. - М., 1970</w:t>
      </w:r>
    </w:p>
    <w:p>
      <w:r>
        <w:rPr/>
        <w:t>Козлянинова И.П., Чарели Э.М. Речевой голос и его воспитание. – М., 1985</w:t>
      </w:r>
    </w:p>
    <w:p>
      <w:r>
        <w:rPr/>
        <w:t>Козлянинова И.П. Произношение и дикция. – М., 1977</w:t>
      </w:r>
    </w:p>
    <w:p>
      <w:r>
        <w:rPr/>
        <w:t>Леонарди Е.И. Дикция и орфоэпия. - М., 1967</w:t>
      </w:r>
    </w:p>
    <w:p>
      <w:r>
        <w:rPr/>
        <w:t>Лихачев Д.С., Панченко А.М., Понырко Н.В. Смех в Древней Руси. - Л.,1984</w:t>
      </w:r>
    </w:p>
    <w:p>
      <w:r>
        <w:rPr/>
        <w:t>Оссовская М.П. Орфоэпия. - М., 1998</w:t>
      </w:r>
    </w:p>
    <w:p>
      <w:r>
        <w:rPr/>
        <w:t>Оссовская М.П. Русские диалекты. - М., 2000</w:t>
      </w:r>
    </w:p>
    <w:p>
      <w:r>
        <w:rPr/>
        <w:t>Петрова А.Н. Сценическая речь. - М., 1983</w:t>
      </w:r>
    </w:p>
    <w:p>
      <w:r>
        <w:rPr/>
        <w:t>Станиславский К. С. Собр. соч. в 8-ми т. Т. 3.- М., 1995</w:t>
      </w:r>
    </w:p>
    <w:p>
      <w:r>
        <w:rPr/>
        <w:t>Филимонов Ю.С. Заметки о слове на эстраде. - М.: Сов. Россия, 1976</w:t>
      </w:r>
    </w:p>
    <w:p>
      <w:r>
        <w:rPr/>
        <w:t>Фопель К. Энергия паузы. Психологические игры и упражнения. - М., 2001</w:t>
      </w:r>
    </w:p>
    <w:p>
      <w:r>
        <w:rPr/>
        <w:t>Формановская Н.Н. Употребление русского речевого этикета. - М.: Русский язык, 1995</w:t>
      </w:r>
    </w:p>
    <w:p>
      <w:pPr>
        <w:pStyle w:val="Heading3"/>
      </w:pPr>
      <w:r>
        <w:rPr>
          <w:b/>
          <w:i/>
        </w:rPr>
        <w:t>Список рекомендуемых произведений для репертуара учащихся</w:t>
      </w:r>
    </w:p>
    <w:p>
      <w:r>
        <w:rPr/>
        <w:t>Русские народные пословицы, поговорки, потешки, дразнилки, считалки, загадки</w:t>
      </w:r>
    </w:p>
    <w:p>
      <w:r>
        <w:rPr/>
        <w:t>Русские народные сказки Русские былины</w:t>
      </w:r>
    </w:p>
    <w:p>
      <w:r>
        <w:rPr/>
        <w:t>Легенды и мифы Древней Греции (под ред. Н. Куна)</w:t>
      </w:r>
    </w:p>
    <w:p>
      <w:r>
        <w:rPr/>
        <w:t>Эзоп. Жизнеописание. Басни</w:t>
      </w:r>
    </w:p>
    <w:p>
      <w:r>
        <w:rPr/>
        <w:t>Басни Бабрия, Лафонтена, Тредиаковского, Крылова, Михалкова, Кривина</w:t>
      </w:r>
    </w:p>
    <w:p>
      <w:r>
        <w:rPr/>
        <w:t>Братья Гримм. Сказки</w:t>
      </w:r>
    </w:p>
    <w:p>
      <w:r>
        <w:rPr/>
        <w:t>В. Гауф. Сказки</w:t>
      </w:r>
    </w:p>
    <w:p>
      <w:r>
        <w:rPr/>
        <w:t>Ш. Перро. Сказки</w:t>
      </w:r>
    </w:p>
    <w:p>
      <w:r>
        <w:rPr/>
        <w:t>Г.Х. Андерсен. Сказки</w:t>
      </w:r>
    </w:p>
    <w:p>
      <w:r>
        <w:rPr/>
        <w:t>А.С.Пушкин. Сказки. Поэзия. Поэмы. Повести</w:t>
      </w:r>
    </w:p>
    <w:p>
      <w:r>
        <w:rPr/>
        <w:t>М.Ю.Лермонтов. Поэзия. Ашик-Кериб. Песня про купца Калашникова</w:t>
      </w:r>
    </w:p>
    <w:p>
      <w:r>
        <w:rPr/>
        <w:t>Л.Н.Толстой. Детство. Отрочество. Юность</w:t>
      </w:r>
    </w:p>
    <w:p>
      <w:r>
        <w:rPr/>
        <w:t>С. Аксаков. Детские годы Багрова-внука</w:t>
      </w:r>
    </w:p>
    <w:p>
      <w:r>
        <w:rPr/>
        <w:t>Н. Гарин-Михайловский. Детство Темы</w:t>
      </w:r>
    </w:p>
    <w:p>
      <w:r>
        <w:rPr/>
        <w:t>А.Н. Толстой. Детство Никиты</w:t>
      </w:r>
    </w:p>
    <w:p>
      <w:r>
        <w:rPr/>
        <w:t>П. Бажов. Малахитовая шкатулка</w:t>
      </w:r>
    </w:p>
    <w:p>
      <w:r>
        <w:rPr/>
        <w:t>Ф.И. Тютчев Стихи</w:t>
      </w:r>
    </w:p>
    <w:p>
      <w:r>
        <w:rPr/>
        <w:t>А.П. Чехов Рассказы</w:t>
      </w:r>
    </w:p>
    <w:p>
      <w:r>
        <w:rPr/>
        <w:t>Л. Чарская. Рассказы для детей</w:t>
      </w:r>
    </w:p>
    <w:p>
      <w:r>
        <w:rPr/>
        <w:t>К. Паустовский. Стальное колечко</w:t>
      </w:r>
    </w:p>
    <w:p>
      <w:r>
        <w:rPr/>
        <w:t>Ю. Олеша. Три толстяка</w:t>
      </w:r>
    </w:p>
    <w:p>
      <w:r>
        <w:rPr/>
        <w:t>А. Волков. Волшебник изумрудного города</w:t>
      </w:r>
    </w:p>
    <w:p>
      <w:r>
        <w:rPr/>
        <w:t>Н. Носов. Незнайка и его друзья</w:t>
      </w:r>
    </w:p>
    <w:p>
      <w:r>
        <w:rPr/>
        <w:t>Поэзия С. Маршака, В.Берестова, А.Барто, С.Михалкова, К.Чуковского, Д. Хармса, Ю. Мориц, Л. Квитко, В. Дриза, Г. Сапгира, А.Кушнера, Г. Остера</w:t>
      </w:r>
    </w:p>
    <w:p>
      <w:r>
        <w:rPr/>
        <w:t>Э.Успенский. Чебурашка</w:t>
      </w:r>
    </w:p>
    <w:p>
      <w:r>
        <w:rPr/>
        <w:t>А. Толстой. Золотой ключик, или Приключения Буратино</w:t>
      </w:r>
    </w:p>
    <w:p>
      <w:r>
        <w:rPr/>
        <w:t>Дж. Свифт. Приключения Гулливера</w:t>
      </w:r>
    </w:p>
    <w:p>
      <w:pPr>
        <w:pStyle w:val="Heading3"/>
      </w:pPr>
      <w:r>
        <w:rPr>
          <w:b/>
          <w:i/>
        </w:rPr>
        <w:t>Список рекомендуемых Интернет-ресурсов</w:t>
      </w:r>
    </w:p>
    <w:p>
      <w:r>
        <w:rPr/>
        <w:t>Архив образцов художественного чтения. Записи мастеров эстрады-И.Андронникова, Н. Журавлёва и др. http://g.Id.stihophone.ru</w:t>
      </w:r>
    </w:p>
    <w:p>
      <w:r>
        <w:rPr/>
        <w:t>Театральная энциклопедия. http://www.theatre-enc.ru.</w:t>
      </w:r>
    </w:p>
    <w:p>
      <w:pPr>
        <w:pStyle w:val="Heading1"/>
        <w:jc w:val="center"/>
      </w:pPr>
      <w:r>
        <w:rPr>
          <w:b/>
        </w:rPr>
        <w:t>Учебный план</w:t>
      </w:r>
      <w:r>
        <w:br/>
      </w:r>
      <w:r>
        <w:rPr>
          <w:b/>
        </w:rPr>
        <w:t>дополнительной общеобразовательной общеразвивающей программы</w:t>
      </w:r>
      <w:r>
        <w:br/>
      </w:r>
      <w:r>
        <w:rPr>
          <w:b/>
        </w:rPr>
        <w:t>«Художественное слово/Театр»</w:t>
      </w:r>
    </w:p>
    <w:p>
      <w:r>
        <w:rPr/>
        <w:t>срок обучения 7 лет</w:t>
      </w:r>
      <w:r>
        <w:br/>
      </w:r>
      <w:r>
        <w:rPr/>
        <w:t>учебный год 2025-2026</w:t>
      </w:r>
    </w:p>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vMerge w:val="restart"/>
          </w:tcPr>
          <w:p>
            <w:r>
              <w:rPr>
                <w:b/>
              </w:rPr>
              <w:t>Наименование учебного предмета/предметной области</w:t>
            </w:r>
          </w:p>
        </w:tc>
        <w:tc>
          <w:tcPr>
            <w:tcW w:type="dxa" w:w="6048"/>
            <w:gridSpan w:val="7"/>
          </w:tcPr>
          <w:p>
            <w:r>
              <w:rPr>
                <w:b/>
              </w:rPr>
              <w:t>Годы обучения/количество аудиторных часов в неделю</w:t>
            </w:r>
          </w:p>
        </w:tc>
        <w:tc>
          <w:tcPr>
            <w:tcW w:type="dxa" w:w="864"/>
            <w:vMerge w:val="restart"/>
          </w:tcPr>
          <w:p>
            <w:r>
              <w:rPr>
                <w:b/>
              </w:rPr>
              <w:t>Промежуточная аттестация/зачет (годы обучения)</w:t>
            </w:r>
          </w:p>
        </w:tc>
        <w:tc>
          <w:tcPr>
            <w:tcW w:type="dxa" w:w="864"/>
            <w:vMerge w:val="restart"/>
          </w:tcPr>
          <w:p>
            <w:r>
              <w:rPr>
                <w:b/>
              </w:rPr>
              <w:t>Итоговая аттестация/экзамен (годы обучения)</w:t>
            </w:r>
          </w:p>
        </w:tc>
      </w:tr>
      <w:tr>
        <w:tc>
          <w:tcPr>
            <w:tcW w:type="dxa" w:w="864"/>
            <w:vMerge/>
          </w:tcPr>
          <w:p/>
        </w:tc>
        <w:tc>
          <w:tcPr>
            <w:tcW w:type="dxa" w:w="864"/>
          </w:tcPr>
          <w:p>
            <w:r>
              <w:rPr>
                <w:b/>
              </w:rPr>
              <w:t>I</w:t>
            </w:r>
          </w:p>
        </w:tc>
        <w:tc>
          <w:tcPr>
            <w:tcW w:type="dxa" w:w="864"/>
          </w:tcPr>
          <w:p>
            <w:r>
              <w:rPr>
                <w:b/>
              </w:rPr>
              <w:t>II</w:t>
            </w:r>
          </w:p>
        </w:tc>
        <w:tc>
          <w:tcPr>
            <w:tcW w:type="dxa" w:w="864"/>
          </w:tcPr>
          <w:p>
            <w:r>
              <w:rPr>
                <w:b/>
              </w:rPr>
              <w:t>III</w:t>
            </w:r>
          </w:p>
        </w:tc>
        <w:tc>
          <w:tcPr>
            <w:tcW w:type="dxa" w:w="864"/>
          </w:tcPr>
          <w:p>
            <w:r>
              <w:rPr>
                <w:b/>
              </w:rPr>
              <w:t>IV</w:t>
            </w:r>
          </w:p>
        </w:tc>
        <w:tc>
          <w:tcPr>
            <w:tcW w:type="dxa" w:w="864"/>
          </w:tcPr>
          <w:p>
            <w:r>
              <w:rPr>
                <w:b/>
              </w:rPr>
              <w:t>V</w:t>
            </w:r>
          </w:p>
        </w:tc>
        <w:tc>
          <w:tcPr>
            <w:tcW w:type="dxa" w:w="864"/>
          </w:tcPr>
          <w:p>
            <w:r>
              <w:rPr>
                <w:b/>
              </w:rPr>
              <w:t>VI</w:t>
            </w:r>
          </w:p>
        </w:tc>
        <w:tc>
          <w:tcPr>
            <w:tcW w:type="dxa" w:w="864"/>
          </w:tcPr>
          <w:p>
            <w:r>
              <w:rPr>
                <w:b/>
              </w:rPr>
              <w:t>VII</w:t>
            </w:r>
          </w:p>
        </w:tc>
        <w:tc>
          <w:tcPr>
            <w:tcW w:type="dxa" w:w="864"/>
            <w:vMerge/>
          </w:tcPr>
          <w:p/>
        </w:tc>
        <w:tc>
          <w:tcPr>
            <w:tcW w:type="dxa" w:w="864"/>
            <w:vMerge/>
          </w:tcPr>
          <w:p/>
        </w:tc>
      </w:tr>
      <w:tr>
        <w:tc>
          <w:tcPr>
            <w:tcW w:type="dxa" w:w="864"/>
          </w:tcPr>
          <w:p>
            <w:r>
              <w:rPr>
                <w:b/>
              </w:rPr>
              <w:t>Индивидуальные занятия</w:t>
            </w:r>
          </w:p>
        </w:tc>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r>
      <w:tr>
        <w:tc>
          <w:tcPr>
            <w:tcW w:type="dxa" w:w="864"/>
          </w:tcPr>
          <w:p>
            <w:r>
              <w:rPr/>
              <w:t>Художественное слово</w:t>
            </w:r>
          </w:p>
        </w:tc>
        <w:tc>
          <w:tcPr>
            <w:tcW w:type="dxa" w:w="864"/>
          </w:tcPr>
          <w:p>
            <w:r>
              <w:rPr/>
              <w:t>1</w:t>
            </w:r>
          </w:p>
        </w:tc>
        <w:tc>
          <w:tcPr>
            <w:tcW w:type="dxa" w:w="864"/>
          </w:tcPr>
          <w:p>
            <w:r>
              <w:rPr/>
              <w:t>1</w:t>
            </w:r>
          </w:p>
        </w:tc>
        <w:tc>
          <w:tcPr>
            <w:tcW w:type="dxa" w:w="864"/>
          </w:tcPr>
          <w:p>
            <w:r>
              <w:rPr/>
              <w:t>1</w:t>
            </w:r>
          </w:p>
        </w:tc>
        <w:tc>
          <w:tcPr>
            <w:tcW w:type="dxa" w:w="864"/>
          </w:tcPr>
          <w:p>
            <w:r>
              <w:rPr/>
              <w:t>1</w:t>
            </w:r>
          </w:p>
        </w:tc>
        <w:tc>
          <w:tcPr>
            <w:tcW w:type="dxa" w:w="864"/>
          </w:tcPr>
          <w:p>
            <w:r>
              <w:rPr/>
              <w:t>1</w:t>
            </w:r>
          </w:p>
        </w:tc>
        <w:tc>
          <w:tcPr>
            <w:tcW w:type="dxa" w:w="864"/>
          </w:tcPr>
          <w:p>
            <w:r>
              <w:rPr/>
              <w:t>1</w:t>
            </w:r>
          </w:p>
        </w:tc>
        <w:tc>
          <w:tcPr>
            <w:tcW w:type="dxa" w:w="864"/>
          </w:tcPr>
          <w:p>
            <w:r>
              <w:rPr/>
              <w:t>1</w:t>
            </w:r>
          </w:p>
        </w:tc>
        <w:tc>
          <w:tcPr>
            <w:tcW w:type="dxa" w:w="864"/>
          </w:tcPr>
          <w:p>
            <w:r>
              <w:rPr/>
              <w:t>1,2,3,4,5,6</w:t>
            </w:r>
          </w:p>
        </w:tc>
        <w:tc>
          <w:tcPr>
            <w:tcW w:type="dxa" w:w="864"/>
          </w:tcPr>
          <w:p>
            <w:r>
              <w:rPr/>
              <w:t>7</w:t>
            </w:r>
          </w:p>
        </w:tc>
      </w:tr>
      <w:tr>
        <w:tc>
          <w:tcPr>
            <w:tcW w:type="dxa" w:w="864"/>
          </w:tcPr>
          <w:p>
            <w:r>
              <w:rPr>
                <w:b/>
              </w:rPr>
              <w:t>Мелкогрупповые занятия (6-8 человек)</w:t>
            </w:r>
          </w:p>
        </w:tc>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r>
      <w:tr>
        <w:tc>
          <w:tcPr>
            <w:tcW w:type="dxa" w:w="864"/>
          </w:tcPr>
          <w:p>
            <w:r>
              <w:rPr/>
              <w:t>Основы актерского мастерства</w:t>
            </w:r>
          </w:p>
        </w:tc>
        <w:tc>
          <w:tcPr>
            <w:tcW w:type="dxa" w:w="864"/>
          </w:tcPr>
          <w:p>
            <w:r>
              <w:rPr/>
              <w:t>1,5</w:t>
            </w:r>
          </w:p>
        </w:tc>
        <w:tc>
          <w:tcPr>
            <w:tcW w:type="dxa" w:w="864"/>
          </w:tcPr>
          <w:p>
            <w:r>
              <w:rPr/>
              <w:t>1,5</w:t>
            </w:r>
          </w:p>
        </w:tc>
        <w:tc>
          <w:tcPr>
            <w:tcW w:type="dxa" w:w="864"/>
          </w:tcPr>
          <w:p>
            <w:r>
              <w:rPr/>
              <w:t>1,5</w:t>
            </w:r>
          </w:p>
        </w:tc>
        <w:tc>
          <w:tcPr>
            <w:tcW w:type="dxa" w:w="864"/>
          </w:tcPr>
          <w:p>
            <w:r>
              <w:rPr/>
              <w:t>1,5</w:t>
            </w:r>
          </w:p>
        </w:tc>
        <w:tc>
          <w:tcPr>
            <w:tcW w:type="dxa" w:w="864"/>
          </w:tcPr>
          <w:p>
            <w:r>
              <w:rPr/>
              <w:t>1,5</w:t>
            </w:r>
          </w:p>
        </w:tc>
        <w:tc>
          <w:tcPr>
            <w:tcW w:type="dxa" w:w="864"/>
          </w:tcPr>
          <w:p>
            <w:r>
              <w:rPr/>
              <w:t>1,5</w:t>
            </w:r>
          </w:p>
        </w:tc>
        <w:tc>
          <w:tcPr>
            <w:tcW w:type="dxa" w:w="864"/>
          </w:tcPr>
          <w:p>
            <w:r>
              <w:rPr/>
              <w:t>1,5</w:t>
            </w:r>
          </w:p>
        </w:tc>
        <w:tc>
          <w:tcPr>
            <w:tcW w:type="dxa" w:w="864"/>
          </w:tcPr>
          <w:p>
            <w:r>
              <w:rPr/>
              <w:t>1,2,3,4,5,6</w:t>
            </w:r>
          </w:p>
        </w:tc>
        <w:tc>
          <w:tcPr>
            <w:tcW w:type="dxa" w:w="864"/>
          </w:tcPr>
          <w:p>
            <w:r>
              <w:rPr/>
              <w:t>7</w:t>
            </w:r>
          </w:p>
        </w:tc>
      </w:tr>
      <w:tr>
        <w:tc>
          <w:tcPr>
            <w:tcW w:type="dxa" w:w="864"/>
          </w:tcPr>
          <w:p>
            <w:r>
              <w:rPr/>
              <w:t>Вокальный ансамбль</w:t>
            </w:r>
          </w:p>
        </w:tc>
        <w:tc>
          <w:tcPr>
            <w:tcW w:type="dxa" w:w="864"/>
          </w:tcPr>
          <w:p>
            <w:r>
              <w:rPr/>
              <w:t>1</w:t>
            </w:r>
          </w:p>
        </w:tc>
        <w:tc>
          <w:tcPr>
            <w:tcW w:type="dxa" w:w="864"/>
          </w:tcPr>
          <w:p>
            <w:r>
              <w:rPr/>
              <w:t>1</w:t>
            </w:r>
          </w:p>
        </w:tc>
        <w:tc>
          <w:tcPr>
            <w:tcW w:type="dxa" w:w="864"/>
          </w:tcPr>
          <w:p>
            <w:r>
              <w:rPr/>
              <w:t>1</w:t>
            </w:r>
          </w:p>
        </w:tc>
        <w:tc>
          <w:tcPr>
            <w:tcW w:type="dxa" w:w="864"/>
          </w:tcPr>
          <w:p/>
        </w:tc>
        <w:tc>
          <w:tcPr>
            <w:tcW w:type="dxa" w:w="864"/>
          </w:tcPr>
          <w:p/>
        </w:tc>
        <w:tc>
          <w:tcPr>
            <w:tcW w:type="dxa" w:w="864"/>
          </w:tcPr>
          <w:p/>
        </w:tc>
        <w:tc>
          <w:tcPr>
            <w:tcW w:type="dxa" w:w="864"/>
          </w:tcPr>
          <w:p/>
        </w:tc>
        <w:tc>
          <w:tcPr>
            <w:tcW w:type="dxa" w:w="864"/>
          </w:tcPr>
          <w:p>
            <w:r>
              <w:rPr/>
              <w:t>1,2,3</w:t>
            </w:r>
          </w:p>
        </w:tc>
        <w:tc>
          <w:tcPr>
            <w:tcW w:type="dxa" w:w="864"/>
          </w:tcPr>
          <w:p/>
        </w:tc>
      </w:tr>
      <w:tr>
        <w:tc>
          <w:tcPr>
            <w:tcW w:type="dxa" w:w="864"/>
          </w:tcPr>
          <w:p>
            <w:r>
              <w:rPr>
                <w:b/>
              </w:rPr>
              <w:t>Групповые занятия (от 11 человек)</w:t>
            </w:r>
          </w:p>
        </w:tc>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r>
      <w:tr>
        <w:tc>
          <w:tcPr>
            <w:tcW w:type="dxa" w:w="864"/>
          </w:tcPr>
          <w:p>
            <w:r>
              <w:rPr/>
              <w:t>Сценическая речь</w:t>
            </w:r>
          </w:p>
        </w:tc>
        <w:tc>
          <w:tcPr>
            <w:tcW w:type="dxa" w:w="864"/>
          </w:tcPr>
          <w:p>
            <w:r>
              <w:rPr/>
              <w:t>1</w:t>
            </w:r>
          </w:p>
        </w:tc>
        <w:tc>
          <w:tcPr>
            <w:tcW w:type="dxa" w:w="864"/>
          </w:tcPr>
          <w:p>
            <w:r>
              <w:rPr/>
              <w:t>1</w:t>
            </w:r>
          </w:p>
        </w:tc>
        <w:tc>
          <w:tcPr>
            <w:tcW w:type="dxa" w:w="864"/>
          </w:tcPr>
          <w:p>
            <w:r>
              <w:rPr/>
              <w:t>1</w:t>
            </w:r>
          </w:p>
        </w:tc>
        <w:tc>
          <w:tcPr>
            <w:tcW w:type="dxa" w:w="864"/>
          </w:tcPr>
          <w:p>
            <w:r>
              <w:rPr/>
              <w:t>1</w:t>
            </w:r>
          </w:p>
        </w:tc>
        <w:tc>
          <w:tcPr>
            <w:tcW w:type="dxa" w:w="864"/>
          </w:tcPr>
          <w:p>
            <w:r>
              <w:rPr/>
              <w:t>1</w:t>
            </w:r>
          </w:p>
        </w:tc>
        <w:tc>
          <w:tcPr>
            <w:tcW w:type="dxa" w:w="864"/>
          </w:tcPr>
          <w:p>
            <w:r>
              <w:rPr/>
              <w:t>1</w:t>
            </w:r>
          </w:p>
        </w:tc>
        <w:tc>
          <w:tcPr>
            <w:tcW w:type="dxa" w:w="864"/>
          </w:tcPr>
          <w:p>
            <w:r>
              <w:rPr/>
              <w:t>1</w:t>
            </w:r>
          </w:p>
        </w:tc>
        <w:tc>
          <w:tcPr>
            <w:tcW w:type="dxa" w:w="864"/>
          </w:tcPr>
          <w:p>
            <w:r>
              <w:rPr/>
              <w:t>1,2,3,4,5,6</w:t>
            </w:r>
          </w:p>
        </w:tc>
        <w:tc>
          <w:tcPr>
            <w:tcW w:type="dxa" w:w="864"/>
          </w:tcPr>
          <w:p>
            <w:r>
              <w:rPr/>
              <w:t>7</w:t>
            </w:r>
          </w:p>
        </w:tc>
      </w:tr>
      <w:tr>
        <w:tc>
          <w:tcPr>
            <w:tcW w:type="dxa" w:w="864"/>
          </w:tcPr>
          <w:p>
            <w:r>
              <w:rPr/>
              <w:t>Театральные игры</w:t>
            </w:r>
          </w:p>
        </w:tc>
        <w:tc>
          <w:tcPr>
            <w:tcW w:type="dxa" w:w="864"/>
          </w:tcPr>
          <w:p>
            <w:r>
              <w:rPr/>
              <w:t>1</w:t>
            </w:r>
          </w:p>
        </w:tc>
        <w:tc>
          <w:tcPr>
            <w:tcW w:type="dxa" w:w="864"/>
          </w:tcPr>
          <w:p>
            <w:r>
              <w:rPr/>
              <w:t>1</w:t>
            </w:r>
          </w:p>
        </w:tc>
        <w:tc>
          <w:tcPr>
            <w:tcW w:type="dxa" w:w="864"/>
          </w:tcPr>
          <w:p>
            <w:r>
              <w:rPr/>
              <w:t>1</w:t>
            </w:r>
          </w:p>
        </w:tc>
        <w:tc>
          <w:tcPr>
            <w:tcW w:type="dxa" w:w="864"/>
          </w:tcPr>
          <w:p/>
        </w:tc>
        <w:tc>
          <w:tcPr>
            <w:tcW w:type="dxa" w:w="864"/>
          </w:tcPr>
          <w:p/>
        </w:tc>
        <w:tc>
          <w:tcPr>
            <w:tcW w:type="dxa" w:w="864"/>
          </w:tcPr>
          <w:p/>
        </w:tc>
        <w:tc>
          <w:tcPr>
            <w:tcW w:type="dxa" w:w="864"/>
          </w:tcPr>
          <w:p/>
        </w:tc>
        <w:tc>
          <w:tcPr>
            <w:tcW w:type="dxa" w:w="864"/>
          </w:tcPr>
          <w:p>
            <w:r>
              <w:rPr/>
              <w:t>1,2,3</w:t>
            </w:r>
          </w:p>
        </w:tc>
        <w:tc>
          <w:tcPr>
            <w:tcW w:type="dxa" w:w="864"/>
          </w:tcPr>
          <w:p/>
        </w:tc>
      </w:tr>
      <w:tr>
        <w:tc>
          <w:tcPr>
            <w:tcW w:type="dxa" w:w="864"/>
          </w:tcPr>
          <w:p>
            <w:r>
              <w:rPr/>
              <w:t>Постановка сценических номеров</w:t>
            </w:r>
          </w:p>
        </w:tc>
        <w:tc>
          <w:tcPr>
            <w:tcW w:type="dxa" w:w="864"/>
          </w:tcPr>
          <w:p/>
        </w:tc>
        <w:tc>
          <w:tcPr>
            <w:tcW w:type="dxa" w:w="864"/>
          </w:tcPr>
          <w:p/>
        </w:tc>
        <w:tc>
          <w:tcPr>
            <w:tcW w:type="dxa" w:w="864"/>
          </w:tcPr>
          <w:p/>
        </w:tc>
        <w:tc>
          <w:tcPr>
            <w:tcW w:type="dxa" w:w="864"/>
          </w:tcPr>
          <w:p>
            <w:r>
              <w:rPr/>
              <w:t>2</w:t>
            </w:r>
          </w:p>
        </w:tc>
        <w:tc>
          <w:tcPr>
            <w:tcW w:type="dxa" w:w="864"/>
          </w:tcPr>
          <w:p>
            <w:r>
              <w:rPr/>
              <w:t>2</w:t>
            </w:r>
          </w:p>
        </w:tc>
        <w:tc>
          <w:tcPr>
            <w:tcW w:type="dxa" w:w="864"/>
          </w:tcPr>
          <w:p>
            <w:r>
              <w:rPr/>
              <w:t>2</w:t>
            </w:r>
          </w:p>
        </w:tc>
        <w:tc>
          <w:tcPr>
            <w:tcW w:type="dxa" w:w="864"/>
          </w:tcPr>
          <w:p>
            <w:r>
              <w:rPr/>
              <w:t>2</w:t>
            </w:r>
          </w:p>
        </w:tc>
        <w:tc>
          <w:tcPr>
            <w:tcW w:type="dxa" w:w="864"/>
          </w:tcPr>
          <w:p>
            <w:r>
              <w:rPr/>
              <w:t>4,5,6</w:t>
            </w:r>
          </w:p>
        </w:tc>
        <w:tc>
          <w:tcPr>
            <w:tcW w:type="dxa" w:w="864"/>
          </w:tcPr>
          <w:p>
            <w:r>
              <w:rPr/>
              <w:t>7</w:t>
            </w:r>
          </w:p>
        </w:tc>
      </w:tr>
      <w:tr>
        <w:tc>
          <w:tcPr>
            <w:tcW w:type="dxa" w:w="864"/>
          </w:tcPr>
          <w:p>
            <w:r>
              <w:rPr>
                <w:b/>
              </w:rPr>
              <w:t>ИТОГО:</w:t>
            </w:r>
          </w:p>
        </w:tc>
        <w:tc>
          <w:tcPr>
            <w:tcW w:type="dxa" w:w="864"/>
          </w:tcPr>
          <w:p>
            <w:r>
              <w:rPr>
                <w:b/>
              </w:rPr>
              <w:t>5,5</w:t>
            </w:r>
          </w:p>
        </w:tc>
        <w:tc>
          <w:tcPr>
            <w:tcW w:type="dxa" w:w="864"/>
          </w:tcPr>
          <w:p>
            <w:r>
              <w:rPr>
                <w:b/>
              </w:rPr>
              <w:t>5,5</w:t>
            </w:r>
          </w:p>
        </w:tc>
        <w:tc>
          <w:tcPr>
            <w:tcW w:type="dxa" w:w="864"/>
          </w:tcPr>
          <w:p>
            <w:r>
              <w:rPr>
                <w:b/>
              </w:rPr>
              <w:t>5,5</w:t>
            </w:r>
          </w:p>
        </w:tc>
        <w:tc>
          <w:tcPr>
            <w:tcW w:type="dxa" w:w="864"/>
          </w:tcPr>
          <w:p>
            <w:r>
              <w:rPr>
                <w:b/>
              </w:rPr>
              <w:t>5,5</w:t>
            </w:r>
          </w:p>
        </w:tc>
        <w:tc>
          <w:tcPr>
            <w:tcW w:type="dxa" w:w="864"/>
          </w:tcPr>
          <w:p>
            <w:r>
              <w:rPr>
                <w:b/>
              </w:rPr>
              <w:t>5,5</w:t>
            </w:r>
          </w:p>
        </w:tc>
        <w:tc>
          <w:tcPr>
            <w:tcW w:type="dxa" w:w="864"/>
          </w:tcPr>
          <w:p>
            <w:r>
              <w:rPr>
                <w:b/>
              </w:rPr>
              <w:t>5,5</w:t>
            </w:r>
          </w:p>
        </w:tc>
        <w:tc>
          <w:tcPr>
            <w:tcW w:type="dxa" w:w="864"/>
          </w:tcPr>
          <w:p>
            <w:r>
              <w:rPr>
                <w:b/>
              </w:rPr>
              <w:t>5,5</w:t>
            </w:r>
          </w:p>
        </w:tc>
        <w:tc>
          <w:tcPr>
            <w:tcW w:type="dxa" w:w="864"/>
          </w:tcPr>
          <w:p/>
        </w:tc>
        <w:tc>
          <w:tcPr>
            <w:tcW w:type="dxa" w:w="864"/>
          </w:tcPr>
          <w:p/>
        </w:tc>
      </w:tr>
    </w:tbl>
    <w:p/>
    <w:p>
      <w:pPr>
        <w:pStyle w:val="Heading1"/>
        <w:jc w:val="center"/>
      </w:pPr>
      <w:r>
        <w:rPr>
          <w:b/>
          <w:u w:val="single"/>
        </w:rPr>
        <w:t>График образовательного процесса</w:t>
      </w:r>
      <w:r>
        <w:rPr>
          <w:b/>
        </w:rPr>
        <w:t>*</w:t>
      </w:r>
    </w:p>
    <w:tbl>
      <w:tblPr>
        <w:tblStyle w:val="TableGrid"/>
        <w:tblW w:type="auto" w:w="0"/>
        <w:tblLook w:firstColumn="1" w:firstRow="1" w:lastColumn="0" w:lastRow="0" w:noHBand="0" w:noVBand="1" w:val="04A0"/>
      </w:tblPr>
      <w:tblGrid>
        <w:gridCol w:w="234"/>
        <w:gridCol w:w="234"/>
        <w:gridCol w:w="234"/>
        <w:gridCol w:w="234"/>
        <w:gridCol w:w="234"/>
        <w:gridCol w:w="234"/>
        <w:gridCol w:w="234"/>
        <w:gridCol w:w="234"/>
        <w:gridCol w:w="234"/>
        <w:gridCol w:w="234"/>
        <w:gridCol w:w="234"/>
        <w:gridCol w:w="234"/>
        <w:gridCol w:w="234"/>
        <w:gridCol w:w="234"/>
        <w:gridCol w:w="234"/>
        <w:gridCol w:w="234"/>
        <w:gridCol w:w="234"/>
        <w:gridCol w:w="234"/>
        <w:gridCol w:w="234"/>
        <w:gridCol w:w="234"/>
        <w:gridCol w:w="234"/>
        <w:gridCol w:w="234"/>
        <w:gridCol w:w="234"/>
        <w:gridCol w:w="234"/>
        <w:gridCol w:w="234"/>
        <w:gridCol w:w="234"/>
        <w:gridCol w:w="234"/>
        <w:gridCol w:w="234"/>
        <w:gridCol w:w="234"/>
        <w:gridCol w:w="234"/>
        <w:gridCol w:w="234"/>
        <w:gridCol w:w="234"/>
        <w:gridCol w:w="234"/>
        <w:gridCol w:w="234"/>
        <w:gridCol w:w="234"/>
        <w:gridCol w:w="234"/>
        <w:gridCol w:w="234"/>
      </w:tblGrid>
      <w:tr>
        <w:tc>
          <w:tcPr>
            <w:tcW w:type="dxa" w:w="234"/>
            <w:vMerge w:val="restart"/>
          </w:tcPr>
          <w:p>
            <w:r>
              <w:rPr>
                <w:b/>
              </w:rPr>
              <w:t>Классы</w:t>
            </w:r>
          </w:p>
        </w:tc>
        <w:tc>
          <w:tcPr>
            <w:tcW w:type="dxa" w:w="936"/>
            <w:gridSpan w:val="4"/>
          </w:tcPr>
          <w:p>
            <w:r>
              <w:rPr>
                <w:b/>
              </w:rPr>
              <w:t>Сентябрь</w:t>
            </w:r>
          </w:p>
        </w:tc>
        <w:tc>
          <w:tcPr>
            <w:tcW w:type="dxa" w:w="936"/>
            <w:gridSpan w:val="4"/>
          </w:tcPr>
          <w:p>
            <w:r>
              <w:rPr>
                <w:b/>
              </w:rPr>
              <w:t>Октябрь</w:t>
            </w:r>
          </w:p>
        </w:tc>
        <w:tc>
          <w:tcPr>
            <w:tcW w:type="dxa" w:w="936"/>
            <w:gridSpan w:val="4"/>
          </w:tcPr>
          <w:p>
            <w:r>
              <w:rPr>
                <w:b/>
              </w:rPr>
              <w:t>Ноябрь</w:t>
            </w:r>
          </w:p>
        </w:tc>
        <w:tc>
          <w:tcPr>
            <w:tcW w:type="dxa" w:w="936"/>
            <w:gridSpan w:val="4"/>
          </w:tcPr>
          <w:p>
            <w:r>
              <w:rPr>
                <w:b/>
              </w:rPr>
              <w:t>Декабрь</w:t>
            </w:r>
          </w:p>
        </w:tc>
        <w:tc>
          <w:tcPr>
            <w:tcW w:type="dxa" w:w="936"/>
            <w:gridSpan w:val="4"/>
          </w:tcPr>
          <w:p>
            <w:r>
              <w:rPr>
                <w:b/>
              </w:rPr>
              <w:t>Январь</w:t>
            </w:r>
          </w:p>
        </w:tc>
        <w:tc>
          <w:tcPr>
            <w:tcW w:type="dxa" w:w="936"/>
            <w:gridSpan w:val="4"/>
          </w:tcPr>
          <w:p>
            <w:r>
              <w:rPr>
                <w:b/>
              </w:rPr>
              <w:t>Февраль</w:t>
            </w:r>
          </w:p>
        </w:tc>
        <w:tc>
          <w:tcPr>
            <w:tcW w:type="dxa" w:w="936"/>
            <w:gridSpan w:val="4"/>
          </w:tcPr>
          <w:p>
            <w:r>
              <w:rPr>
                <w:b/>
              </w:rPr>
              <w:t>Март</w:t>
            </w:r>
          </w:p>
        </w:tc>
        <w:tc>
          <w:tcPr>
            <w:tcW w:type="dxa" w:w="936"/>
            <w:gridSpan w:val="4"/>
          </w:tcPr>
          <w:p>
            <w:r>
              <w:rPr>
                <w:b/>
              </w:rPr>
              <w:t>Апрель</w:t>
            </w:r>
          </w:p>
        </w:tc>
        <w:tc>
          <w:tcPr>
            <w:tcW w:type="dxa" w:w="936"/>
            <w:gridSpan w:val="4"/>
          </w:tcPr>
          <w:p>
            <w:r>
              <w:rPr>
                <w:b/>
              </w:rPr>
              <w:t>Май</w:t>
            </w:r>
          </w:p>
        </w:tc>
      </w:tr>
      <w:tr>
        <w:tc>
          <w:tcPr>
            <w:tcW w:type="dxa" w:w="234"/>
            <w:vMerge/>
          </w:tcPr>
          <w:p/>
        </w:tc>
        <w:tc>
          <w:tcPr>
            <w:tcW w:type="dxa" w:w="234"/>
          </w:tcPr>
          <w:p>
            <w:r>
              <w:rPr>
                <w:b/>
              </w:rPr>
              <w:t>1 нед.</w:t>
            </w:r>
          </w:p>
        </w:tc>
        <w:tc>
          <w:tcPr>
            <w:tcW w:type="dxa" w:w="234"/>
          </w:tcPr>
          <w:p>
            <w:r>
              <w:rPr>
                <w:b/>
              </w:rPr>
              <w:t>2 нед.</w:t>
            </w:r>
          </w:p>
        </w:tc>
        <w:tc>
          <w:tcPr>
            <w:tcW w:type="dxa" w:w="234"/>
          </w:tcPr>
          <w:p>
            <w:r>
              <w:rPr>
                <w:b/>
              </w:rPr>
              <w:t>3 нед.</w:t>
            </w:r>
          </w:p>
        </w:tc>
        <w:tc>
          <w:tcPr>
            <w:tcW w:type="dxa" w:w="234"/>
          </w:tcPr>
          <w:p>
            <w:r>
              <w:rPr>
                <w:b/>
              </w:rPr>
              <w:t>4 нед.</w:t>
            </w:r>
          </w:p>
        </w:tc>
        <w:tc>
          <w:tcPr>
            <w:tcW w:type="dxa" w:w="234"/>
          </w:tcPr>
          <w:p>
            <w:r>
              <w:rPr>
                <w:b/>
              </w:rPr>
              <w:t>1 нед.</w:t>
            </w:r>
          </w:p>
        </w:tc>
        <w:tc>
          <w:tcPr>
            <w:tcW w:type="dxa" w:w="234"/>
          </w:tcPr>
          <w:p>
            <w:r>
              <w:rPr>
                <w:b/>
              </w:rPr>
              <w:t>2 нед.</w:t>
            </w:r>
          </w:p>
        </w:tc>
        <w:tc>
          <w:tcPr>
            <w:tcW w:type="dxa" w:w="234"/>
          </w:tcPr>
          <w:p>
            <w:r>
              <w:rPr>
                <w:b/>
              </w:rPr>
              <w:t>3 нед.</w:t>
            </w:r>
          </w:p>
        </w:tc>
        <w:tc>
          <w:tcPr>
            <w:tcW w:type="dxa" w:w="234"/>
          </w:tcPr>
          <w:p>
            <w:r>
              <w:rPr>
                <w:b/>
              </w:rPr>
              <w:t>4 нед.</w:t>
            </w:r>
          </w:p>
        </w:tc>
        <w:tc>
          <w:tcPr>
            <w:tcW w:type="dxa" w:w="234"/>
          </w:tcPr>
          <w:p>
            <w:r>
              <w:rPr>
                <w:b/>
              </w:rPr>
              <w:t>1 нед.</w:t>
            </w:r>
          </w:p>
        </w:tc>
        <w:tc>
          <w:tcPr>
            <w:tcW w:type="dxa" w:w="234"/>
          </w:tcPr>
          <w:p>
            <w:r>
              <w:rPr>
                <w:b/>
              </w:rPr>
              <w:t>2 нед.</w:t>
            </w:r>
          </w:p>
        </w:tc>
        <w:tc>
          <w:tcPr>
            <w:tcW w:type="dxa" w:w="234"/>
          </w:tcPr>
          <w:p>
            <w:r>
              <w:rPr>
                <w:b/>
              </w:rPr>
              <w:t>3 нед.</w:t>
            </w:r>
          </w:p>
        </w:tc>
        <w:tc>
          <w:tcPr>
            <w:tcW w:type="dxa" w:w="234"/>
          </w:tcPr>
          <w:p>
            <w:r>
              <w:rPr>
                <w:b/>
              </w:rPr>
              <w:t>4 нед.</w:t>
            </w:r>
          </w:p>
        </w:tc>
        <w:tc>
          <w:tcPr>
            <w:tcW w:type="dxa" w:w="234"/>
          </w:tcPr>
          <w:p>
            <w:r>
              <w:rPr>
                <w:b/>
              </w:rPr>
              <w:t>1 нед.</w:t>
            </w:r>
          </w:p>
        </w:tc>
        <w:tc>
          <w:tcPr>
            <w:tcW w:type="dxa" w:w="234"/>
          </w:tcPr>
          <w:p>
            <w:r>
              <w:rPr>
                <w:b/>
              </w:rPr>
              <w:t>2 нед.</w:t>
            </w:r>
          </w:p>
        </w:tc>
        <w:tc>
          <w:tcPr>
            <w:tcW w:type="dxa" w:w="234"/>
          </w:tcPr>
          <w:p>
            <w:r>
              <w:rPr>
                <w:b/>
              </w:rPr>
              <w:t>3 нед.</w:t>
            </w:r>
          </w:p>
        </w:tc>
        <w:tc>
          <w:tcPr>
            <w:tcW w:type="dxa" w:w="234"/>
          </w:tcPr>
          <w:p>
            <w:r>
              <w:rPr>
                <w:b/>
              </w:rPr>
              <w:t>4 нед.</w:t>
            </w:r>
          </w:p>
        </w:tc>
        <w:tc>
          <w:tcPr>
            <w:tcW w:type="dxa" w:w="234"/>
          </w:tcPr>
          <w:p>
            <w:r>
              <w:rPr>
                <w:b/>
              </w:rPr>
              <w:t>1 нед.</w:t>
            </w:r>
          </w:p>
        </w:tc>
        <w:tc>
          <w:tcPr>
            <w:tcW w:type="dxa" w:w="234"/>
          </w:tcPr>
          <w:p>
            <w:r>
              <w:rPr>
                <w:b/>
              </w:rPr>
              <w:t>2 нед.</w:t>
            </w:r>
          </w:p>
        </w:tc>
        <w:tc>
          <w:tcPr>
            <w:tcW w:type="dxa" w:w="234"/>
          </w:tcPr>
          <w:p>
            <w:r>
              <w:rPr>
                <w:b/>
              </w:rPr>
              <w:t>3 нед.</w:t>
            </w:r>
          </w:p>
        </w:tc>
        <w:tc>
          <w:tcPr>
            <w:tcW w:type="dxa" w:w="234"/>
          </w:tcPr>
          <w:p>
            <w:r>
              <w:rPr>
                <w:b/>
              </w:rPr>
              <w:t>4 нед.</w:t>
            </w:r>
          </w:p>
        </w:tc>
        <w:tc>
          <w:tcPr>
            <w:tcW w:type="dxa" w:w="234"/>
          </w:tcPr>
          <w:p>
            <w:r>
              <w:rPr>
                <w:b/>
              </w:rPr>
              <w:t>1 нед.</w:t>
            </w:r>
          </w:p>
        </w:tc>
        <w:tc>
          <w:tcPr>
            <w:tcW w:type="dxa" w:w="234"/>
          </w:tcPr>
          <w:p>
            <w:r>
              <w:rPr>
                <w:b/>
              </w:rPr>
              <w:t>2 нед.</w:t>
            </w:r>
          </w:p>
        </w:tc>
        <w:tc>
          <w:tcPr>
            <w:tcW w:type="dxa" w:w="234"/>
          </w:tcPr>
          <w:p>
            <w:r>
              <w:rPr>
                <w:b/>
              </w:rPr>
              <w:t>3 нед.</w:t>
            </w:r>
          </w:p>
        </w:tc>
        <w:tc>
          <w:tcPr>
            <w:tcW w:type="dxa" w:w="234"/>
          </w:tcPr>
          <w:p>
            <w:r>
              <w:rPr>
                <w:b/>
              </w:rPr>
              <w:t>4 нед.</w:t>
            </w:r>
          </w:p>
        </w:tc>
        <w:tc>
          <w:tcPr>
            <w:tcW w:type="dxa" w:w="234"/>
          </w:tcPr>
          <w:p>
            <w:r>
              <w:rPr>
                <w:b/>
              </w:rPr>
              <w:t>1 нед.</w:t>
            </w:r>
          </w:p>
        </w:tc>
        <w:tc>
          <w:tcPr>
            <w:tcW w:type="dxa" w:w="234"/>
          </w:tcPr>
          <w:p>
            <w:r>
              <w:rPr>
                <w:b/>
              </w:rPr>
              <w:t>2 нед.</w:t>
            </w:r>
          </w:p>
        </w:tc>
        <w:tc>
          <w:tcPr>
            <w:tcW w:type="dxa" w:w="234"/>
          </w:tcPr>
          <w:p>
            <w:r>
              <w:rPr>
                <w:b/>
              </w:rPr>
              <w:t>3 нед.</w:t>
            </w:r>
          </w:p>
        </w:tc>
        <w:tc>
          <w:tcPr>
            <w:tcW w:type="dxa" w:w="234"/>
          </w:tcPr>
          <w:p>
            <w:r>
              <w:rPr>
                <w:b/>
              </w:rPr>
              <w:t>4 нед.</w:t>
            </w:r>
          </w:p>
        </w:tc>
        <w:tc>
          <w:tcPr>
            <w:tcW w:type="dxa" w:w="234"/>
          </w:tcPr>
          <w:p>
            <w:r>
              <w:rPr>
                <w:b/>
              </w:rPr>
              <w:t>1 нед.</w:t>
            </w:r>
          </w:p>
        </w:tc>
        <w:tc>
          <w:tcPr>
            <w:tcW w:type="dxa" w:w="234"/>
          </w:tcPr>
          <w:p>
            <w:r>
              <w:rPr>
                <w:b/>
              </w:rPr>
              <w:t>2 нед.</w:t>
            </w:r>
          </w:p>
        </w:tc>
        <w:tc>
          <w:tcPr>
            <w:tcW w:type="dxa" w:w="234"/>
          </w:tcPr>
          <w:p>
            <w:r>
              <w:rPr>
                <w:b/>
              </w:rPr>
              <w:t>3 нед.</w:t>
            </w:r>
          </w:p>
        </w:tc>
        <w:tc>
          <w:tcPr>
            <w:tcW w:type="dxa" w:w="234"/>
          </w:tcPr>
          <w:p>
            <w:r>
              <w:rPr>
                <w:b/>
              </w:rPr>
              <w:t>4 нед.</w:t>
            </w:r>
          </w:p>
        </w:tc>
        <w:tc>
          <w:tcPr>
            <w:tcW w:type="dxa" w:w="234"/>
          </w:tcPr>
          <w:p>
            <w:r>
              <w:rPr>
                <w:b/>
              </w:rPr>
              <w:t>1 нед.</w:t>
            </w:r>
          </w:p>
        </w:tc>
        <w:tc>
          <w:tcPr>
            <w:tcW w:type="dxa" w:w="234"/>
          </w:tcPr>
          <w:p>
            <w:r>
              <w:rPr>
                <w:b/>
              </w:rPr>
              <w:t>2 нед.</w:t>
            </w:r>
          </w:p>
        </w:tc>
        <w:tc>
          <w:tcPr>
            <w:tcW w:type="dxa" w:w="234"/>
          </w:tcPr>
          <w:p>
            <w:r>
              <w:rPr>
                <w:b/>
              </w:rPr>
              <w:t>3 нед.</w:t>
            </w:r>
          </w:p>
        </w:tc>
        <w:tc>
          <w:tcPr>
            <w:tcW w:type="dxa" w:w="234"/>
          </w:tcPr>
          <w:p>
            <w:r>
              <w:rPr>
                <w:b/>
              </w:rPr>
              <w:t>4 нед.</w:t>
            </w:r>
          </w:p>
        </w:tc>
      </w:tr>
      <w:tr>
        <w:tc>
          <w:tcPr>
            <w:tcW w:type="dxa" w:w="234"/>
          </w:tcPr>
          <w:p>
            <w:r>
              <w:rPr/>
              <w:t>1</w:t>
            </w:r>
          </w:p>
        </w:tc>
        <w:tc>
          <w:tcPr>
            <w:tcW w:type="dxa" w:w="234"/>
          </w:tcPr>
          <w:p/>
        </w:tc>
        <w:tc>
          <w:tcPr>
            <w:tcW w:type="dxa" w:w="234"/>
          </w:tcPr>
          <w:p/>
        </w:tc>
        <w:tc>
          <w:tcPr>
            <w:tcW w:type="dxa" w:w="234"/>
          </w:tcPr>
          <w:p/>
        </w:tc>
        <w:tc>
          <w:tcPr>
            <w:tcW w:type="dxa" w:w="234"/>
          </w:tcPr>
          <w:p/>
        </w:tc>
        <w:tc>
          <w:tcPr>
            <w:tcW w:type="dxa" w:w="234"/>
          </w:tcPr>
          <w:p/>
        </w:tc>
        <w:tc>
          <w:tcPr>
            <w:tcW w:type="dxa" w:w="234"/>
          </w:tcPr>
          <w:p/>
        </w:tc>
        <w:tc>
          <w:tcPr>
            <w:tcW w:type="dxa" w:w="234"/>
          </w:tcPr>
          <w:p/>
        </w:tc>
        <w:tc>
          <w:tcPr>
            <w:tcW w:type="dxa" w:w="234"/>
          </w:tcPr>
          <w:p>
            <w:r>
              <w:rPr/>
              <w:t>к</w:t>
            </w:r>
          </w:p>
        </w:tc>
        <w:tc>
          <w:tcPr>
            <w:tcW w:type="dxa" w:w="234"/>
          </w:tcPr>
          <w:p/>
        </w:tc>
        <w:tc>
          <w:tcPr>
            <w:tcW w:type="dxa" w:w="234"/>
          </w:tcPr>
          <w:p/>
        </w:tc>
        <w:tc>
          <w:tcPr>
            <w:tcW w:type="dxa" w:w="234"/>
          </w:tcPr>
          <w:p/>
        </w:tc>
        <w:tc>
          <w:tcPr>
            <w:tcW w:type="dxa" w:w="234"/>
          </w:tcPr>
          <w:p/>
        </w:tc>
        <w:tc>
          <w:tcPr>
            <w:tcW w:type="dxa" w:w="234"/>
          </w:tcPr>
          <w:p/>
        </w:tc>
        <w:tc>
          <w:tcPr>
            <w:tcW w:type="dxa" w:w="234"/>
          </w:tcPr>
          <w:p/>
        </w:tc>
        <w:tc>
          <w:tcPr>
            <w:tcW w:type="dxa" w:w="234"/>
          </w:tcPr>
          <w:p/>
        </w:tc>
        <w:tc>
          <w:tcPr>
            <w:tcW w:type="dxa" w:w="234"/>
          </w:tcPr>
          <w:p>
            <w:r>
              <w:rPr/>
              <w:t>к</w:t>
            </w:r>
          </w:p>
        </w:tc>
        <w:tc>
          <w:tcPr>
            <w:tcW w:type="dxa" w:w="234"/>
          </w:tcPr>
          <w:p>
            <w:r>
              <w:rPr/>
              <w:t>к</w:t>
            </w:r>
          </w:p>
        </w:tc>
        <w:tc>
          <w:tcPr>
            <w:tcW w:type="dxa" w:w="234"/>
          </w:tcPr>
          <w:p/>
        </w:tc>
        <w:tc>
          <w:tcPr>
            <w:tcW w:type="dxa" w:w="234"/>
          </w:tcPr>
          <w:p/>
        </w:tc>
        <w:tc>
          <w:tcPr>
            <w:tcW w:type="dxa" w:w="234"/>
          </w:tcPr>
          <w:p/>
        </w:tc>
        <w:tc>
          <w:tcPr>
            <w:tcW w:type="dxa" w:w="234"/>
          </w:tcPr>
          <w:p/>
        </w:tc>
        <w:tc>
          <w:tcPr>
            <w:tcW w:type="dxa" w:w="234"/>
          </w:tcPr>
          <w:p/>
        </w:tc>
        <w:tc>
          <w:tcPr>
            <w:tcW w:type="dxa" w:w="234"/>
          </w:tcPr>
          <w:p/>
        </w:tc>
        <w:tc>
          <w:tcPr>
            <w:tcW w:type="dxa" w:w="234"/>
          </w:tcPr>
          <w:p>
            <w:r>
              <w:rPr/>
              <w:t>к</w:t>
            </w:r>
          </w:p>
        </w:tc>
        <w:tc>
          <w:tcPr>
            <w:tcW w:type="dxa" w:w="234"/>
          </w:tcPr>
          <w:p/>
        </w:tc>
        <w:tc>
          <w:tcPr>
            <w:tcW w:type="dxa" w:w="234"/>
          </w:tcPr>
          <w:p/>
        </w:tc>
        <w:tc>
          <w:tcPr>
            <w:tcW w:type="dxa" w:w="234"/>
          </w:tcPr>
          <w:p/>
        </w:tc>
        <w:tc>
          <w:tcPr>
            <w:tcW w:type="dxa" w:w="234"/>
          </w:tcPr>
          <w:p/>
        </w:tc>
        <w:tc>
          <w:tcPr>
            <w:tcW w:type="dxa" w:w="234"/>
          </w:tcPr>
          <w:p/>
        </w:tc>
        <w:tc>
          <w:tcPr>
            <w:tcW w:type="dxa" w:w="234"/>
          </w:tcPr>
          <w:p/>
        </w:tc>
        <w:tc>
          <w:tcPr>
            <w:tcW w:type="dxa" w:w="234"/>
          </w:tcPr>
          <w:p/>
        </w:tc>
        <w:tc>
          <w:tcPr>
            <w:tcW w:type="dxa" w:w="234"/>
          </w:tcPr>
          <w:p/>
        </w:tc>
        <w:tc>
          <w:tcPr>
            <w:tcW w:type="dxa" w:w="234"/>
          </w:tcPr>
          <w:p/>
        </w:tc>
        <w:tc>
          <w:tcPr>
            <w:tcW w:type="dxa" w:w="234"/>
          </w:tcPr>
          <w:p/>
        </w:tc>
        <w:tc>
          <w:tcPr>
            <w:tcW w:type="dxa" w:w="234"/>
          </w:tcPr>
          <w:p/>
        </w:tc>
        <w:tc>
          <w:tcPr>
            <w:tcW w:type="dxa" w:w="234"/>
          </w:tcPr>
          <w:p/>
        </w:tc>
      </w:tr>
      <w:tr>
        <w:tc>
          <w:tcPr>
            <w:tcW w:type="dxa" w:w="234"/>
          </w:tcPr>
          <w:p>
            <w:r>
              <w:rPr/>
              <w:t>2</w:t>
            </w:r>
          </w:p>
        </w:tc>
        <w:tc>
          <w:tcPr>
            <w:tcW w:type="dxa" w:w="234"/>
          </w:tcPr>
          <w:p/>
        </w:tc>
        <w:tc>
          <w:tcPr>
            <w:tcW w:type="dxa" w:w="234"/>
          </w:tcPr>
          <w:p/>
        </w:tc>
        <w:tc>
          <w:tcPr>
            <w:tcW w:type="dxa" w:w="234"/>
          </w:tcPr>
          <w:p/>
        </w:tc>
        <w:tc>
          <w:tcPr>
            <w:tcW w:type="dxa" w:w="234"/>
          </w:tcPr>
          <w:p/>
        </w:tc>
        <w:tc>
          <w:tcPr>
            <w:tcW w:type="dxa" w:w="234"/>
          </w:tcPr>
          <w:p/>
        </w:tc>
        <w:tc>
          <w:tcPr>
            <w:tcW w:type="dxa" w:w="234"/>
          </w:tcPr>
          <w:p/>
        </w:tc>
        <w:tc>
          <w:tcPr>
            <w:tcW w:type="dxa" w:w="234"/>
          </w:tcPr>
          <w:p/>
        </w:tc>
        <w:tc>
          <w:tcPr>
            <w:tcW w:type="dxa" w:w="234"/>
          </w:tcPr>
          <w:p>
            <w:r>
              <w:rPr/>
              <w:t>к</w:t>
            </w:r>
          </w:p>
        </w:tc>
        <w:tc>
          <w:tcPr>
            <w:tcW w:type="dxa" w:w="234"/>
          </w:tcPr>
          <w:p/>
        </w:tc>
        <w:tc>
          <w:tcPr>
            <w:tcW w:type="dxa" w:w="234"/>
          </w:tcPr>
          <w:p/>
        </w:tc>
        <w:tc>
          <w:tcPr>
            <w:tcW w:type="dxa" w:w="234"/>
          </w:tcPr>
          <w:p/>
        </w:tc>
        <w:tc>
          <w:tcPr>
            <w:tcW w:type="dxa" w:w="234"/>
          </w:tcPr>
          <w:p/>
        </w:tc>
        <w:tc>
          <w:tcPr>
            <w:tcW w:type="dxa" w:w="234"/>
          </w:tcPr>
          <w:p/>
        </w:tc>
        <w:tc>
          <w:tcPr>
            <w:tcW w:type="dxa" w:w="234"/>
          </w:tcPr>
          <w:p/>
        </w:tc>
        <w:tc>
          <w:tcPr>
            <w:tcW w:type="dxa" w:w="234"/>
          </w:tcPr>
          <w:p/>
        </w:tc>
        <w:tc>
          <w:tcPr>
            <w:tcW w:type="dxa" w:w="234"/>
          </w:tcPr>
          <w:p>
            <w:r>
              <w:rPr/>
              <w:t>к</w:t>
            </w:r>
          </w:p>
        </w:tc>
        <w:tc>
          <w:tcPr>
            <w:tcW w:type="dxa" w:w="234"/>
          </w:tcPr>
          <w:p>
            <w:r>
              <w:rPr/>
              <w:t>к</w:t>
            </w:r>
          </w:p>
        </w:tc>
        <w:tc>
          <w:tcPr>
            <w:tcW w:type="dxa" w:w="234"/>
          </w:tcPr>
          <w:p/>
        </w:tc>
        <w:tc>
          <w:tcPr>
            <w:tcW w:type="dxa" w:w="234"/>
          </w:tcPr>
          <w:p/>
        </w:tc>
        <w:tc>
          <w:tcPr>
            <w:tcW w:type="dxa" w:w="234"/>
          </w:tcPr>
          <w:p/>
        </w:tc>
        <w:tc>
          <w:tcPr>
            <w:tcW w:type="dxa" w:w="234"/>
          </w:tcPr>
          <w:p/>
        </w:tc>
        <w:tc>
          <w:tcPr>
            <w:tcW w:type="dxa" w:w="234"/>
          </w:tcPr>
          <w:p/>
        </w:tc>
        <w:tc>
          <w:tcPr>
            <w:tcW w:type="dxa" w:w="234"/>
          </w:tcPr>
          <w:p/>
        </w:tc>
        <w:tc>
          <w:tcPr>
            <w:tcW w:type="dxa" w:w="234"/>
          </w:tcPr>
          <w:p/>
        </w:tc>
        <w:tc>
          <w:tcPr>
            <w:tcW w:type="dxa" w:w="234"/>
          </w:tcPr>
          <w:p/>
        </w:tc>
        <w:tc>
          <w:tcPr>
            <w:tcW w:type="dxa" w:w="234"/>
          </w:tcPr>
          <w:p/>
        </w:tc>
        <w:tc>
          <w:tcPr>
            <w:tcW w:type="dxa" w:w="234"/>
          </w:tcPr>
          <w:p/>
        </w:tc>
        <w:tc>
          <w:tcPr>
            <w:tcW w:type="dxa" w:w="234"/>
          </w:tcPr>
          <w:p/>
        </w:tc>
        <w:tc>
          <w:tcPr>
            <w:tcW w:type="dxa" w:w="234"/>
          </w:tcPr>
          <w:p/>
        </w:tc>
        <w:tc>
          <w:tcPr>
            <w:tcW w:type="dxa" w:w="234"/>
          </w:tcPr>
          <w:p/>
        </w:tc>
        <w:tc>
          <w:tcPr>
            <w:tcW w:type="dxa" w:w="234"/>
          </w:tcPr>
          <w:p/>
        </w:tc>
        <w:tc>
          <w:tcPr>
            <w:tcW w:type="dxa" w:w="234"/>
          </w:tcPr>
          <w:p>
            <w:r>
              <w:rPr/>
              <w:t>к</w:t>
            </w:r>
          </w:p>
        </w:tc>
        <w:tc>
          <w:tcPr>
            <w:tcW w:type="dxa" w:w="234"/>
          </w:tcPr>
          <w:p/>
        </w:tc>
        <w:tc>
          <w:tcPr>
            <w:tcW w:type="dxa" w:w="234"/>
          </w:tcPr>
          <w:p/>
        </w:tc>
        <w:tc>
          <w:tcPr>
            <w:tcW w:type="dxa" w:w="234"/>
          </w:tcPr>
          <w:p/>
        </w:tc>
        <w:tc>
          <w:tcPr>
            <w:tcW w:type="dxa" w:w="234"/>
          </w:tcPr>
          <w:p>
            <w:r>
              <w:rPr/>
              <w:t>э</w:t>
            </w:r>
          </w:p>
        </w:tc>
      </w:tr>
      <w:tr>
        <w:tc>
          <w:tcPr>
            <w:tcW w:type="dxa" w:w="234"/>
          </w:tcPr>
          <w:p>
            <w:r>
              <w:rPr/>
              <w:t>3</w:t>
            </w:r>
          </w:p>
        </w:tc>
        <w:tc>
          <w:tcPr>
            <w:tcW w:type="dxa" w:w="234"/>
          </w:tcPr>
          <w:p/>
        </w:tc>
        <w:tc>
          <w:tcPr>
            <w:tcW w:type="dxa" w:w="234"/>
          </w:tcPr>
          <w:p/>
        </w:tc>
        <w:tc>
          <w:tcPr>
            <w:tcW w:type="dxa" w:w="234"/>
          </w:tcPr>
          <w:p/>
        </w:tc>
        <w:tc>
          <w:tcPr>
            <w:tcW w:type="dxa" w:w="234"/>
          </w:tcPr>
          <w:p/>
        </w:tc>
        <w:tc>
          <w:tcPr>
            <w:tcW w:type="dxa" w:w="234"/>
          </w:tcPr>
          <w:p/>
        </w:tc>
        <w:tc>
          <w:tcPr>
            <w:tcW w:type="dxa" w:w="234"/>
          </w:tcPr>
          <w:p/>
        </w:tc>
        <w:tc>
          <w:tcPr>
            <w:tcW w:type="dxa" w:w="234"/>
          </w:tcPr>
          <w:p/>
        </w:tc>
        <w:tc>
          <w:tcPr>
            <w:tcW w:type="dxa" w:w="234"/>
          </w:tcPr>
          <w:p>
            <w:r>
              <w:rPr/>
              <w:t>к</w:t>
            </w:r>
          </w:p>
        </w:tc>
        <w:tc>
          <w:tcPr>
            <w:tcW w:type="dxa" w:w="234"/>
          </w:tcPr>
          <w:p/>
        </w:tc>
        <w:tc>
          <w:tcPr>
            <w:tcW w:type="dxa" w:w="234"/>
          </w:tcPr>
          <w:p/>
        </w:tc>
        <w:tc>
          <w:tcPr>
            <w:tcW w:type="dxa" w:w="234"/>
          </w:tcPr>
          <w:p/>
        </w:tc>
        <w:tc>
          <w:tcPr>
            <w:tcW w:type="dxa" w:w="234"/>
          </w:tcPr>
          <w:p/>
        </w:tc>
        <w:tc>
          <w:tcPr>
            <w:tcW w:type="dxa" w:w="234"/>
          </w:tcPr>
          <w:p/>
        </w:tc>
        <w:tc>
          <w:tcPr>
            <w:tcW w:type="dxa" w:w="234"/>
          </w:tcPr>
          <w:p/>
        </w:tc>
        <w:tc>
          <w:tcPr>
            <w:tcW w:type="dxa" w:w="234"/>
          </w:tcPr>
          <w:p/>
        </w:tc>
        <w:tc>
          <w:tcPr>
            <w:tcW w:type="dxa" w:w="234"/>
          </w:tcPr>
          <w:p>
            <w:r>
              <w:rPr/>
              <w:t>к</w:t>
            </w:r>
          </w:p>
        </w:tc>
        <w:tc>
          <w:tcPr>
            <w:tcW w:type="dxa" w:w="234"/>
          </w:tcPr>
          <w:p>
            <w:r>
              <w:rPr/>
              <w:t>к</w:t>
            </w:r>
          </w:p>
        </w:tc>
        <w:tc>
          <w:tcPr>
            <w:tcW w:type="dxa" w:w="234"/>
          </w:tcPr>
          <w:p/>
        </w:tc>
        <w:tc>
          <w:tcPr>
            <w:tcW w:type="dxa" w:w="234"/>
          </w:tcPr>
          <w:p/>
        </w:tc>
        <w:tc>
          <w:tcPr>
            <w:tcW w:type="dxa" w:w="234"/>
          </w:tcPr>
          <w:p/>
        </w:tc>
        <w:tc>
          <w:tcPr>
            <w:tcW w:type="dxa" w:w="234"/>
          </w:tcPr>
          <w:p/>
        </w:tc>
        <w:tc>
          <w:tcPr>
            <w:tcW w:type="dxa" w:w="234"/>
          </w:tcPr>
          <w:p/>
        </w:tc>
        <w:tc>
          <w:tcPr>
            <w:tcW w:type="dxa" w:w="234"/>
          </w:tcPr>
          <w:p/>
        </w:tc>
        <w:tc>
          <w:tcPr>
            <w:tcW w:type="dxa" w:w="234"/>
          </w:tcPr>
          <w:p/>
        </w:tc>
        <w:tc>
          <w:tcPr>
            <w:tcW w:type="dxa" w:w="234"/>
          </w:tcPr>
          <w:p/>
        </w:tc>
        <w:tc>
          <w:tcPr>
            <w:tcW w:type="dxa" w:w="234"/>
          </w:tcPr>
          <w:p/>
        </w:tc>
        <w:tc>
          <w:tcPr>
            <w:tcW w:type="dxa" w:w="234"/>
          </w:tcPr>
          <w:p/>
        </w:tc>
        <w:tc>
          <w:tcPr>
            <w:tcW w:type="dxa" w:w="234"/>
          </w:tcPr>
          <w:p/>
        </w:tc>
        <w:tc>
          <w:tcPr>
            <w:tcW w:type="dxa" w:w="234"/>
          </w:tcPr>
          <w:p/>
        </w:tc>
        <w:tc>
          <w:tcPr>
            <w:tcW w:type="dxa" w:w="234"/>
          </w:tcPr>
          <w:p/>
        </w:tc>
        <w:tc>
          <w:tcPr>
            <w:tcW w:type="dxa" w:w="234"/>
          </w:tcPr>
          <w:p/>
        </w:tc>
        <w:tc>
          <w:tcPr>
            <w:tcW w:type="dxa" w:w="234"/>
          </w:tcPr>
          <w:p>
            <w:r>
              <w:rPr/>
              <w:t>к</w:t>
            </w:r>
          </w:p>
        </w:tc>
        <w:tc>
          <w:tcPr>
            <w:tcW w:type="dxa" w:w="234"/>
          </w:tcPr>
          <w:p/>
        </w:tc>
        <w:tc>
          <w:tcPr>
            <w:tcW w:type="dxa" w:w="234"/>
          </w:tcPr>
          <w:p/>
        </w:tc>
        <w:tc>
          <w:tcPr>
            <w:tcW w:type="dxa" w:w="234"/>
          </w:tcPr>
          <w:p/>
        </w:tc>
        <w:tc>
          <w:tcPr>
            <w:tcW w:type="dxa" w:w="234"/>
          </w:tcPr>
          <w:p>
            <w:r>
              <w:rPr/>
              <w:t>э</w:t>
            </w:r>
          </w:p>
        </w:tc>
      </w:tr>
      <w:tr>
        <w:tc>
          <w:tcPr>
            <w:tcW w:type="dxa" w:w="234"/>
          </w:tcPr>
          <w:p>
            <w:r>
              <w:rPr/>
              <w:t>4</w:t>
            </w:r>
          </w:p>
        </w:tc>
        <w:tc>
          <w:tcPr>
            <w:tcW w:type="dxa" w:w="234"/>
          </w:tcPr>
          <w:p/>
        </w:tc>
        <w:tc>
          <w:tcPr>
            <w:tcW w:type="dxa" w:w="234"/>
          </w:tcPr>
          <w:p/>
        </w:tc>
        <w:tc>
          <w:tcPr>
            <w:tcW w:type="dxa" w:w="234"/>
          </w:tcPr>
          <w:p/>
        </w:tc>
        <w:tc>
          <w:tcPr>
            <w:tcW w:type="dxa" w:w="234"/>
          </w:tcPr>
          <w:p/>
        </w:tc>
        <w:tc>
          <w:tcPr>
            <w:tcW w:type="dxa" w:w="234"/>
          </w:tcPr>
          <w:p/>
        </w:tc>
        <w:tc>
          <w:tcPr>
            <w:tcW w:type="dxa" w:w="234"/>
          </w:tcPr>
          <w:p/>
        </w:tc>
        <w:tc>
          <w:tcPr>
            <w:tcW w:type="dxa" w:w="234"/>
          </w:tcPr>
          <w:p/>
        </w:tc>
        <w:tc>
          <w:tcPr>
            <w:tcW w:type="dxa" w:w="234"/>
          </w:tcPr>
          <w:p>
            <w:r>
              <w:rPr/>
              <w:t>к</w:t>
            </w:r>
          </w:p>
        </w:tc>
        <w:tc>
          <w:tcPr>
            <w:tcW w:type="dxa" w:w="234"/>
          </w:tcPr>
          <w:p/>
        </w:tc>
        <w:tc>
          <w:tcPr>
            <w:tcW w:type="dxa" w:w="234"/>
          </w:tcPr>
          <w:p/>
        </w:tc>
        <w:tc>
          <w:tcPr>
            <w:tcW w:type="dxa" w:w="234"/>
          </w:tcPr>
          <w:p/>
        </w:tc>
        <w:tc>
          <w:tcPr>
            <w:tcW w:type="dxa" w:w="234"/>
          </w:tcPr>
          <w:p/>
        </w:tc>
        <w:tc>
          <w:tcPr>
            <w:tcW w:type="dxa" w:w="234"/>
          </w:tcPr>
          <w:p/>
        </w:tc>
        <w:tc>
          <w:tcPr>
            <w:tcW w:type="dxa" w:w="234"/>
          </w:tcPr>
          <w:p/>
        </w:tc>
        <w:tc>
          <w:tcPr>
            <w:tcW w:type="dxa" w:w="234"/>
          </w:tcPr>
          <w:p/>
        </w:tc>
        <w:tc>
          <w:tcPr>
            <w:tcW w:type="dxa" w:w="234"/>
          </w:tcPr>
          <w:p>
            <w:r>
              <w:rPr/>
              <w:t>к</w:t>
            </w:r>
          </w:p>
        </w:tc>
        <w:tc>
          <w:tcPr>
            <w:tcW w:type="dxa" w:w="234"/>
          </w:tcPr>
          <w:p>
            <w:r>
              <w:rPr/>
              <w:t>к</w:t>
            </w:r>
          </w:p>
        </w:tc>
        <w:tc>
          <w:tcPr>
            <w:tcW w:type="dxa" w:w="234"/>
          </w:tcPr>
          <w:p/>
        </w:tc>
        <w:tc>
          <w:tcPr>
            <w:tcW w:type="dxa" w:w="234"/>
          </w:tcPr>
          <w:p/>
        </w:tc>
        <w:tc>
          <w:tcPr>
            <w:tcW w:type="dxa" w:w="234"/>
          </w:tcPr>
          <w:p/>
        </w:tc>
        <w:tc>
          <w:tcPr>
            <w:tcW w:type="dxa" w:w="234"/>
          </w:tcPr>
          <w:p/>
        </w:tc>
        <w:tc>
          <w:tcPr>
            <w:tcW w:type="dxa" w:w="234"/>
          </w:tcPr>
          <w:p/>
        </w:tc>
        <w:tc>
          <w:tcPr>
            <w:tcW w:type="dxa" w:w="234"/>
          </w:tcPr>
          <w:p/>
        </w:tc>
        <w:tc>
          <w:tcPr>
            <w:tcW w:type="dxa" w:w="234"/>
          </w:tcPr>
          <w:p/>
        </w:tc>
        <w:tc>
          <w:tcPr>
            <w:tcW w:type="dxa" w:w="234"/>
          </w:tcPr>
          <w:p/>
        </w:tc>
        <w:tc>
          <w:tcPr>
            <w:tcW w:type="dxa" w:w="234"/>
          </w:tcPr>
          <w:p/>
        </w:tc>
        <w:tc>
          <w:tcPr>
            <w:tcW w:type="dxa" w:w="234"/>
          </w:tcPr>
          <w:p/>
        </w:tc>
        <w:tc>
          <w:tcPr>
            <w:tcW w:type="dxa" w:w="234"/>
          </w:tcPr>
          <w:p/>
        </w:tc>
        <w:tc>
          <w:tcPr>
            <w:tcW w:type="dxa" w:w="234"/>
          </w:tcPr>
          <w:p/>
        </w:tc>
        <w:tc>
          <w:tcPr>
            <w:tcW w:type="dxa" w:w="234"/>
          </w:tcPr>
          <w:p/>
        </w:tc>
        <w:tc>
          <w:tcPr>
            <w:tcW w:type="dxa" w:w="234"/>
          </w:tcPr>
          <w:p/>
        </w:tc>
        <w:tc>
          <w:tcPr>
            <w:tcW w:type="dxa" w:w="234"/>
          </w:tcPr>
          <w:p>
            <w:r>
              <w:rPr/>
              <w:t>к</w:t>
            </w:r>
          </w:p>
        </w:tc>
        <w:tc>
          <w:tcPr>
            <w:tcW w:type="dxa" w:w="234"/>
          </w:tcPr>
          <w:p/>
        </w:tc>
        <w:tc>
          <w:tcPr>
            <w:tcW w:type="dxa" w:w="234"/>
          </w:tcPr>
          <w:p/>
        </w:tc>
        <w:tc>
          <w:tcPr>
            <w:tcW w:type="dxa" w:w="234"/>
          </w:tcPr>
          <w:p/>
        </w:tc>
        <w:tc>
          <w:tcPr>
            <w:tcW w:type="dxa" w:w="234"/>
          </w:tcPr>
          <w:p>
            <w:r>
              <w:rPr/>
              <w:t>э/Ш</w:t>
            </w:r>
          </w:p>
        </w:tc>
      </w:tr>
      <w:tr>
        <w:tc>
          <w:tcPr>
            <w:tcW w:type="dxa" w:w="234"/>
          </w:tcPr>
          <w:p>
            <w:r>
              <w:rPr/>
              <w:t>5</w:t>
            </w:r>
          </w:p>
        </w:tc>
        <w:tc>
          <w:tcPr>
            <w:tcW w:type="dxa" w:w="234"/>
          </w:tcPr>
          <w:p/>
        </w:tc>
        <w:tc>
          <w:tcPr>
            <w:tcW w:type="dxa" w:w="234"/>
          </w:tcPr>
          <w:p/>
        </w:tc>
        <w:tc>
          <w:tcPr>
            <w:tcW w:type="dxa" w:w="234"/>
          </w:tcPr>
          <w:p/>
        </w:tc>
        <w:tc>
          <w:tcPr>
            <w:tcW w:type="dxa" w:w="234"/>
          </w:tcPr>
          <w:p/>
        </w:tc>
        <w:tc>
          <w:tcPr>
            <w:tcW w:type="dxa" w:w="234"/>
          </w:tcPr>
          <w:p/>
        </w:tc>
        <w:tc>
          <w:tcPr>
            <w:tcW w:type="dxa" w:w="234"/>
          </w:tcPr>
          <w:p/>
        </w:tc>
        <w:tc>
          <w:tcPr>
            <w:tcW w:type="dxa" w:w="234"/>
          </w:tcPr>
          <w:p/>
        </w:tc>
        <w:tc>
          <w:tcPr>
            <w:tcW w:type="dxa" w:w="234"/>
          </w:tcPr>
          <w:p>
            <w:r>
              <w:rPr/>
              <w:t>к</w:t>
            </w:r>
          </w:p>
        </w:tc>
        <w:tc>
          <w:tcPr>
            <w:tcW w:type="dxa" w:w="234"/>
          </w:tcPr>
          <w:p/>
        </w:tc>
        <w:tc>
          <w:tcPr>
            <w:tcW w:type="dxa" w:w="234"/>
          </w:tcPr>
          <w:p/>
        </w:tc>
        <w:tc>
          <w:tcPr>
            <w:tcW w:type="dxa" w:w="234"/>
          </w:tcPr>
          <w:p/>
        </w:tc>
        <w:tc>
          <w:tcPr>
            <w:tcW w:type="dxa" w:w="234"/>
          </w:tcPr>
          <w:p/>
        </w:tc>
        <w:tc>
          <w:tcPr>
            <w:tcW w:type="dxa" w:w="234"/>
          </w:tcPr>
          <w:p/>
        </w:tc>
        <w:tc>
          <w:tcPr>
            <w:tcW w:type="dxa" w:w="234"/>
          </w:tcPr>
          <w:p/>
        </w:tc>
        <w:tc>
          <w:tcPr>
            <w:tcW w:type="dxa" w:w="234"/>
          </w:tcPr>
          <w:p/>
        </w:tc>
        <w:tc>
          <w:tcPr>
            <w:tcW w:type="dxa" w:w="234"/>
          </w:tcPr>
          <w:p>
            <w:r>
              <w:rPr/>
              <w:t>к</w:t>
            </w:r>
          </w:p>
        </w:tc>
        <w:tc>
          <w:tcPr>
            <w:tcW w:type="dxa" w:w="234"/>
          </w:tcPr>
          <w:p>
            <w:r>
              <w:rPr/>
              <w:t>к</w:t>
            </w:r>
          </w:p>
        </w:tc>
        <w:tc>
          <w:tcPr>
            <w:tcW w:type="dxa" w:w="234"/>
          </w:tcPr>
          <w:p/>
        </w:tc>
        <w:tc>
          <w:tcPr>
            <w:tcW w:type="dxa" w:w="234"/>
          </w:tcPr>
          <w:p/>
        </w:tc>
        <w:tc>
          <w:tcPr>
            <w:tcW w:type="dxa" w:w="234"/>
          </w:tcPr>
          <w:p/>
        </w:tc>
        <w:tc>
          <w:tcPr>
            <w:tcW w:type="dxa" w:w="234"/>
          </w:tcPr>
          <w:p/>
        </w:tc>
        <w:tc>
          <w:tcPr>
            <w:tcW w:type="dxa" w:w="234"/>
          </w:tcPr>
          <w:p/>
        </w:tc>
        <w:tc>
          <w:tcPr>
            <w:tcW w:type="dxa" w:w="234"/>
          </w:tcPr>
          <w:p/>
        </w:tc>
        <w:tc>
          <w:tcPr>
            <w:tcW w:type="dxa" w:w="234"/>
          </w:tcPr>
          <w:p/>
        </w:tc>
        <w:tc>
          <w:tcPr>
            <w:tcW w:type="dxa" w:w="234"/>
          </w:tcPr>
          <w:p/>
        </w:tc>
        <w:tc>
          <w:tcPr>
            <w:tcW w:type="dxa" w:w="234"/>
          </w:tcPr>
          <w:p/>
        </w:tc>
        <w:tc>
          <w:tcPr>
            <w:tcW w:type="dxa" w:w="234"/>
          </w:tcPr>
          <w:p/>
        </w:tc>
        <w:tc>
          <w:tcPr>
            <w:tcW w:type="dxa" w:w="234"/>
          </w:tcPr>
          <w:p/>
        </w:tc>
        <w:tc>
          <w:tcPr>
            <w:tcW w:type="dxa" w:w="234"/>
          </w:tcPr>
          <w:p/>
        </w:tc>
        <w:tc>
          <w:tcPr>
            <w:tcW w:type="dxa" w:w="234"/>
          </w:tcPr>
          <w:p/>
        </w:tc>
        <w:tc>
          <w:tcPr>
            <w:tcW w:type="dxa" w:w="234"/>
          </w:tcPr>
          <w:p/>
        </w:tc>
        <w:tc>
          <w:tcPr>
            <w:tcW w:type="dxa" w:w="234"/>
          </w:tcPr>
          <w:p>
            <w:r>
              <w:rPr/>
              <w:t>к</w:t>
            </w:r>
          </w:p>
        </w:tc>
        <w:tc>
          <w:tcPr>
            <w:tcW w:type="dxa" w:w="234"/>
          </w:tcPr>
          <w:p/>
        </w:tc>
        <w:tc>
          <w:tcPr>
            <w:tcW w:type="dxa" w:w="234"/>
          </w:tcPr>
          <w:p/>
        </w:tc>
        <w:tc>
          <w:tcPr>
            <w:tcW w:type="dxa" w:w="234"/>
          </w:tcPr>
          <w:p/>
        </w:tc>
        <w:tc>
          <w:tcPr>
            <w:tcW w:type="dxa" w:w="234"/>
          </w:tcPr>
          <w:p>
            <w:r>
              <w:rPr/>
              <w:t>э</w:t>
            </w:r>
          </w:p>
        </w:tc>
      </w:tr>
      <w:tr>
        <w:tc>
          <w:tcPr>
            <w:tcW w:type="dxa" w:w="234"/>
          </w:tcPr>
          <w:p>
            <w:r>
              <w:rPr/>
              <w:t>6</w:t>
            </w:r>
          </w:p>
        </w:tc>
        <w:tc>
          <w:tcPr>
            <w:tcW w:type="dxa" w:w="234"/>
          </w:tcPr>
          <w:p/>
        </w:tc>
        <w:tc>
          <w:tcPr>
            <w:tcW w:type="dxa" w:w="234"/>
          </w:tcPr>
          <w:p/>
        </w:tc>
        <w:tc>
          <w:tcPr>
            <w:tcW w:type="dxa" w:w="234"/>
          </w:tcPr>
          <w:p/>
        </w:tc>
        <w:tc>
          <w:tcPr>
            <w:tcW w:type="dxa" w:w="234"/>
          </w:tcPr>
          <w:p/>
        </w:tc>
        <w:tc>
          <w:tcPr>
            <w:tcW w:type="dxa" w:w="234"/>
          </w:tcPr>
          <w:p/>
        </w:tc>
        <w:tc>
          <w:tcPr>
            <w:tcW w:type="dxa" w:w="234"/>
          </w:tcPr>
          <w:p/>
        </w:tc>
        <w:tc>
          <w:tcPr>
            <w:tcW w:type="dxa" w:w="234"/>
          </w:tcPr>
          <w:p/>
        </w:tc>
        <w:tc>
          <w:tcPr>
            <w:tcW w:type="dxa" w:w="234"/>
          </w:tcPr>
          <w:p>
            <w:r>
              <w:rPr/>
              <w:t>к</w:t>
            </w:r>
          </w:p>
        </w:tc>
        <w:tc>
          <w:tcPr>
            <w:tcW w:type="dxa" w:w="234"/>
          </w:tcPr>
          <w:p/>
        </w:tc>
        <w:tc>
          <w:tcPr>
            <w:tcW w:type="dxa" w:w="234"/>
          </w:tcPr>
          <w:p/>
        </w:tc>
        <w:tc>
          <w:tcPr>
            <w:tcW w:type="dxa" w:w="234"/>
          </w:tcPr>
          <w:p/>
        </w:tc>
        <w:tc>
          <w:tcPr>
            <w:tcW w:type="dxa" w:w="234"/>
          </w:tcPr>
          <w:p/>
        </w:tc>
        <w:tc>
          <w:tcPr>
            <w:tcW w:type="dxa" w:w="234"/>
          </w:tcPr>
          <w:p/>
        </w:tc>
        <w:tc>
          <w:tcPr>
            <w:tcW w:type="dxa" w:w="234"/>
          </w:tcPr>
          <w:p/>
        </w:tc>
        <w:tc>
          <w:tcPr>
            <w:tcW w:type="dxa" w:w="234"/>
          </w:tcPr>
          <w:p/>
        </w:tc>
        <w:tc>
          <w:tcPr>
            <w:tcW w:type="dxa" w:w="234"/>
          </w:tcPr>
          <w:p>
            <w:r>
              <w:rPr/>
              <w:t>к</w:t>
            </w:r>
          </w:p>
        </w:tc>
        <w:tc>
          <w:tcPr>
            <w:tcW w:type="dxa" w:w="234"/>
          </w:tcPr>
          <w:p>
            <w:r>
              <w:rPr/>
              <w:t>к</w:t>
            </w:r>
          </w:p>
        </w:tc>
        <w:tc>
          <w:tcPr>
            <w:tcW w:type="dxa" w:w="234"/>
          </w:tcPr>
          <w:p/>
        </w:tc>
        <w:tc>
          <w:tcPr>
            <w:tcW w:type="dxa" w:w="234"/>
          </w:tcPr>
          <w:p/>
        </w:tc>
        <w:tc>
          <w:tcPr>
            <w:tcW w:type="dxa" w:w="234"/>
          </w:tcPr>
          <w:p/>
        </w:tc>
        <w:tc>
          <w:tcPr>
            <w:tcW w:type="dxa" w:w="234"/>
          </w:tcPr>
          <w:p/>
        </w:tc>
        <w:tc>
          <w:tcPr>
            <w:tcW w:type="dxa" w:w="234"/>
          </w:tcPr>
          <w:p/>
        </w:tc>
        <w:tc>
          <w:tcPr>
            <w:tcW w:type="dxa" w:w="234"/>
          </w:tcPr>
          <w:p/>
        </w:tc>
        <w:tc>
          <w:tcPr>
            <w:tcW w:type="dxa" w:w="234"/>
          </w:tcPr>
          <w:p/>
        </w:tc>
        <w:tc>
          <w:tcPr>
            <w:tcW w:type="dxa" w:w="234"/>
          </w:tcPr>
          <w:p/>
        </w:tc>
        <w:tc>
          <w:tcPr>
            <w:tcW w:type="dxa" w:w="234"/>
          </w:tcPr>
          <w:p/>
        </w:tc>
        <w:tc>
          <w:tcPr>
            <w:tcW w:type="dxa" w:w="234"/>
          </w:tcPr>
          <w:p/>
        </w:tc>
        <w:tc>
          <w:tcPr>
            <w:tcW w:type="dxa" w:w="234"/>
          </w:tcPr>
          <w:p/>
        </w:tc>
        <w:tc>
          <w:tcPr>
            <w:tcW w:type="dxa" w:w="234"/>
          </w:tcPr>
          <w:p/>
        </w:tc>
        <w:tc>
          <w:tcPr>
            <w:tcW w:type="dxa" w:w="234"/>
          </w:tcPr>
          <w:p/>
        </w:tc>
        <w:tc>
          <w:tcPr>
            <w:tcW w:type="dxa" w:w="234"/>
          </w:tcPr>
          <w:p/>
        </w:tc>
        <w:tc>
          <w:tcPr>
            <w:tcW w:type="dxa" w:w="234"/>
          </w:tcPr>
          <w:p>
            <w:r>
              <w:rPr/>
              <w:t>к</w:t>
            </w:r>
          </w:p>
        </w:tc>
        <w:tc>
          <w:tcPr>
            <w:tcW w:type="dxa" w:w="234"/>
          </w:tcPr>
          <w:p/>
        </w:tc>
        <w:tc>
          <w:tcPr>
            <w:tcW w:type="dxa" w:w="234"/>
          </w:tcPr>
          <w:p/>
        </w:tc>
        <w:tc>
          <w:tcPr>
            <w:tcW w:type="dxa" w:w="234"/>
          </w:tcPr>
          <w:p/>
        </w:tc>
        <w:tc>
          <w:tcPr>
            <w:tcW w:type="dxa" w:w="234"/>
          </w:tcPr>
          <w:p>
            <w:r>
              <w:rPr/>
              <w:t>э/Ш</w:t>
            </w:r>
          </w:p>
        </w:tc>
      </w:tr>
      <w:tr>
        <w:tc>
          <w:tcPr>
            <w:tcW w:type="dxa" w:w="234"/>
          </w:tcPr>
          <w:p>
            <w:r>
              <w:rPr/>
              <w:t>7</w:t>
            </w:r>
          </w:p>
        </w:tc>
        <w:tc>
          <w:tcPr>
            <w:tcW w:type="dxa" w:w="234"/>
          </w:tcPr>
          <w:p/>
        </w:tc>
        <w:tc>
          <w:tcPr>
            <w:tcW w:type="dxa" w:w="234"/>
          </w:tcPr>
          <w:p/>
        </w:tc>
        <w:tc>
          <w:tcPr>
            <w:tcW w:type="dxa" w:w="234"/>
          </w:tcPr>
          <w:p/>
        </w:tc>
        <w:tc>
          <w:tcPr>
            <w:tcW w:type="dxa" w:w="234"/>
          </w:tcPr>
          <w:p/>
        </w:tc>
        <w:tc>
          <w:tcPr>
            <w:tcW w:type="dxa" w:w="234"/>
          </w:tcPr>
          <w:p/>
        </w:tc>
        <w:tc>
          <w:tcPr>
            <w:tcW w:type="dxa" w:w="234"/>
          </w:tcPr>
          <w:p/>
        </w:tc>
        <w:tc>
          <w:tcPr>
            <w:tcW w:type="dxa" w:w="234"/>
          </w:tcPr>
          <w:p/>
        </w:tc>
        <w:tc>
          <w:tcPr>
            <w:tcW w:type="dxa" w:w="234"/>
          </w:tcPr>
          <w:p>
            <w:r>
              <w:rPr/>
              <w:t>к</w:t>
            </w:r>
          </w:p>
        </w:tc>
        <w:tc>
          <w:tcPr>
            <w:tcW w:type="dxa" w:w="234"/>
          </w:tcPr>
          <w:p/>
        </w:tc>
        <w:tc>
          <w:tcPr>
            <w:tcW w:type="dxa" w:w="234"/>
          </w:tcPr>
          <w:p/>
        </w:tc>
        <w:tc>
          <w:tcPr>
            <w:tcW w:type="dxa" w:w="234"/>
          </w:tcPr>
          <w:p/>
        </w:tc>
        <w:tc>
          <w:tcPr>
            <w:tcW w:type="dxa" w:w="234"/>
          </w:tcPr>
          <w:p/>
        </w:tc>
        <w:tc>
          <w:tcPr>
            <w:tcW w:type="dxa" w:w="234"/>
          </w:tcPr>
          <w:p/>
        </w:tc>
        <w:tc>
          <w:tcPr>
            <w:tcW w:type="dxa" w:w="234"/>
          </w:tcPr>
          <w:p/>
        </w:tc>
        <w:tc>
          <w:tcPr>
            <w:tcW w:type="dxa" w:w="234"/>
          </w:tcPr>
          <w:p/>
        </w:tc>
        <w:tc>
          <w:tcPr>
            <w:tcW w:type="dxa" w:w="234"/>
          </w:tcPr>
          <w:p>
            <w:r>
              <w:rPr/>
              <w:t>к</w:t>
            </w:r>
          </w:p>
        </w:tc>
        <w:tc>
          <w:tcPr>
            <w:tcW w:type="dxa" w:w="234"/>
          </w:tcPr>
          <w:p>
            <w:r>
              <w:rPr/>
              <w:t>к</w:t>
            </w:r>
          </w:p>
        </w:tc>
        <w:tc>
          <w:tcPr>
            <w:tcW w:type="dxa" w:w="234"/>
          </w:tcPr>
          <w:p/>
        </w:tc>
        <w:tc>
          <w:tcPr>
            <w:tcW w:type="dxa" w:w="234"/>
          </w:tcPr>
          <w:p/>
        </w:tc>
        <w:tc>
          <w:tcPr>
            <w:tcW w:type="dxa" w:w="234"/>
          </w:tcPr>
          <w:p/>
        </w:tc>
        <w:tc>
          <w:tcPr>
            <w:tcW w:type="dxa" w:w="234"/>
          </w:tcPr>
          <w:p/>
        </w:tc>
        <w:tc>
          <w:tcPr>
            <w:tcW w:type="dxa" w:w="234"/>
          </w:tcPr>
          <w:p/>
        </w:tc>
        <w:tc>
          <w:tcPr>
            <w:tcW w:type="dxa" w:w="234"/>
          </w:tcPr>
          <w:p/>
        </w:tc>
        <w:tc>
          <w:tcPr>
            <w:tcW w:type="dxa" w:w="234"/>
          </w:tcPr>
          <w:p/>
        </w:tc>
        <w:tc>
          <w:tcPr>
            <w:tcW w:type="dxa" w:w="234"/>
          </w:tcPr>
          <w:p/>
        </w:tc>
        <w:tc>
          <w:tcPr>
            <w:tcW w:type="dxa" w:w="234"/>
          </w:tcPr>
          <w:p/>
        </w:tc>
        <w:tc>
          <w:tcPr>
            <w:tcW w:type="dxa" w:w="234"/>
          </w:tcPr>
          <w:p/>
        </w:tc>
        <w:tc>
          <w:tcPr>
            <w:tcW w:type="dxa" w:w="234"/>
          </w:tcPr>
          <w:p/>
        </w:tc>
        <w:tc>
          <w:tcPr>
            <w:tcW w:type="dxa" w:w="234"/>
          </w:tcPr>
          <w:p/>
        </w:tc>
        <w:tc>
          <w:tcPr>
            <w:tcW w:type="dxa" w:w="234"/>
          </w:tcPr>
          <w:p/>
        </w:tc>
        <w:tc>
          <w:tcPr>
            <w:tcW w:type="dxa" w:w="234"/>
          </w:tcPr>
          <w:p/>
        </w:tc>
        <w:tc>
          <w:tcPr>
            <w:tcW w:type="dxa" w:w="234"/>
          </w:tcPr>
          <w:p>
            <w:r>
              <w:rPr/>
              <w:t>к</w:t>
            </w:r>
          </w:p>
        </w:tc>
        <w:tc>
          <w:tcPr>
            <w:tcW w:type="dxa" w:w="234"/>
          </w:tcPr>
          <w:p/>
        </w:tc>
        <w:tc>
          <w:tcPr>
            <w:tcW w:type="dxa" w:w="234"/>
          </w:tcPr>
          <w:p/>
        </w:tc>
        <w:tc>
          <w:tcPr>
            <w:tcW w:type="dxa" w:w="234"/>
          </w:tcPr>
          <w:p/>
        </w:tc>
        <w:tc>
          <w:tcPr>
            <w:tcW w:type="dxa" w:w="234"/>
          </w:tcPr>
          <w:p>
            <w:r>
              <w:rPr/>
              <w:t>э</w:t>
            </w:r>
          </w:p>
        </w:tc>
      </w:tr>
      <w:tr>
        <w:tc>
          <w:tcPr>
            <w:tcW w:type="dxa" w:w="234"/>
          </w:tcPr>
          <w:p>
            <w:r>
              <w:rPr/>
              <w:t>8</w:t>
            </w:r>
          </w:p>
        </w:tc>
        <w:tc>
          <w:tcPr>
            <w:tcW w:type="dxa" w:w="234"/>
          </w:tcPr>
          <w:p/>
        </w:tc>
        <w:tc>
          <w:tcPr>
            <w:tcW w:type="dxa" w:w="234"/>
          </w:tcPr>
          <w:p/>
        </w:tc>
        <w:tc>
          <w:tcPr>
            <w:tcW w:type="dxa" w:w="234"/>
          </w:tcPr>
          <w:p/>
        </w:tc>
        <w:tc>
          <w:tcPr>
            <w:tcW w:type="dxa" w:w="234"/>
          </w:tcPr>
          <w:p/>
        </w:tc>
        <w:tc>
          <w:tcPr>
            <w:tcW w:type="dxa" w:w="234"/>
          </w:tcPr>
          <w:p/>
        </w:tc>
        <w:tc>
          <w:tcPr>
            <w:tcW w:type="dxa" w:w="234"/>
          </w:tcPr>
          <w:p/>
        </w:tc>
        <w:tc>
          <w:tcPr>
            <w:tcW w:type="dxa" w:w="234"/>
          </w:tcPr>
          <w:p/>
        </w:tc>
        <w:tc>
          <w:tcPr>
            <w:tcW w:type="dxa" w:w="234"/>
          </w:tcPr>
          <w:p>
            <w:r>
              <w:rPr/>
              <w:t>к</w:t>
            </w:r>
          </w:p>
        </w:tc>
        <w:tc>
          <w:tcPr>
            <w:tcW w:type="dxa" w:w="234"/>
          </w:tcPr>
          <w:p/>
        </w:tc>
        <w:tc>
          <w:tcPr>
            <w:tcW w:type="dxa" w:w="234"/>
          </w:tcPr>
          <w:p/>
        </w:tc>
        <w:tc>
          <w:tcPr>
            <w:tcW w:type="dxa" w:w="234"/>
          </w:tcPr>
          <w:p/>
        </w:tc>
        <w:tc>
          <w:tcPr>
            <w:tcW w:type="dxa" w:w="234"/>
          </w:tcPr>
          <w:p/>
        </w:tc>
        <w:tc>
          <w:tcPr>
            <w:tcW w:type="dxa" w:w="234"/>
          </w:tcPr>
          <w:p/>
        </w:tc>
        <w:tc>
          <w:tcPr>
            <w:tcW w:type="dxa" w:w="234"/>
          </w:tcPr>
          <w:p/>
        </w:tc>
        <w:tc>
          <w:tcPr>
            <w:tcW w:type="dxa" w:w="234"/>
          </w:tcPr>
          <w:p/>
        </w:tc>
        <w:tc>
          <w:tcPr>
            <w:tcW w:type="dxa" w:w="234"/>
          </w:tcPr>
          <w:p>
            <w:r>
              <w:rPr/>
              <w:t>к</w:t>
            </w:r>
          </w:p>
        </w:tc>
        <w:tc>
          <w:tcPr>
            <w:tcW w:type="dxa" w:w="234"/>
          </w:tcPr>
          <w:p>
            <w:r>
              <w:rPr/>
              <w:t>к</w:t>
            </w:r>
          </w:p>
        </w:tc>
        <w:tc>
          <w:tcPr>
            <w:tcW w:type="dxa" w:w="234"/>
          </w:tcPr>
          <w:p/>
        </w:tc>
        <w:tc>
          <w:tcPr>
            <w:tcW w:type="dxa" w:w="234"/>
          </w:tcPr>
          <w:p/>
        </w:tc>
        <w:tc>
          <w:tcPr>
            <w:tcW w:type="dxa" w:w="234"/>
          </w:tcPr>
          <w:p/>
        </w:tc>
        <w:tc>
          <w:tcPr>
            <w:tcW w:type="dxa" w:w="234"/>
          </w:tcPr>
          <w:p/>
        </w:tc>
        <w:tc>
          <w:tcPr>
            <w:tcW w:type="dxa" w:w="234"/>
          </w:tcPr>
          <w:p/>
        </w:tc>
        <w:tc>
          <w:tcPr>
            <w:tcW w:type="dxa" w:w="234"/>
          </w:tcPr>
          <w:p/>
        </w:tc>
        <w:tc>
          <w:tcPr>
            <w:tcW w:type="dxa" w:w="234"/>
          </w:tcPr>
          <w:p/>
        </w:tc>
        <w:tc>
          <w:tcPr>
            <w:tcW w:type="dxa" w:w="234"/>
          </w:tcPr>
          <w:p/>
        </w:tc>
        <w:tc>
          <w:tcPr>
            <w:tcW w:type="dxa" w:w="234"/>
          </w:tcPr>
          <w:p/>
        </w:tc>
        <w:tc>
          <w:tcPr>
            <w:tcW w:type="dxa" w:w="234"/>
          </w:tcPr>
          <w:p/>
        </w:tc>
        <w:tc>
          <w:tcPr>
            <w:tcW w:type="dxa" w:w="234"/>
          </w:tcPr>
          <w:p/>
        </w:tc>
        <w:tc>
          <w:tcPr>
            <w:tcW w:type="dxa" w:w="234"/>
          </w:tcPr>
          <w:p/>
        </w:tc>
        <w:tc>
          <w:tcPr>
            <w:tcW w:type="dxa" w:w="234"/>
          </w:tcPr>
          <w:p/>
        </w:tc>
        <w:tc>
          <w:tcPr>
            <w:tcW w:type="dxa" w:w="234"/>
          </w:tcPr>
          <w:p/>
        </w:tc>
        <w:tc>
          <w:tcPr>
            <w:tcW w:type="dxa" w:w="234"/>
          </w:tcPr>
          <w:p>
            <w:r>
              <w:rPr/>
              <w:t>к</w:t>
            </w:r>
          </w:p>
        </w:tc>
        <w:tc>
          <w:tcPr>
            <w:tcW w:type="dxa" w:w="234"/>
          </w:tcPr>
          <w:p/>
        </w:tc>
        <w:tc>
          <w:tcPr>
            <w:tcW w:type="dxa" w:w="234"/>
          </w:tcPr>
          <w:p/>
        </w:tc>
        <w:tc>
          <w:tcPr>
            <w:tcW w:type="dxa" w:w="234"/>
          </w:tcPr>
          <w:p/>
        </w:tc>
        <w:tc>
          <w:tcPr>
            <w:tcW w:type="dxa" w:w="234"/>
          </w:tcPr>
          <w:p>
            <w:r>
              <w:rPr/>
              <w:t>э/Ш</w:t>
            </w:r>
          </w:p>
        </w:tc>
      </w:tr>
      <w:tr>
        <w:tc>
          <w:tcPr>
            <w:tcW w:type="dxa" w:w="234"/>
          </w:tcPr>
          <w:p>
            <w:r>
              <w:rPr/>
              <w:t>ПОУ</w:t>
            </w:r>
          </w:p>
        </w:tc>
        <w:tc>
          <w:tcPr>
            <w:tcW w:type="dxa" w:w="234"/>
          </w:tcPr>
          <w:p/>
        </w:tc>
        <w:tc>
          <w:tcPr>
            <w:tcW w:type="dxa" w:w="234"/>
          </w:tcPr>
          <w:p/>
        </w:tc>
        <w:tc>
          <w:tcPr>
            <w:tcW w:type="dxa" w:w="234"/>
          </w:tcPr>
          <w:p/>
        </w:tc>
        <w:tc>
          <w:tcPr>
            <w:tcW w:type="dxa" w:w="234"/>
          </w:tcPr>
          <w:p/>
        </w:tc>
        <w:tc>
          <w:tcPr>
            <w:tcW w:type="dxa" w:w="234"/>
          </w:tcPr>
          <w:p/>
        </w:tc>
        <w:tc>
          <w:tcPr>
            <w:tcW w:type="dxa" w:w="234"/>
          </w:tcPr>
          <w:p/>
        </w:tc>
        <w:tc>
          <w:tcPr>
            <w:tcW w:type="dxa" w:w="234"/>
          </w:tcPr>
          <w:p/>
        </w:tc>
        <w:tc>
          <w:tcPr>
            <w:tcW w:type="dxa" w:w="234"/>
          </w:tcPr>
          <w:p>
            <w:r>
              <w:rPr/>
              <w:t>к</w:t>
            </w:r>
          </w:p>
        </w:tc>
        <w:tc>
          <w:tcPr>
            <w:tcW w:type="dxa" w:w="234"/>
          </w:tcPr>
          <w:p/>
        </w:tc>
        <w:tc>
          <w:tcPr>
            <w:tcW w:type="dxa" w:w="234"/>
          </w:tcPr>
          <w:p/>
        </w:tc>
        <w:tc>
          <w:tcPr>
            <w:tcW w:type="dxa" w:w="234"/>
          </w:tcPr>
          <w:p/>
        </w:tc>
        <w:tc>
          <w:tcPr>
            <w:tcW w:type="dxa" w:w="234"/>
          </w:tcPr>
          <w:p/>
        </w:tc>
        <w:tc>
          <w:tcPr>
            <w:tcW w:type="dxa" w:w="234"/>
          </w:tcPr>
          <w:p/>
        </w:tc>
        <w:tc>
          <w:tcPr>
            <w:tcW w:type="dxa" w:w="234"/>
          </w:tcPr>
          <w:p/>
        </w:tc>
        <w:tc>
          <w:tcPr>
            <w:tcW w:type="dxa" w:w="234"/>
          </w:tcPr>
          <w:p/>
        </w:tc>
        <w:tc>
          <w:tcPr>
            <w:tcW w:type="dxa" w:w="234"/>
          </w:tcPr>
          <w:p>
            <w:r>
              <w:rPr/>
              <w:t>к</w:t>
            </w:r>
          </w:p>
        </w:tc>
        <w:tc>
          <w:tcPr>
            <w:tcW w:type="dxa" w:w="234"/>
          </w:tcPr>
          <w:p>
            <w:r>
              <w:rPr/>
              <w:t>к</w:t>
            </w:r>
          </w:p>
        </w:tc>
        <w:tc>
          <w:tcPr>
            <w:tcW w:type="dxa" w:w="234"/>
          </w:tcPr>
          <w:p/>
        </w:tc>
        <w:tc>
          <w:tcPr>
            <w:tcW w:type="dxa" w:w="234"/>
          </w:tcPr>
          <w:p/>
        </w:tc>
        <w:tc>
          <w:tcPr>
            <w:tcW w:type="dxa" w:w="234"/>
          </w:tcPr>
          <w:p/>
        </w:tc>
        <w:tc>
          <w:tcPr>
            <w:tcW w:type="dxa" w:w="234"/>
          </w:tcPr>
          <w:p/>
        </w:tc>
        <w:tc>
          <w:tcPr>
            <w:tcW w:type="dxa" w:w="234"/>
          </w:tcPr>
          <w:p/>
        </w:tc>
        <w:tc>
          <w:tcPr>
            <w:tcW w:type="dxa" w:w="234"/>
          </w:tcPr>
          <w:p/>
        </w:tc>
        <w:tc>
          <w:tcPr>
            <w:tcW w:type="dxa" w:w="234"/>
          </w:tcPr>
          <w:p/>
        </w:tc>
        <w:tc>
          <w:tcPr>
            <w:tcW w:type="dxa" w:w="234"/>
          </w:tcPr>
          <w:p/>
        </w:tc>
        <w:tc>
          <w:tcPr>
            <w:tcW w:type="dxa" w:w="234"/>
          </w:tcPr>
          <w:p/>
        </w:tc>
        <w:tc>
          <w:tcPr>
            <w:tcW w:type="dxa" w:w="234"/>
          </w:tcPr>
          <w:p/>
        </w:tc>
        <w:tc>
          <w:tcPr>
            <w:tcW w:type="dxa" w:w="234"/>
          </w:tcPr>
          <w:p/>
        </w:tc>
        <w:tc>
          <w:tcPr>
            <w:tcW w:type="dxa" w:w="234"/>
          </w:tcPr>
          <w:p/>
        </w:tc>
        <w:tc>
          <w:tcPr>
            <w:tcW w:type="dxa" w:w="234"/>
          </w:tcPr>
          <w:p/>
        </w:tc>
        <w:tc>
          <w:tcPr>
            <w:tcW w:type="dxa" w:w="234"/>
          </w:tcPr>
          <w:p/>
        </w:tc>
        <w:tc>
          <w:tcPr>
            <w:tcW w:type="dxa" w:w="234"/>
          </w:tcPr>
          <w:p>
            <w:r>
              <w:rPr/>
              <w:t>к</w:t>
            </w:r>
          </w:p>
        </w:tc>
        <w:tc>
          <w:tcPr>
            <w:tcW w:type="dxa" w:w="234"/>
          </w:tcPr>
          <w:p/>
        </w:tc>
        <w:tc>
          <w:tcPr>
            <w:tcW w:type="dxa" w:w="234"/>
          </w:tcPr>
          <w:p/>
        </w:tc>
        <w:tc>
          <w:tcPr>
            <w:tcW w:type="dxa" w:w="234"/>
          </w:tcPr>
          <w:p>
            <w:r>
              <w:rPr/>
              <w:t>Ш</w:t>
            </w:r>
          </w:p>
        </w:tc>
        <w:tc>
          <w:tcPr>
            <w:tcW w:type="dxa" w:w="234"/>
          </w:tcPr>
          <w:p>
            <w:r>
              <w:rPr/>
              <w:t>Ш</w:t>
            </w:r>
          </w:p>
        </w:tc>
      </w:tr>
      <w:tr>
        <w:tc>
          <w:tcPr>
            <w:tcW w:type="dxa" w:w="234"/>
          </w:tcPr>
          <w:p/>
        </w:tc>
        <w:tc>
          <w:tcPr>
            <w:tcW w:type="dxa" w:w="234"/>
          </w:tcPr>
          <w:p/>
        </w:tc>
        <w:tc>
          <w:tcPr>
            <w:tcW w:type="dxa" w:w="234"/>
          </w:tcPr>
          <w:p/>
        </w:tc>
        <w:tc>
          <w:tcPr>
            <w:tcW w:type="dxa" w:w="234"/>
          </w:tcPr>
          <w:p/>
        </w:tc>
        <w:tc>
          <w:tcPr>
            <w:tcW w:type="dxa" w:w="234"/>
          </w:tcPr>
          <w:p/>
        </w:tc>
        <w:tc>
          <w:tcPr>
            <w:tcW w:type="dxa" w:w="234"/>
          </w:tcPr>
          <w:p/>
        </w:tc>
        <w:tc>
          <w:tcPr>
            <w:tcW w:type="dxa" w:w="234"/>
          </w:tcPr>
          <w:p/>
        </w:tc>
        <w:tc>
          <w:tcPr>
            <w:tcW w:type="dxa" w:w="234"/>
          </w:tcPr>
          <w:p/>
        </w:tc>
        <w:tc>
          <w:tcPr>
            <w:tcW w:type="dxa" w:w="234"/>
          </w:tcPr>
          <w:p/>
        </w:tc>
        <w:tc>
          <w:tcPr>
            <w:tcW w:type="dxa" w:w="234"/>
          </w:tcPr>
          <w:p/>
        </w:tc>
        <w:tc>
          <w:tcPr>
            <w:tcW w:type="dxa" w:w="234"/>
          </w:tcPr>
          <w:p/>
        </w:tc>
        <w:tc>
          <w:tcPr>
            <w:tcW w:type="dxa" w:w="234"/>
          </w:tcPr>
          <w:p/>
        </w:tc>
        <w:tc>
          <w:tcPr>
            <w:tcW w:type="dxa" w:w="234"/>
          </w:tcPr>
          <w:p/>
        </w:tc>
        <w:tc>
          <w:tcPr>
            <w:tcW w:type="dxa" w:w="234"/>
          </w:tcPr>
          <w:p/>
        </w:tc>
        <w:tc>
          <w:tcPr>
            <w:tcW w:type="dxa" w:w="234"/>
          </w:tcPr>
          <w:p/>
        </w:tc>
        <w:tc>
          <w:tcPr>
            <w:tcW w:type="dxa" w:w="234"/>
          </w:tcPr>
          <w:p/>
        </w:tc>
        <w:tc>
          <w:tcPr>
            <w:tcW w:type="dxa" w:w="234"/>
          </w:tcPr>
          <w:p/>
        </w:tc>
        <w:tc>
          <w:tcPr>
            <w:tcW w:type="dxa" w:w="234"/>
          </w:tcPr>
          <w:p/>
        </w:tc>
        <w:tc>
          <w:tcPr>
            <w:tcW w:type="dxa" w:w="234"/>
          </w:tcPr>
          <w:p/>
        </w:tc>
        <w:tc>
          <w:tcPr>
            <w:tcW w:type="dxa" w:w="234"/>
          </w:tcPr>
          <w:p/>
        </w:tc>
        <w:tc>
          <w:tcPr>
            <w:tcW w:type="dxa" w:w="234"/>
          </w:tcPr>
          <w:p/>
        </w:tc>
        <w:tc>
          <w:tcPr>
            <w:tcW w:type="dxa" w:w="234"/>
          </w:tcPr>
          <w:p/>
        </w:tc>
        <w:tc>
          <w:tcPr>
            <w:tcW w:type="dxa" w:w="234"/>
          </w:tcPr>
          <w:p/>
        </w:tc>
        <w:tc>
          <w:tcPr>
            <w:tcW w:type="dxa" w:w="234"/>
          </w:tcPr>
          <w:p/>
        </w:tc>
        <w:tc>
          <w:tcPr>
            <w:tcW w:type="dxa" w:w="234"/>
          </w:tcPr>
          <w:p/>
        </w:tc>
        <w:tc>
          <w:tcPr>
            <w:tcW w:type="dxa" w:w="234"/>
          </w:tcPr>
          <w:p/>
        </w:tc>
        <w:tc>
          <w:tcPr>
            <w:tcW w:type="dxa" w:w="234"/>
          </w:tcPr>
          <w:p/>
        </w:tc>
        <w:tc>
          <w:tcPr>
            <w:tcW w:type="dxa" w:w="234"/>
          </w:tcPr>
          <w:p/>
        </w:tc>
        <w:tc>
          <w:tcPr>
            <w:tcW w:type="dxa" w:w="234"/>
          </w:tcPr>
          <w:p/>
        </w:tc>
        <w:tc>
          <w:tcPr>
            <w:tcW w:type="dxa" w:w="234"/>
          </w:tcPr>
          <w:p/>
        </w:tc>
        <w:tc>
          <w:tcPr>
            <w:tcW w:type="dxa" w:w="234"/>
          </w:tcPr>
          <w:p/>
        </w:tc>
        <w:tc>
          <w:tcPr>
            <w:tcW w:type="dxa" w:w="234"/>
          </w:tcPr>
          <w:p/>
        </w:tc>
        <w:tc>
          <w:tcPr>
            <w:tcW w:type="dxa" w:w="234"/>
          </w:tcPr>
          <w:p/>
        </w:tc>
        <w:tc>
          <w:tcPr>
            <w:tcW w:type="dxa" w:w="234"/>
          </w:tcPr>
          <w:p/>
        </w:tc>
        <w:tc>
          <w:tcPr>
            <w:tcW w:type="dxa" w:w="234"/>
          </w:tcPr>
          <w:p/>
        </w:tc>
        <w:tc>
          <w:tcPr>
            <w:tcW w:type="dxa" w:w="234"/>
          </w:tcPr>
          <w:p/>
        </w:tc>
        <w:tc>
          <w:tcPr>
            <w:tcW w:type="dxa" w:w="234"/>
          </w:tcPr>
          <w:p>
            <w:r>
              <w:rPr/>
              <w:t>ку/э/Ш</w:t>
            </w:r>
          </w:p>
        </w:tc>
      </w:tr>
    </w:tbl>
    <w:p/>
    <w:tbl>
      <w:tblPr>
        <w:tblStyle w:val="TableGrid"/>
        <w:tblW w:type="auto" w:w="0"/>
        <w:tblLook w:firstColumn="1" w:firstRow="1" w:lastColumn="0" w:lastRow="0" w:noHBand="0" w:noVBand="1" w:val="04A0"/>
      </w:tblPr>
      <w:tblGrid>
        <w:gridCol w:w="4320"/>
        <w:gridCol w:w="4320"/>
      </w:tblGrid>
      <w:tr>
        <w:tc>
          <w:tcPr>
            <w:tcW w:type="dxa" w:w="4320"/>
          </w:tcPr>
          <w:p>
            <w:r>
              <w:rPr>
                <w:u w:val="single"/>
              </w:rPr>
              <w:t>Аудиторные занятия</w:t>
            </w:r>
          </w:p>
        </w:tc>
        <w:tc>
          <w:tcPr>
            <w:tcW w:type="dxa" w:w="4320"/>
          </w:tcPr>
          <w:p/>
        </w:tc>
      </w:tr>
      <w:tr>
        <w:tc>
          <w:tcPr>
            <w:tcW w:type="dxa" w:w="4320"/>
          </w:tcPr>
          <w:p>
            <w:r>
              <w:rPr>
                <w:u w:val="single"/>
              </w:rPr>
              <w:t>Каникулы</w:t>
            </w:r>
          </w:p>
        </w:tc>
        <w:tc>
          <w:tcPr>
            <w:tcW w:type="dxa" w:w="4320"/>
          </w:tcPr>
          <w:p>
            <w:r>
              <w:rPr/>
              <w:t>к</w:t>
            </w:r>
          </w:p>
        </w:tc>
      </w:tr>
      <w:tr>
        <w:tc>
          <w:tcPr>
            <w:tcW w:type="dxa" w:w="4320"/>
          </w:tcPr>
          <w:p>
            <w:r>
              <w:rPr>
                <w:u w:val="single"/>
              </w:rPr>
              <w:t>Промежуточная аттестация</w:t>
            </w:r>
          </w:p>
        </w:tc>
        <w:tc>
          <w:tcPr>
            <w:tcW w:type="dxa" w:w="4320"/>
          </w:tcPr>
          <w:p>
            <w:r>
              <w:rPr/>
              <w:t>э</w:t>
            </w:r>
          </w:p>
        </w:tc>
      </w:tr>
      <w:tr>
        <w:tc>
          <w:tcPr>
            <w:tcW w:type="dxa" w:w="4320"/>
          </w:tcPr>
          <w:p>
            <w:r>
              <w:rPr>
                <w:u w:val="single"/>
              </w:rPr>
              <w:t>Итоговая аттестация</w:t>
            </w:r>
          </w:p>
        </w:tc>
        <w:tc>
          <w:tcPr>
            <w:tcW w:type="dxa" w:w="4320"/>
          </w:tcPr>
          <w:p>
            <w:r>
              <w:rPr>
                <w:highlight w:val="yellow"/>
              </w:rPr>
              <w:t>Ш</w:t>
            </w:r>
          </w:p>
        </w:tc>
      </w:tr>
      <w:tr>
        <w:tc>
          <w:tcPr>
            <w:tcW w:type="dxa" w:w="4320"/>
          </w:tcPr>
          <w:p>
            <w:r>
              <w:rPr>
                <w:u w:val="single"/>
              </w:rPr>
              <w:t>Контрольный урок</w:t>
            </w:r>
          </w:p>
        </w:tc>
        <w:tc>
          <w:tcPr>
            <w:tcW w:type="dxa" w:w="4320"/>
          </w:tcPr>
          <w:p>
            <w:r>
              <w:rPr/>
              <w:t>ку</w:t>
            </w:r>
          </w:p>
        </w:tc>
      </w:tr>
    </w:tbl>
    <w:p/>
    <w:p>
      <w:r>
        <w:rPr>
          <w:b/>
        </w:rPr>
        <w:t>*График образовательного процесса утверждается Школой ежегодно и публикуется на официальном сайте Школы, а также в местах размещения информации в помещении Школы.</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s="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cs="Times New Roman" w:eastAsia="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cs="Times New Roman" w:eastAsia="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cs="Times New Roman" w:eastAsia="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