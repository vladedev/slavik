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Структура программы учебного предмета</w:t>
      </w:r>
    </w:p>
    <w:p>
      <w:pPr>
        <w:pStyle w:val="Heading1"/>
        <w:jc w:val="center"/>
      </w:pPr>
      <w:r>
        <w:rPr>
          <w:b/>
        </w:rPr>
        <w:t>I. Пояснительная записка</w:t>
      </w:r>
    </w:p>
    <w:p>
      <w:r>
        <w:t xml:space="preserve">• </w:t>
      </w:r>
      <w:r>
        <w:rPr>
          <w:i/>
        </w:rPr>
        <w:t>Характеристика учебного предмета, его место и роль в образовательном процессе;</w:t>
      </w:r>
    </w:p>
    <w:p>
      <w:r>
        <w:t xml:space="preserve">• </w:t>
      </w:r>
      <w:r>
        <w:rPr>
          <w:i/>
        </w:rPr>
        <w:t>Цели и задачи учебного предмета;</w:t>
      </w:r>
    </w:p>
    <w:p>
      <w:r>
        <w:t xml:space="preserve">• </w:t>
      </w:r>
      <w:r>
        <w:rPr>
          <w:i/>
        </w:rPr>
        <w:t>Срок реализации учебного предмета;</w:t>
      </w:r>
    </w:p>
    <w:p>
      <w:r>
        <w:t xml:space="preserve">• </w:t>
      </w:r>
      <w:r>
        <w:rPr>
          <w:i/>
        </w:rPr>
        <w:t>Объем учебного времени, предусмотренный учебным планом образовательного учреждения на реализацию учебного предмета;</w:t>
      </w:r>
    </w:p>
    <w:p>
      <w:r>
        <w:t xml:space="preserve">• </w:t>
      </w:r>
      <w:r>
        <w:rPr>
          <w:i/>
        </w:rPr>
        <w:t>Форма проведения учебных аудиторных занятий;</w:t>
      </w:r>
    </w:p>
    <w:p>
      <w:r>
        <w:t xml:space="preserve">• </w:t>
      </w:r>
      <w:r>
        <w:rPr>
          <w:i/>
        </w:rPr>
        <w:t>Описание материально-технических условий реализации учебного предмета;</w:t>
      </w:r>
    </w:p>
    <w:p>
      <w:pPr>
        <w:pStyle w:val="Heading1"/>
        <w:jc w:val="center"/>
      </w:pPr>
      <w:r>
        <w:rPr>
          <w:b/>
        </w:rPr>
        <w:t>II. Требования к уровню подготовки обучающихся</w:t>
      </w:r>
    </w:p>
    <w:p>
      <w:r>
        <w:t xml:space="preserve">• </w:t>
      </w:r>
      <w:r>
        <w:rPr>
          <w:i/>
        </w:rPr>
        <w:t>Реализация программы</w:t>
      </w:r>
    </w:p>
    <w:p>
      <w:pPr>
        <w:pStyle w:val="Heading1"/>
        <w:jc w:val="center"/>
      </w:pPr>
      <w:r>
        <w:rPr>
          <w:b/>
        </w:rPr>
        <w:t>III. Формы и методы контроля, система оценок</w:t>
      </w:r>
    </w:p>
    <w:p>
      <w:r>
        <w:t xml:space="preserve">• </w:t>
      </w:r>
      <w:r>
        <w:rPr>
          <w:i/>
        </w:rPr>
        <w:t>Аттестация: цели, виды, форма, содержание;</w:t>
      </w:r>
    </w:p>
    <w:p>
      <w:r>
        <w:t xml:space="preserve">• </w:t>
      </w:r>
      <w:r>
        <w:rPr>
          <w:i/>
        </w:rPr>
        <w:t>Критерии оценки;</w:t>
      </w:r>
    </w:p>
    <w:p>
      <w:r>
        <w:t xml:space="preserve">• </w:t>
      </w:r>
      <w:r>
        <w:rPr>
          <w:i/>
        </w:rPr>
        <w:t>Контрольные требования;</w:t>
      </w:r>
    </w:p>
    <w:p>
      <w:pPr>
        <w:pStyle w:val="Heading1"/>
        <w:jc w:val="center"/>
      </w:pPr>
      <w:r>
        <w:rPr>
          <w:b/>
        </w:rPr>
        <w:t>IV. Методическое обеспечение учебного процесса</w:t>
      </w:r>
    </w:p>
    <w:p>
      <w:r>
        <w:t xml:space="preserve">• </w:t>
      </w:r>
      <w:r>
        <w:rPr>
          <w:i/>
        </w:rPr>
        <w:t>Методические рекомендации педагогическим работникам;</w:t>
      </w:r>
    </w:p>
    <w:p>
      <w:pPr>
        <w:pStyle w:val="Heading1"/>
        <w:jc w:val="center"/>
      </w:pPr>
      <w:r>
        <w:rPr>
          <w:b/>
        </w:rPr>
        <w:t>V. Репертуарные списки.</w:t>
      </w:r>
      <w:r>
        <w:br/>
      </w:r>
      <w:r>
        <w:rPr>
          <w:b/>
        </w:rPr>
        <w:t>Списки рекомендуемой нотной и методической литературы</w:t>
      </w:r>
      <w:r>
        <w:br/>
      </w:r>
      <w:r>
        <w:rPr>
          <w:b/>
        </w:rPr>
        <w:t>(по инструментам)</w:t>
      </w:r>
    </w:p>
    <w:p>
      <w:r>
        <w:t xml:space="preserve">• </w:t>
      </w:r>
      <w:r>
        <w:rPr>
          <w:i/>
        </w:rPr>
        <w:t>Домра;</w:t>
      </w:r>
    </w:p>
    <w:p>
      <w:r>
        <w:t xml:space="preserve">• </w:t>
      </w:r>
      <w:r>
        <w:rPr>
          <w:i/>
        </w:rPr>
        <w:t>Балалайка;</w:t>
      </w:r>
    </w:p>
    <w:p>
      <w:r>
        <w:t xml:space="preserve">• </w:t>
      </w:r>
      <w:r>
        <w:rPr>
          <w:i/>
        </w:rPr>
        <w:t>Гитара;</w:t>
      </w:r>
    </w:p>
    <w:p>
      <w:r>
        <w:t xml:space="preserve">• </w:t>
      </w:r>
      <w:r>
        <w:rPr>
          <w:i/>
        </w:rPr>
        <w:t>Баян/Аккордеон</w:t>
      </w:r>
    </w:p>
    <w:p>
      <w:pPr>
        <w:pStyle w:val="Heading1"/>
        <w:jc w:val="center"/>
      </w:pPr>
      <w:r>
        <w:rPr>
          <w:b/>
        </w:rPr>
        <w:t>I. Пояснительная записка</w:t>
      </w:r>
    </w:p>
    <w:p>
      <w:pPr>
        <w:pStyle w:val="Heading3"/>
      </w:pPr>
      <w:r>
        <w:rPr>
          <w:b/>
        </w:rPr>
        <w:t>1. Характеристика учебного предмета, его место и роль в образовательном процессе</w:t>
      </w:r>
    </w:p>
    <w:p>
      <w:r>
        <w:rPr/>
        <w:t>Программа учебного предмета "Народные инструменты" (далее – ОП) разработана на основе "Рекомендаций по организации образовательной и методической деятельности при реализации общеразвивающих программ в области искусств", направленных письмом Министерства культуры Российской Федерации от 21.11.2013 №191-01-39/06-ГИ, а также с учетом педагогического опыта в области исполнительства на народных инструментах в детских школах искусств.</w:t>
      </w:r>
    </w:p>
    <w:p>
      <w:r>
        <w:rPr/>
        <w:t>Обучение игре на музыкальном инструменте занимает особое место в музыкальном образовании ребенка. Познание мира на основе формирования собственного опыта деятельности в области музыкального искусства позволяет раскрыть творческие способности ребенка, помогает развить его эстетические чувства. Вопреки популярному мнению, репертуар исполнителя на народном инструменте включает музыку различных стилей и эпох, в том числе, классическую, популярную, джазовую, а не только обработки народных мелодий.</w:t>
      </w:r>
    </w:p>
    <w:p>
      <w:r>
        <w:rPr/>
        <w:t>ОП предполагает достаточную свободу в выборе репертуара и направлена, прежде всего, на развитие интересов детей, не ориентированных на дальнейшее профессиональное обучение, но желающих получить навыки музицирования.</w:t>
      </w:r>
    </w:p>
    <w:p>
      <w:r>
        <w:rPr/>
        <w:t>ОП имеет общеразвивающую направленность, основывается на принципе вариативности для различных возрастных категорий детей, обеспечивает развитие творческих способностей, формирует устойчивый интерес к творческой деятельности.</w:t>
      </w:r>
    </w:p>
    <w:p>
      <w:r>
        <w:rPr/>
        <w:t>ОП способствует формированию у обучающихся эстетических взглядов, нравственных установок и потребности общения с духовными ценностями, произведениями искусства, воспитанию активного слушателя, зрителя, участника творческой самодеятельности и привлечению наибольшего количества детей к художественному образованию.</w:t>
      </w:r>
    </w:p>
    <w:p>
      <w:r>
        <w:rPr/>
        <w:t>Предлагаемая программа рассчитана на 3/5/7 лет обучения.</w:t>
      </w:r>
    </w:p>
    <w:p>
      <w:r>
        <w:rPr/>
        <w:t>Рекомендуемый возраст детей, приступающих к освоению программы:</w:t>
      </w:r>
    </w:p>
    <w:p>
      <w:r>
        <w:rPr/>
        <w:t>от 7 до 9 лет на 3/5/7 лет обучения;</w:t>
      </w:r>
    </w:p>
    <w:p>
      <w:r>
        <w:rPr/>
        <w:t>от 9 до 12 лет на 3/5 лет.</w:t>
      </w:r>
    </w:p>
    <w:p>
      <w:pPr>
        <w:pStyle w:val="Heading3"/>
      </w:pPr>
      <w:r>
        <w:rPr>
          <w:b/>
        </w:rPr>
        <w:t>2. Цели и задачи учебного предмета:</w:t>
      </w:r>
    </w:p>
    <w:p>
      <w:r>
        <w:rPr/>
        <w:t>Целью учебного предмета является обеспечение развития творческих способностей и индивидуальности учащегося, формирование практических умений и навыков игры на народном инструменте, устойчивого интереса к самостоятельной деятельности в области музыкального искусства.</w:t>
      </w:r>
    </w:p>
    <w:p>
      <w:r>
        <w:rPr/>
        <w:t>Обучение игре на инструменте занимает особое место в музыкальном образовании детей. Данная программа предполагает достаточную свободу в выборе репертуара и направлена, прежде всего, на развитие интересов детей, не ориентированных на дальнейшее профессиональное обучение, но желающих получить навыки музицирования.</w:t>
      </w:r>
    </w:p>
    <w:p>
      <w:r>
        <w:rPr/>
        <w:t>Задачи учебного предмета</w:t>
      </w:r>
    </w:p>
    <w:p>
      <w:r>
        <w:t xml:space="preserve">• </w:t>
      </w:r>
      <w:r>
        <w:rPr/>
        <w:t>создание условий для художественного образования, эстетического воспитания, духовно-нравственного развития детей;</w:t>
      </w:r>
    </w:p>
    <w:p>
      <w:r>
        <w:t xml:space="preserve">• </w:t>
      </w:r>
      <w:r>
        <w:rPr/>
        <w:t>формирование у учащихся эстетических взглядов, нравственных установок и потребности общения с духовными ценностями, произведениями искусства;</w:t>
      </w:r>
    </w:p>
    <w:p>
      <w:r>
        <w:t xml:space="preserve">• </w:t>
      </w:r>
      <w:r>
        <w:rPr/>
        <w:t>приобретение устойчивого интереса к самостоятельной деятельности в области музыкального искусства;</w:t>
      </w:r>
    </w:p>
    <w:p>
      <w:r>
        <w:t xml:space="preserve">• </w:t>
      </w:r>
      <w:r>
        <w:rPr/>
        <w:t>воспитание активного, понимающего слушателя, зрителя, участника творческой самодеятельности;</w:t>
      </w:r>
    </w:p>
    <w:p>
      <w:r>
        <w:t xml:space="preserve">• </w:t>
      </w:r>
      <w:r>
        <w:rPr/>
        <w:t>совершенствование детьми начальных базовых знаний, умений и навыков игры на инструменте;</w:t>
      </w:r>
    </w:p>
    <w:p>
      <w:r>
        <w:t xml:space="preserve">• </w:t>
      </w:r>
      <w:r>
        <w:rPr/>
        <w:t>Повышение уровня знаний музыкальной грамоты.</w:t>
      </w:r>
    </w:p>
    <w:p>
      <w:pPr>
        <w:pStyle w:val="Heading3"/>
      </w:pPr>
      <w:r>
        <w:rPr>
          <w:b/>
        </w:rPr>
        <w:t>3. Срок реализации учебного предмета "Народныеинструменты. Специальность"</w:t>
      </w:r>
    </w:p>
    <w:p>
      <w:r>
        <w:rPr/>
        <w:t xml:space="preserve">При реализации ОП со сроком обучения 3/5/7 лет, продолжительность учебных занятий в первом классе составляет 32 недели в год, со второго по седьмой класс - 33 недели в год. </w:t>
      </w:r>
      <w:r>
        <w:rPr>
          <w:b/>
        </w:rPr>
        <w:t>Примерный учебный план</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Вид учебной нагрузки</w:t>
            </w:r>
          </w:p>
        </w:tc>
        <w:tc>
          <w:tcPr>
            <w:tcW w:type="dxa" w:w="5495"/>
            <w:gridSpan w:val="7"/>
          </w:tcPr>
          <w:p>
            <w:r>
              <w:rPr>
                <w:b/>
              </w:rPr>
              <w:t>Затраты учебного времени</w:t>
            </w:r>
          </w:p>
        </w:tc>
        <w:tc>
          <w:tcPr>
            <w:tcW w:type="dxa" w:w="2355"/>
            <w:gridSpan w:val="3"/>
          </w:tcPr>
          <w:p>
            <w:r>
              <w:rPr>
                <w:b/>
              </w:rPr>
              <w:t>Всего часов (срок обучения)</w:t>
            </w:r>
          </w:p>
        </w:tc>
      </w:tr>
      <w:tr>
        <w:tc>
          <w:tcPr>
            <w:tcW w:type="dxa" w:w="785"/>
          </w:tcPr>
          <w:p>
            <w:r>
              <w:rPr/>
              <w:t>Годы обучения</w:t>
            </w:r>
          </w:p>
        </w:tc>
        <w:tc>
          <w:tcPr>
            <w:tcW w:type="dxa" w:w="785"/>
          </w:tcPr>
          <w:p>
            <w:r>
              <w:rPr/>
              <w:t>1</w:t>
            </w:r>
          </w:p>
        </w:tc>
        <w:tc>
          <w:tcPr>
            <w:tcW w:type="dxa" w:w="785"/>
          </w:tcPr>
          <w:p>
            <w:r>
              <w:rPr/>
              <w:t>2</w:t>
            </w:r>
          </w:p>
        </w:tc>
        <w:tc>
          <w:tcPr>
            <w:tcW w:type="dxa" w:w="785"/>
          </w:tcPr>
          <w:p>
            <w:r>
              <w:rPr/>
              <w:t>3</w:t>
            </w:r>
          </w:p>
        </w:tc>
        <w:tc>
          <w:tcPr>
            <w:tcW w:type="dxa" w:w="785"/>
          </w:tcPr>
          <w:p>
            <w:r>
              <w:rPr/>
              <w:t>4</w:t>
            </w:r>
          </w:p>
        </w:tc>
        <w:tc>
          <w:tcPr>
            <w:tcW w:type="dxa" w:w="785"/>
          </w:tcPr>
          <w:p>
            <w:r>
              <w:rPr/>
              <w:t>5</w:t>
            </w:r>
          </w:p>
        </w:tc>
        <w:tc>
          <w:tcPr>
            <w:tcW w:type="dxa" w:w="785"/>
          </w:tcPr>
          <w:p>
            <w:r>
              <w:rPr/>
              <w:t>6</w:t>
            </w:r>
          </w:p>
        </w:tc>
        <w:tc>
          <w:tcPr>
            <w:tcW w:type="dxa" w:w="785"/>
          </w:tcPr>
          <w:p>
            <w:r>
              <w:rPr/>
              <w:t>7</w:t>
            </w:r>
          </w:p>
        </w:tc>
        <w:tc>
          <w:tcPr>
            <w:tcW w:type="dxa" w:w="785"/>
          </w:tcPr>
          <w:p>
            <w:r>
              <w:rPr/>
              <w:t>3</w:t>
            </w:r>
          </w:p>
        </w:tc>
        <w:tc>
          <w:tcPr>
            <w:tcW w:type="dxa" w:w="785"/>
          </w:tcPr>
          <w:p>
            <w:r>
              <w:rPr/>
              <w:t>5</w:t>
            </w:r>
          </w:p>
        </w:tc>
        <w:tc>
          <w:tcPr>
            <w:tcW w:type="dxa" w:w="785"/>
          </w:tcPr>
          <w:p>
            <w:r>
              <w:rPr/>
              <w:t>7</w:t>
            </w:r>
          </w:p>
        </w:tc>
      </w:tr>
      <w:tr>
        <w:tc>
          <w:tcPr>
            <w:tcW w:type="dxa" w:w="785"/>
          </w:tcPr>
          <w:p>
            <w:r>
              <w:rPr/>
              <w:t>Количество недель</w:t>
            </w:r>
          </w:p>
        </w:tc>
        <w:tc>
          <w:tcPr>
            <w:tcW w:type="dxa" w:w="785"/>
          </w:tcPr>
          <w:p>
            <w:r>
              <w:rPr/>
              <w:t>32</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98</w:t>
            </w:r>
          </w:p>
        </w:tc>
        <w:tc>
          <w:tcPr>
            <w:tcW w:type="dxa" w:w="785"/>
          </w:tcPr>
          <w:p>
            <w:r>
              <w:rPr/>
              <w:t>164</w:t>
            </w:r>
          </w:p>
        </w:tc>
        <w:tc>
          <w:tcPr>
            <w:tcW w:type="dxa" w:w="785"/>
          </w:tcPr>
          <w:p>
            <w:r>
              <w:rPr/>
              <w:t>230</w:t>
            </w:r>
          </w:p>
        </w:tc>
      </w:tr>
      <w:tr>
        <w:tc>
          <w:tcPr>
            <w:tcW w:type="dxa" w:w="785"/>
          </w:tcPr>
          <w:p>
            <w:r>
              <w:rPr/>
              <w:t>Аудиторные занятия</w:t>
            </w:r>
          </w:p>
        </w:tc>
        <w:tc>
          <w:tcPr>
            <w:tcW w:type="dxa" w:w="785"/>
          </w:tcPr>
          <w:p>
            <w:r>
              <w:rPr/>
              <w:t>32</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98</w:t>
            </w:r>
          </w:p>
        </w:tc>
        <w:tc>
          <w:tcPr>
            <w:tcW w:type="dxa" w:w="785"/>
          </w:tcPr>
          <w:p>
            <w:r>
              <w:rPr/>
              <w:t>164</w:t>
            </w:r>
          </w:p>
        </w:tc>
        <w:tc>
          <w:tcPr>
            <w:tcW w:type="dxa" w:w="785"/>
          </w:tcPr>
          <w:p>
            <w:r>
              <w:rPr/>
              <w:t>230</w:t>
            </w:r>
          </w:p>
        </w:tc>
      </w:tr>
      <w:tr>
        <w:tc>
          <w:tcPr>
            <w:tcW w:type="dxa" w:w="785"/>
          </w:tcPr>
          <w:p>
            <w:r>
              <w:rPr/>
              <w:t>Самостоятельная работа</w:t>
            </w:r>
          </w:p>
        </w:tc>
        <w:tc>
          <w:tcPr>
            <w:tcW w:type="dxa" w:w="785"/>
          </w:tcPr>
          <w:p>
            <w:r>
              <w:rPr/>
              <w:t>96</w:t>
            </w:r>
          </w:p>
        </w:tc>
        <w:tc>
          <w:tcPr>
            <w:tcW w:type="dxa" w:w="785"/>
          </w:tcPr>
          <w:p>
            <w:r>
              <w:rPr/>
              <w:t>99</w:t>
            </w:r>
          </w:p>
        </w:tc>
        <w:tc>
          <w:tcPr>
            <w:tcW w:type="dxa" w:w="785"/>
          </w:tcPr>
          <w:p>
            <w:r>
              <w:rPr/>
              <w:t>99</w:t>
            </w:r>
          </w:p>
        </w:tc>
        <w:tc>
          <w:tcPr>
            <w:tcW w:type="dxa" w:w="785"/>
          </w:tcPr>
          <w:p>
            <w:r>
              <w:rPr/>
              <w:t>132</w:t>
            </w:r>
          </w:p>
        </w:tc>
        <w:tc>
          <w:tcPr>
            <w:tcW w:type="dxa" w:w="785"/>
          </w:tcPr>
          <w:p>
            <w:r>
              <w:rPr/>
              <w:t>132</w:t>
            </w:r>
          </w:p>
        </w:tc>
        <w:tc>
          <w:tcPr>
            <w:tcW w:type="dxa" w:w="785"/>
          </w:tcPr>
          <w:p>
            <w:r>
              <w:rPr/>
              <w:t>132</w:t>
            </w:r>
          </w:p>
        </w:tc>
        <w:tc>
          <w:tcPr>
            <w:tcW w:type="dxa" w:w="785"/>
          </w:tcPr>
          <w:p>
            <w:r>
              <w:rPr/>
              <w:t>132</w:t>
            </w:r>
          </w:p>
        </w:tc>
        <w:tc>
          <w:tcPr>
            <w:tcW w:type="dxa" w:w="785"/>
          </w:tcPr>
          <w:p>
            <w:r>
              <w:rPr/>
              <w:t>294</w:t>
            </w:r>
          </w:p>
        </w:tc>
        <w:tc>
          <w:tcPr>
            <w:tcW w:type="dxa" w:w="785"/>
          </w:tcPr>
          <w:p>
            <w:r>
              <w:rPr/>
              <w:t>558</w:t>
            </w:r>
          </w:p>
        </w:tc>
        <w:tc>
          <w:tcPr>
            <w:tcW w:type="dxa" w:w="785"/>
          </w:tcPr>
          <w:p>
            <w:r>
              <w:rPr/>
              <w:t>822</w:t>
            </w:r>
          </w:p>
        </w:tc>
      </w:tr>
      <w:tr>
        <w:tc>
          <w:tcPr>
            <w:tcW w:type="dxa" w:w="785"/>
          </w:tcPr>
          <w:p>
            <w:r>
              <w:rPr/>
              <w:t>Максимальная учебная нагрузка</w:t>
            </w:r>
          </w:p>
        </w:tc>
        <w:tc>
          <w:tcPr>
            <w:tcW w:type="dxa" w:w="785"/>
          </w:tcPr>
          <w:p>
            <w:r>
              <w:rPr/>
              <w:t>128</w:t>
            </w:r>
          </w:p>
        </w:tc>
        <w:tc>
          <w:tcPr>
            <w:tcW w:type="dxa" w:w="785"/>
          </w:tcPr>
          <w:p>
            <w:r>
              <w:rPr/>
              <w:t>132</w:t>
            </w:r>
          </w:p>
        </w:tc>
        <w:tc>
          <w:tcPr>
            <w:tcW w:type="dxa" w:w="785"/>
          </w:tcPr>
          <w:p>
            <w:r>
              <w:rPr/>
              <w:t>132</w:t>
            </w:r>
          </w:p>
        </w:tc>
        <w:tc>
          <w:tcPr>
            <w:tcW w:type="dxa" w:w="785"/>
          </w:tcPr>
          <w:p>
            <w:r>
              <w:rPr/>
              <w:t>165</w:t>
            </w:r>
          </w:p>
        </w:tc>
        <w:tc>
          <w:tcPr>
            <w:tcW w:type="dxa" w:w="785"/>
          </w:tcPr>
          <w:p>
            <w:r>
              <w:rPr/>
              <w:t>165</w:t>
            </w:r>
          </w:p>
        </w:tc>
        <w:tc>
          <w:tcPr>
            <w:tcW w:type="dxa" w:w="785"/>
          </w:tcPr>
          <w:p>
            <w:r>
              <w:rPr/>
              <w:t>165</w:t>
            </w:r>
          </w:p>
        </w:tc>
        <w:tc>
          <w:tcPr>
            <w:tcW w:type="dxa" w:w="785"/>
          </w:tcPr>
          <w:p>
            <w:r>
              <w:rPr/>
              <w:t>165</w:t>
            </w:r>
          </w:p>
        </w:tc>
        <w:tc>
          <w:tcPr>
            <w:tcW w:type="dxa" w:w="785"/>
          </w:tcPr>
          <w:p>
            <w:r>
              <w:rPr/>
              <w:t>392</w:t>
            </w:r>
          </w:p>
        </w:tc>
        <w:tc>
          <w:tcPr>
            <w:tcW w:type="dxa" w:w="785"/>
          </w:tcPr>
          <w:p>
            <w:r>
              <w:rPr/>
              <w:t>722</w:t>
            </w:r>
          </w:p>
        </w:tc>
        <w:tc>
          <w:tcPr>
            <w:tcW w:type="dxa" w:w="785"/>
          </w:tcPr>
          <w:p>
            <w:r>
              <w:rPr/>
              <w:t>1052</w:t>
            </w:r>
          </w:p>
        </w:tc>
      </w:tr>
    </w:tbl>
    <w:p/>
    <w:p>
      <w:pPr>
        <w:pStyle w:val="Heading3"/>
      </w:pPr>
      <w:r>
        <w:rPr>
          <w:b/>
        </w:rPr>
        <w:t>Объем учебного времени, предусмотренный учебным планом образовательной организации на реализацию учебного предмета</w:t>
      </w:r>
    </w:p>
    <w:p>
      <w:r>
        <w:rPr/>
        <w:t>Общая трудоемкость учебного предмета:</w:t>
      </w:r>
    </w:p>
    <w:p>
      <w:r>
        <w:rPr/>
        <w:t>При 3-летнем сроке обучения составляет 392 часа. Из них: 98 часов – аудиторные занятия, 294 часа – самостоятельная работа.</w:t>
      </w:r>
    </w:p>
    <w:p>
      <w:r>
        <w:rPr/>
        <w:t>При 5-летнем сроке обучения составляет722 часа.</w:t>
      </w:r>
    </w:p>
    <w:p>
      <w:r>
        <w:rPr/>
        <w:t>Из них: 164 часа –аудиторные занятия, 558 часов – самостоятельная работа.</w:t>
      </w:r>
    </w:p>
    <w:p>
      <w:r>
        <w:rPr/>
        <w:t>При 7-летнем сроке обучения составляет 1052 часа. Из них: 230 часов – аудиторные занятия, 822 часа – самостоятельная работа.</w:t>
      </w:r>
    </w:p>
    <w:p>
      <w:r>
        <w:rPr/>
        <w:t>Рекомендуемая недельная нагрузка в часах:</w:t>
      </w:r>
    </w:p>
    <w:p>
      <w:r>
        <w:rPr>
          <w:i/>
        </w:rPr>
        <w:t>Аудиторные занятия:</w:t>
      </w:r>
    </w:p>
    <w:p>
      <w:r>
        <w:t xml:space="preserve">• </w:t>
      </w:r>
      <w:r>
        <w:rPr/>
        <w:t>1 - 7 классы – по 1 часу внеделю.</w:t>
      </w:r>
    </w:p>
    <w:p>
      <w:r>
        <w:rPr>
          <w:i/>
        </w:rPr>
        <w:t>Самостоятельная работа (внеаудиторная нагрузка):</w:t>
      </w:r>
    </w:p>
    <w:p>
      <w:r>
        <w:t xml:space="preserve">• </w:t>
      </w:r>
      <w:r>
        <w:rPr/>
        <w:t>1-3 классы – по 3 часа внеделю;</w:t>
      </w:r>
    </w:p>
    <w:p>
      <w:r>
        <w:t xml:space="preserve">• </w:t>
      </w:r>
      <w:r>
        <w:rPr/>
        <w:t>4-7 классы – по 4 часа внеделю.</w:t>
      </w:r>
    </w:p>
    <w:p>
      <w:pPr>
        <w:pStyle w:val="Heading3"/>
      </w:pPr>
      <w:r>
        <w:rPr>
          <w:b/>
          <w:i/>
        </w:rPr>
        <w:t>4. Форма проведения учебных аудиторных занятий:</w:t>
      </w:r>
    </w:p>
    <w:p>
      <w:r>
        <w:t xml:space="preserve">• </w:t>
      </w:r>
      <w:r>
        <w:rPr/>
        <w:t>Индивидуальная, 1 раз в неделю.</w:t>
      </w:r>
    </w:p>
    <w:p>
      <w:r>
        <w:rPr/>
        <w:t>Продолжительность академического часа составляет 45 минут.</w:t>
      </w:r>
    </w:p>
    <w:p>
      <w:r>
        <w:rPr/>
        <w:t>Индивидуальная форма занятий позволяет преподавателю узнать каждого ученика, его способности, музыкальные возможности, трудоспособность, эмоционально- психологические особенности, и учитывая эти данные вместе достичь наилучшего результата.</w:t>
      </w:r>
    </w:p>
    <w:p>
      <w:pPr>
        <w:pStyle w:val="Heading3"/>
      </w:pPr>
      <w:r>
        <w:rPr>
          <w:b/>
          <w:i/>
        </w:rPr>
        <w:t>5. Методы обучения</w:t>
      </w:r>
    </w:p>
    <w:p>
      <w:r>
        <w:rPr>
          <w:i/>
        </w:rPr>
        <w:t>Для достижения поставленной цели и реализации задач предмета используются следующие методы обучения:</w:t>
      </w:r>
    </w:p>
    <w:p>
      <w:r>
        <w:t xml:space="preserve">• </w:t>
      </w:r>
      <w:r>
        <w:rPr/>
        <w:t>словесный (объяснение, беседа, рассказ);</w:t>
      </w:r>
    </w:p>
    <w:p>
      <w:r>
        <w:t xml:space="preserve">• </w:t>
      </w:r>
      <w:r>
        <w:rPr/>
        <w:t>наглядный (показ, наблюдение, демонстрация приемов работы);</w:t>
      </w:r>
    </w:p>
    <w:p>
      <w:r>
        <w:t xml:space="preserve">• </w:t>
      </w:r>
      <w:r>
        <w:rPr/>
        <w:t>практический (освоение приемов игры на инструменте);</w:t>
      </w:r>
    </w:p>
    <w:p>
      <w:r>
        <w:t xml:space="preserve">• </w:t>
      </w:r>
      <w:r>
        <w:rPr/>
        <w:t>эмоциональный (подбор ассоциаций, образов, художественные впечатления).</w:t>
      </w:r>
    </w:p>
    <w:p>
      <w:pPr>
        <w:pStyle w:val="Heading3"/>
      </w:pPr>
      <w:r>
        <w:rPr>
          <w:b/>
          <w:i/>
        </w:rPr>
        <w:t>6. Описание материально-технических условий реализации учебного предмета</w:t>
      </w:r>
    </w:p>
    <w:p>
      <w:r>
        <w:t xml:space="preserve">• </w:t>
      </w:r>
      <w:r>
        <w:rPr/>
        <w:t>Занятия должны проходить в учебной аудитории с соответствующим освещением, температурным режимом и вентиляцией.</w:t>
      </w:r>
    </w:p>
    <w:p>
      <w:r>
        <w:t xml:space="preserve">• </w:t>
      </w:r>
      <w:r>
        <w:rPr/>
        <w:t>В образовательной организации должны быть созданы условия для содержания, своевременного обслуживания и ремонта музыкальных инструментов.</w:t>
      </w:r>
    </w:p>
    <w:p>
      <w:r>
        <w:t xml:space="preserve">• </w:t>
      </w:r>
      <w:r>
        <w:rPr/>
        <w:t>Библиотечный фонд укомплектовывается печатными, электронными изданиями, учебно-методической и нотной литературой.</w:t>
      </w:r>
    </w:p>
    <w:p>
      <w:r>
        <w:t xml:space="preserve">• </w:t>
      </w:r>
      <w:r>
        <w:rPr/>
        <w:t>Материально-техническая база должна соответствовать санитарным и противопожарным нормам, нормам охраны труда.</w:t>
      </w:r>
    </w:p>
    <w:p>
      <w:r>
        <w:rPr/>
        <w:t>Такой вид работы способствует расширению кругозора детей, а также вызывает интерес к обучению в школе.</w:t>
      </w:r>
    </w:p>
    <w:p>
      <w:pPr>
        <w:pStyle w:val="Heading1"/>
        <w:jc w:val="center"/>
      </w:pPr>
      <w:r>
        <w:rPr>
          <w:b/>
          <w:i/>
        </w:rPr>
        <w:t>II. Требования к уровню подготовки учащихся</w:t>
      </w:r>
    </w:p>
    <w:p>
      <w:r>
        <w:rPr/>
        <w:t>В начале каждого полугодия преподаватель составляет индивидуальный план по предмету "Народные инструменты." Специальность". Требованием для учащихся является выполнение минимального плана по количеству пройденных произведений.</w:t>
      </w:r>
    </w:p>
    <w:p>
      <w:r>
        <w:t xml:space="preserve">• </w:t>
      </w:r>
      <w:r>
        <w:rPr/>
        <w:t>8-10 произведений в течение учебного года.</w:t>
      </w:r>
    </w:p>
    <w:p>
      <w:r>
        <w:rPr/>
        <w:t xml:space="preserve">Выбор </w:t>
      </w:r>
      <w:r>
        <w:rPr>
          <w:i/>
        </w:rPr>
        <w:t>репертуара</w:t>
      </w:r>
      <w:r>
        <w:rPr/>
        <w:t xml:space="preserve"> зависит от уровня подготовки, класс обучающегося.</w:t>
      </w:r>
    </w:p>
    <w:p>
      <w:r>
        <w:rPr/>
        <w:t>Сочинения следует подбирать с учетом тех учебных задач, которые стоят перед детьми на их индивидуальном этапе владения инструментом.</w:t>
      </w:r>
    </w:p>
    <w:p>
      <w:r>
        <w:rPr/>
        <w:t xml:space="preserve">С самых первых занятий нужно продолжать учить детей умению </w:t>
      </w:r>
      <w:r>
        <w:rPr>
          <w:i/>
        </w:rPr>
        <w:t>слушать и слышать.</w:t>
      </w:r>
      <w:r>
        <w:rPr/>
        <w:t xml:space="preserve"> В процессе занятия почаще спрашивать у них, что и как получилось, понравилось ли им исполнение пьесы, на сколько хорошо справились они с поставленными задачами.</w:t>
      </w:r>
    </w:p>
    <w:p>
      <w:r>
        <w:rPr/>
        <w:t>С первых встреч с детьми учить их уважительному отношению друг к другу, к учителю, к тишине, к музыке. Пониманию того, что от результата вклада каждого зависит общий успех. Поэтому обстановка на занятии должна быть очень доброжелательная, но непременно рабочая. Учить нужно завлекая, но не развлекая.</w:t>
      </w:r>
    </w:p>
    <w:p>
      <w:r>
        <w:rPr>
          <w:i/>
        </w:rPr>
        <w:t>Данная программа отражает:</w:t>
      </w:r>
    </w:p>
    <w:p>
      <w:r>
        <w:t xml:space="preserve">• </w:t>
      </w:r>
      <w:r>
        <w:rPr/>
        <w:t>разнообразие репертуара;</w:t>
      </w:r>
    </w:p>
    <w:p>
      <w:r>
        <w:t xml:space="preserve">• </w:t>
      </w:r>
      <w:r>
        <w:rPr/>
        <w:t>академическую направленность учебного предмета "Народные</w:t>
      </w:r>
    </w:p>
    <w:p>
      <w:r>
        <w:t xml:space="preserve">• </w:t>
      </w:r>
      <w:r>
        <w:rPr/>
        <w:t>инструменты". Специальность";</w:t>
      </w:r>
    </w:p>
    <w:p>
      <w:r>
        <w:t xml:space="preserve">• </w:t>
      </w:r>
      <w:r>
        <w:rPr/>
        <w:t>возможность индивидуального подхода к каждому ученику.</w:t>
      </w:r>
    </w:p>
    <w:p>
      <w:r>
        <w:rPr/>
        <w:t>Содержание программы направлено на обеспечение художественно-эстетического развития личности и приобретения ею художественно-исполнительских знаний, умений и навыков.</w:t>
      </w:r>
    </w:p>
    <w:p>
      <w:r>
        <w:rPr>
          <w:i/>
        </w:rPr>
        <w:t>Реализация программы обеспечивает:</w:t>
      </w:r>
    </w:p>
    <w:p>
      <w:r>
        <w:t xml:space="preserve">• </w:t>
      </w:r>
      <w:r>
        <w:rPr/>
        <w:t>навыки исполнения музыкальных произведений</w:t>
      </w:r>
    </w:p>
    <w:p>
      <w:r>
        <w:t xml:space="preserve">• </w:t>
      </w:r>
      <w:r>
        <w:rPr/>
        <w:t>знания основ музыкальной грамоты;</w:t>
      </w:r>
    </w:p>
    <w:p>
      <w:r>
        <w:t xml:space="preserve">• </w:t>
      </w:r>
      <w:r>
        <w:rPr/>
        <w:t>знания основных средств выразительности, используемых в музыкальном искусстве;</w:t>
      </w:r>
    </w:p>
    <w:p>
      <w:r>
        <w:t xml:space="preserve">• </w:t>
      </w:r>
      <w:r>
        <w:rPr/>
        <w:t>воспитание у детей культуры сольного и ансамблевого музицирования на инструменте;</w:t>
      </w:r>
    </w:p>
    <w:p>
      <w:r>
        <w:t xml:space="preserve">• </w:t>
      </w:r>
      <w:r>
        <w:rPr/>
        <w:t>умения самостоятельно разучивать музыкальные произведения различных жанров и стилей, используя приобретенные знания, умения и навыки игры на инструменте;</w:t>
      </w:r>
    </w:p>
    <w:p>
      <w:r>
        <w:t xml:space="preserve">• </w:t>
      </w:r>
      <w:r>
        <w:rPr/>
        <w:t>навыки публичных выступлений;</w:t>
      </w:r>
    </w:p>
    <w:p>
      <w:r>
        <w:t xml:space="preserve">• </w:t>
      </w:r>
      <w:r>
        <w:rPr/>
        <w:t>навыки общения со зрительской аудиторией в условиях музыкально-просветительской деятельности образовательной организации.</w:t>
      </w:r>
    </w:p>
    <w:p>
      <w:pPr>
        <w:pStyle w:val="Heading1"/>
        <w:jc w:val="center"/>
      </w:pPr>
      <w:r>
        <w:rPr>
          <w:b/>
        </w:rPr>
        <w:t>III. Формы и методы контроля, система оценок</w:t>
      </w:r>
    </w:p>
    <w:p>
      <w:pPr>
        <w:pStyle w:val="Heading3"/>
      </w:pPr>
      <w:r>
        <w:rPr>
          <w:b/>
          <w:i/>
        </w:rPr>
        <w:t>1. Аттестация: цели, виды, форма, содержание</w:t>
      </w:r>
    </w:p>
    <w:p>
      <w:r>
        <w:rPr/>
        <w:t>Контроль знаний, умений, навыков, учащихся обеспечивает оперативное управление учебным процессом и выполняет обучающую, проверочную, воспитательную и корректирующую функции. Разнообразные формы контроля успеваемости учащихся позволяют объективно оценить успешность и качество образовательного процесса.</w:t>
      </w:r>
    </w:p>
    <w:p>
      <w:r>
        <w:rPr/>
        <w:t>Основными видами контроля успеваемости по предмету "Народные инструменты". Специальность" являются:</w:t>
      </w:r>
    </w:p>
    <w:p>
      <w:r>
        <w:t xml:space="preserve">• </w:t>
      </w:r>
      <w:r>
        <w:rPr/>
        <w:t>текущий контроль успеваемости учащихся;</w:t>
      </w:r>
    </w:p>
    <w:p>
      <w:r>
        <w:t xml:space="preserve">• </w:t>
      </w:r>
      <w:r>
        <w:rPr/>
        <w:t>промежуточная аттестация;</w:t>
      </w:r>
    </w:p>
    <w:p>
      <w:r>
        <w:t xml:space="preserve">• </w:t>
      </w:r>
      <w:r>
        <w:rPr/>
        <w:t>итоговая аттестация.</w:t>
      </w:r>
    </w:p>
    <w:p>
      <w:r>
        <w:rPr/>
        <w:t>Текущая аттестация проводится с целью контроля над качеством освоения какого-либо раздела учебного материала предмета и направлена на поддержание учебной дисциплины, выявление отношения к предмету, на ответственную организацию домашних занятий и может носить стимулирующий характер.</w:t>
      </w:r>
    </w:p>
    <w:p>
      <w:r>
        <w:rPr/>
        <w:t>Текущий контроль осуществляется регулярно преподавателем, отметки выставляются в журнал и дневник учащегося. В них учитываются:</w:t>
      </w:r>
    </w:p>
    <w:p>
      <w:r>
        <w:t xml:space="preserve">• </w:t>
      </w:r>
      <w:r>
        <w:rPr/>
        <w:t>отношение ученика к занятиям, его старание, прилежность;</w:t>
      </w:r>
    </w:p>
    <w:p>
      <w:r>
        <w:t xml:space="preserve">• </w:t>
      </w:r>
      <w:r>
        <w:rPr/>
        <w:t>качество выполнения домашних заданий;</w:t>
      </w:r>
    </w:p>
    <w:p>
      <w:r>
        <w:t xml:space="preserve">• </w:t>
      </w:r>
      <w:r>
        <w:rPr/>
        <w:t>инициативность и проявление самостоятельности - как на уроке, так и во время домашней работы;</w:t>
      </w:r>
    </w:p>
    <w:p>
      <w:r>
        <w:t xml:space="preserve">• </w:t>
      </w:r>
      <w:r>
        <w:rPr/>
        <w:t>темпы продвижения.</w:t>
      </w:r>
    </w:p>
    <w:p>
      <w:r>
        <w:rPr/>
        <w:t>Промежуточная аттестация определяет успешность развития учащегося и степень освоения им учебных задач на данном этапе.</w:t>
      </w:r>
    </w:p>
    <w:p>
      <w:r>
        <w:rPr/>
        <w:t>Наиболее распространенными формами промежуточной аттестации являются зачеты, академические концерты, контрольные уроки, а также концерты, тематические вечера и прослушивания к ним.</w:t>
      </w:r>
    </w:p>
    <w:p>
      <w:r>
        <w:rPr/>
        <w:t>Отметка, полученная за концертное исполнение, влияет на полугодовую, годовую и итоговую оценки.</w:t>
      </w:r>
    </w:p>
    <w:p>
      <w:r>
        <w:rPr/>
        <w:t>Промежуточная аттестация определяет успешность развития учащегося и степень освоения им учебных задач на данном этапе.</w:t>
      </w:r>
    </w:p>
    <w:p>
      <w:r>
        <w:rPr/>
        <w:t>Проводится:</w:t>
      </w:r>
    </w:p>
    <w:p>
      <w:r>
        <w:t xml:space="preserve">• </w:t>
      </w:r>
      <w:r>
        <w:rPr/>
        <w:t>первый (стартовый) уровень – в 1 и 2 классах;</w:t>
      </w:r>
    </w:p>
    <w:p>
      <w:r>
        <w:t xml:space="preserve">• </w:t>
      </w:r>
      <w:r>
        <w:rPr/>
        <w:t>второй (базовый) уровень – в 4 классе;</w:t>
      </w:r>
    </w:p>
    <w:p>
      <w:r>
        <w:t xml:space="preserve">• </w:t>
      </w:r>
      <w:r>
        <w:rPr/>
        <w:t>третий (продвинутый) уровень – в 6 классе.</w:t>
      </w:r>
    </w:p>
    <w:p>
      <w:pPr>
        <w:pStyle w:val="Heading2"/>
        <w:jc w:val="center"/>
      </w:pPr>
      <w:r>
        <w:rPr>
          <w:b/>
        </w:rPr>
        <w:t>Итоговая аттестация</w:t>
      </w:r>
    </w:p>
    <w:p>
      <w:r>
        <w:rPr/>
        <w:t>При прохождении итоговой аттестации выпускник демонстрирует знания, умения и навыки в соответствии с программными требованиями.</w:t>
      </w:r>
    </w:p>
    <w:p>
      <w:r>
        <w:rPr/>
        <w:t>Форма и содержание итоговой аттестации по учебному предмету "Народные инструменты". Специальность" устанавливаются Школой самостоятельно. При проведении итоговой аттестации может применяться форма экзамена.</w:t>
      </w:r>
    </w:p>
    <w:p>
      <w:r>
        <w:rPr/>
        <w:t>Итоговая аттестация проходит по окончании:</w:t>
      </w:r>
    </w:p>
    <w:p>
      <w:r>
        <w:t xml:space="preserve">• </w:t>
      </w:r>
      <w:r>
        <w:rPr/>
        <w:t>первого (стартового) уровня – в 3 классе;</w:t>
      </w:r>
    </w:p>
    <w:p>
      <w:r>
        <w:t xml:space="preserve">• </w:t>
      </w:r>
      <w:r>
        <w:rPr/>
        <w:t>второго (базового) уровня – в 5 классе;</w:t>
      </w:r>
    </w:p>
    <w:p>
      <w:r>
        <w:t xml:space="preserve">• </w:t>
      </w:r>
      <w:r>
        <w:rPr/>
        <w:t>третьего (продвинутого) уровня – в 7 классе.</w:t>
      </w:r>
    </w:p>
    <w:p>
      <w:pPr>
        <w:pStyle w:val="Heading2"/>
        <w:jc w:val="center"/>
      </w:pPr>
      <w:r>
        <w:rPr>
          <w:b/>
        </w:rPr>
        <w:t>Критерии оценки</w:t>
      </w:r>
    </w:p>
    <w:p>
      <w:r>
        <w:rPr/>
        <w:t>Критерии оценки качества подготовки учащегося позволяют определить уровень освоения материала, предусмотренного учебной программой. Основным критерием оценок учащегося, осваивающего данную программу, является грамотное исполнение авторского текста, художественная выразительность, владение различными техническими приемами игры на инструменте.</w:t>
      </w:r>
    </w:p>
    <w:p>
      <w:r>
        <w:rPr/>
        <w:t>При оценивании учащегося, осваивающего программу, следует учитывать:</w:t>
      </w:r>
    </w:p>
    <w:p>
      <w:r>
        <w:t xml:space="preserve">• </w:t>
      </w:r>
      <w:r>
        <w:rPr/>
        <w:t>формирование устойчивого интереса к музыкальному искусству, к занятиям музыкой;</w:t>
      </w:r>
    </w:p>
    <w:p>
      <w:r>
        <w:t xml:space="preserve">• </w:t>
      </w:r>
      <w:r>
        <w:rPr/>
        <w:t>развитие музыкального мышления;</w:t>
      </w:r>
    </w:p>
    <w:p>
      <w:r>
        <w:t xml:space="preserve">• </w:t>
      </w:r>
      <w:r>
        <w:rPr/>
        <w:t>овладение основами практических умений и навыков в музыкально- исполнительской деятельности;</w:t>
      </w:r>
    </w:p>
    <w:p>
      <w:r>
        <w:t xml:space="preserve">• </w:t>
      </w:r>
      <w:r>
        <w:rPr/>
        <w:t>степень продвижения учащегося, успешность личностных достижений.</w:t>
      </w:r>
    </w:p>
    <w:p>
      <w:r>
        <w:rPr/>
        <w:t>По итогам исполнения программы на зачете, академическом прослушивании выставляется оценка по пятибалльной шкале.</w:t>
      </w:r>
    </w:p>
    <w:tbl>
      <w:tblPr>
        <w:tblStyle w:val="TableGrid"/>
        <w:tblW w:type="auto" w:w="0"/>
        <w:tblLook w:firstColumn="1" w:firstRow="1" w:lastColumn="0" w:lastRow="0" w:noHBand="0" w:noVBand="1" w:val="04A0"/>
      </w:tblPr>
      <w:tblGrid>
        <w:gridCol w:w="4320"/>
        <w:gridCol w:w="4320"/>
      </w:tblGrid>
      <w:tr>
        <w:tc>
          <w:tcPr>
            <w:tcW w:type="dxa" w:w="4320"/>
          </w:tcPr>
          <w:p>
            <w:r>
              <w:rPr>
                <w:b/>
              </w:rPr>
              <w:t>Оценка</w:t>
            </w:r>
          </w:p>
        </w:tc>
        <w:tc>
          <w:tcPr>
            <w:tcW w:type="dxa" w:w="4320"/>
          </w:tcPr>
          <w:p>
            <w:r>
              <w:rPr>
                <w:b/>
              </w:rPr>
              <w:t>Критерии оценивания выступления</w:t>
            </w:r>
          </w:p>
        </w:tc>
      </w:tr>
      <w:tr>
        <w:tc>
          <w:tcPr>
            <w:tcW w:type="dxa" w:w="4320"/>
          </w:tcPr>
          <w:p>
            <w:r>
              <w:rPr/>
              <w:t>5 ("отлично")</w:t>
            </w:r>
          </w:p>
        </w:tc>
        <w:tc>
          <w:tcPr>
            <w:tcW w:type="dxa" w:w="4320"/>
          </w:tcPr>
          <w:p>
            <w:r>
              <w:rPr/>
              <w:t>Предусматривает исполнение программы наизусть, выразительно, отличное знание текста, владение необходимыми техническими приемами, хорошее звукоизвлечение.</w:t>
            </w:r>
          </w:p>
        </w:tc>
      </w:tr>
      <w:tr>
        <w:tc>
          <w:tcPr>
            <w:tcW w:type="dxa" w:w="4320"/>
          </w:tcPr>
          <w:p>
            <w:r>
              <w:rPr/>
              <w:t>4 ("хорошо")</w:t>
            </w:r>
          </w:p>
        </w:tc>
        <w:tc>
          <w:tcPr>
            <w:tcW w:type="dxa" w:w="4320"/>
          </w:tcPr>
          <w:p>
            <w:r>
              <w:rPr/>
              <w:t>Грамотное исполнение с наличием мелких технических недочетов, небольшое несоответствие темпа, недостаточно убедительное донесение образа исполняемого произведения.</w:t>
            </w:r>
          </w:p>
        </w:tc>
      </w:tr>
      <w:tr>
        <w:tc>
          <w:tcPr>
            <w:tcW w:type="dxa" w:w="4320"/>
          </w:tcPr>
          <w:p>
            <w:r>
              <w:rPr/>
              <w:t>3 ("удовлетворительно")</w:t>
            </w:r>
          </w:p>
        </w:tc>
        <w:tc>
          <w:tcPr>
            <w:tcW w:type="dxa" w:w="4320"/>
          </w:tcPr>
          <w:p>
            <w:r>
              <w:rPr/>
              <w:t>При исполнении обнаружено плохое знание нотного текста, технические ошибки, характер произведения не выявлен</w:t>
            </w:r>
          </w:p>
        </w:tc>
      </w:tr>
      <w:tr>
        <w:tc>
          <w:tcPr>
            <w:tcW w:type="dxa" w:w="4320"/>
          </w:tcPr>
          <w:p>
            <w:r>
              <w:rPr/>
              <w:t>2</w:t>
            </w:r>
            <w:r>
              <w:br/>
            </w:r>
            <w:r>
              <w:rPr/>
              <w:t>("неудовлетворительно")</w:t>
            </w:r>
          </w:p>
        </w:tc>
        <w:tc>
          <w:tcPr>
            <w:tcW w:type="dxa" w:w="4320"/>
          </w:tcPr>
          <w:p>
            <w:r>
              <w:rPr/>
              <w:t>Незнание наизусть нотного текста, слабое владение навыками игры на инструменте, подразумевающее плохую посещаемость занятий и слабую самостоятельную работу</w:t>
            </w:r>
          </w:p>
        </w:tc>
      </w:tr>
      <w:tr>
        <w:tc>
          <w:tcPr>
            <w:tcW w:type="dxa" w:w="4320"/>
          </w:tcPr>
          <w:p>
            <w:r>
              <w:rPr/>
              <w:t>"зачет" (без отметки)</w:t>
            </w:r>
          </w:p>
        </w:tc>
        <w:tc>
          <w:tcPr>
            <w:tcW w:type="dxa" w:w="4320"/>
          </w:tcPr>
          <w:p>
            <w:r>
              <w:rPr/>
              <w:t>отражает достаточный уровень подготовки и исполнения на данном этапе обучения.</w:t>
            </w:r>
          </w:p>
        </w:tc>
      </w:tr>
    </w:tbl>
    <w:p/>
    <w:p>
      <w:pPr>
        <w:pStyle w:val="Heading3"/>
      </w:pPr>
      <w:r>
        <w:rPr>
          <w:b/>
        </w:rPr>
        <w:t>При выведении итоговой оценки учитывается следующее:</w:t>
      </w:r>
    </w:p>
    <w:p>
      <w:r>
        <w:t xml:space="preserve">• </w:t>
      </w:r>
      <w:r>
        <w:rPr/>
        <w:t>оценка годовой работы ученика;</w:t>
      </w:r>
    </w:p>
    <w:p>
      <w:r>
        <w:t xml:space="preserve">• </w:t>
      </w:r>
      <w:r>
        <w:rPr/>
        <w:t>оценка на контрольном уроке;</w:t>
      </w:r>
    </w:p>
    <w:p>
      <w:r>
        <w:t xml:space="preserve">• </w:t>
      </w:r>
      <w:r>
        <w:rPr/>
        <w:t>успехи по другим учебным предмет.</w:t>
      </w:r>
    </w:p>
    <w:p>
      <w:pPr>
        <w:pStyle w:val="Heading1"/>
        <w:jc w:val="center"/>
      </w:pPr>
      <w:r>
        <w:rPr>
          <w:b/>
        </w:rPr>
        <w:t>IV. Методическое обеспечение учебного процесса</w:t>
      </w:r>
    </w:p>
    <w:p>
      <w:pPr>
        <w:pStyle w:val="Heading2"/>
        <w:jc w:val="center"/>
      </w:pPr>
      <w:r>
        <w:rPr>
          <w:b/>
        </w:rPr>
        <w:t>1. Методические рекомендации педагогическим работникам</w:t>
      </w:r>
    </w:p>
    <w:p>
      <w:r>
        <w:rPr/>
        <w:t>В начале каждого полугодия педагог составляет индивидуальный план по предмету "Народные инструменты". Специальность", учитывая обязательные требования для всех учащихся, а также опираясь на индивидуальные особенности и навыки учеников.</w:t>
      </w:r>
    </w:p>
    <w:p>
      <w:r>
        <w:rPr>
          <w:i/>
        </w:rPr>
        <w:t>Программа позволяет:</w:t>
      </w:r>
    </w:p>
    <w:p>
      <w:r>
        <w:t xml:space="preserve">• </w:t>
      </w:r>
      <w:r>
        <w:rPr/>
        <w:t>Успешно пройти обучение в школе искусств;</w:t>
      </w:r>
    </w:p>
    <w:p>
      <w:r>
        <w:t xml:space="preserve">• </w:t>
      </w:r>
      <w:r>
        <w:rPr/>
        <w:t>Продолжать самостоятельные занятия после окончания обучения;</w:t>
      </w:r>
    </w:p>
    <w:p>
      <w:r>
        <w:t xml:space="preserve">• </w:t>
      </w:r>
      <w:r>
        <w:rPr/>
        <w:t>приобщиться к любительскому музыкально-исполнительскому искусству.</w:t>
      </w:r>
    </w:p>
    <w:p>
      <w:r>
        <w:rPr/>
        <w:t>Важнейшие педагогические принципы постепенности и последовательности в изучении материала требуют от преподавателя применения различных подходов к учащимся подготовительного класса, учитывающих оценку их интеллектуальных, физических, музыкальных и эмоциональных данных, а также уровень подготовки.</w:t>
      </w:r>
    </w:p>
    <w:p>
      <w:r>
        <w:rPr/>
        <w:t>Достичь более высоких результатов в обучении и развитии творческих способностей учащихся, полнее учитывать индивидуальные возможности и личностные особенности ребенка позволяют следующие методы:</w:t>
      </w:r>
    </w:p>
    <w:p>
      <w:r>
        <w:t xml:space="preserve">• </w:t>
      </w:r>
      <w:r>
        <w:rPr/>
        <w:t>разработка педагогом заданий различной трудности и объёма;</w:t>
      </w:r>
    </w:p>
    <w:p>
      <w:r>
        <w:t xml:space="preserve">• </w:t>
      </w:r>
      <w:r>
        <w:rPr/>
        <w:t>разная мера помощи преподавателя учащимся при выполнении учебных заданий;</w:t>
      </w:r>
    </w:p>
    <w:p>
      <w:r>
        <w:t xml:space="preserve">• </w:t>
      </w:r>
      <w:r>
        <w:rPr/>
        <w:t>вариативность темпов освоения учебного материала.</w:t>
      </w:r>
    </w:p>
    <w:p>
      <w:r>
        <w:rPr/>
        <w:t>Правильная организация учебного процесса, успешное и всестороннее развитие музыкально-исполнительских данных ученика зависят непосредственно от того, насколько тщательно спланирована работа в целом, глубоко продуман выбор репертуара. Целесообразно составленный план индивидуальных и самостоятельных занятий, своевременное его выполнение, рационально подобранный учебный материал влияют на успешность развития ученика.</w:t>
      </w:r>
    </w:p>
    <w:p>
      <w:r>
        <w:rPr/>
        <w:t>Выбирая репертуар, педагог должен помнить о необходимости расширения музыкально-художественного кругозора обучающихся, о том, что игра на музыкальном инструменте, помимо прочего мощное средство нравственного воспитания учащихся.</w:t>
      </w:r>
    </w:p>
    <w:p>
      <w:r>
        <w:rPr/>
        <w:t>Предлагаемые репертуарные списки являются примерными, предполагающими варьирование, дополнение в соответствии с творческими намерениями преподавателя.</w:t>
      </w:r>
    </w:p>
    <w:p>
      <w:r>
        <w:rPr/>
        <w:t>Предполагается, что педагог в работе над репертуаром будет добиваться различной степени завершенности исполнения: некоторые произведения должны быть подготовлены для выступления на контрольном уроке, другие – для показа в условиях класса, третьи – с целью ознакомления.</w:t>
      </w:r>
    </w:p>
    <w:p>
      <w:r>
        <w:rPr/>
        <w:t>Все это определяет содержание индивидуального плана учащегося.</w:t>
      </w:r>
    </w:p>
    <w:p>
      <w:r>
        <w:rPr/>
        <w:t>Параллельно с формированием практических умений и навыков учащийся получает знания музыкальной грамоты.</w:t>
      </w:r>
    </w:p>
    <w:p>
      <w:r>
        <w:rPr/>
        <w:t>Важным элементом обучения является накопление художественного исполнительского материала, дальнейшее расширение и совершенствование практики публичных выступлений.</w:t>
      </w:r>
    </w:p>
    <w:p>
      <w:pPr>
        <w:pStyle w:val="Heading1"/>
        <w:jc w:val="center"/>
      </w:pPr>
      <w:r>
        <w:rPr>
          <w:b/>
        </w:rPr>
        <w:t>V. Репертуарные списки.</w:t>
      </w:r>
    </w:p>
    <w:p>
      <w:pPr>
        <w:pStyle w:val="Heading2"/>
        <w:jc w:val="center"/>
      </w:pPr>
      <w:r>
        <w:rPr>
          <w:b/>
        </w:rPr>
        <w:t>Списки рекомендуемой методической и нотной литературы (по инструментам)</w:t>
      </w:r>
    </w:p>
    <w:p>
      <w:pPr>
        <w:pStyle w:val="Heading3"/>
      </w:pPr>
      <w:r>
        <w:rPr>
          <w:b/>
        </w:rPr>
        <w:t>1. Домра</w:t>
      </w:r>
    </w:p>
    <w:p>
      <w:r>
        <w:rPr>
          <w:i/>
        </w:rPr>
        <w:t>3/5/7 лет</w:t>
      </w:r>
    </w:p>
    <w:p>
      <w:r>
        <w:rPr/>
        <w:t>Первый год</w:t>
      </w:r>
      <w:r>
        <w:br/>
      </w:r>
      <w:r>
        <w:rPr/>
        <w:t xml:space="preserve"> В. Моцарт. Allegretto</w:t>
      </w:r>
      <w:r>
        <w:br/>
      </w:r>
      <w:r>
        <w:rPr/>
        <w:t xml:space="preserve"> Украинская народная песня "Ой, джигуне, джигуне"</w:t>
      </w:r>
      <w:r>
        <w:br/>
      </w:r>
      <w:r>
        <w:rPr/>
        <w:t xml:space="preserve"> Русская народная песня "Во лузях" (обр. П. Каркина)</w:t>
      </w:r>
      <w:r>
        <w:br/>
      </w:r>
      <w:r>
        <w:rPr/>
        <w:t xml:space="preserve"> Й. Гайдн. Песенка</w:t>
      </w:r>
      <w:r>
        <w:br/>
      </w:r>
      <w:r>
        <w:rPr/>
        <w:t xml:space="preserve"> В. Калинников. Журавель</w:t>
      </w:r>
      <w:r>
        <w:br/>
      </w:r>
      <w:r>
        <w:rPr/>
        <w:t xml:space="preserve"> Белорусская народная песня "Перепелочка" (обр. С. Полонского)</w:t>
      </w:r>
      <w:r>
        <w:br/>
      </w:r>
      <w:r>
        <w:rPr/>
        <w:t xml:space="preserve"> Г. Перселл. Ария</w:t>
      </w:r>
      <w:r>
        <w:br/>
      </w:r>
      <w:r>
        <w:rPr/>
        <w:t xml:space="preserve"> Н. Будашкин. Вальс</w:t>
      </w:r>
      <w:r>
        <w:br/>
      </w:r>
      <w:r>
        <w:rPr/>
        <w:t xml:space="preserve"> Чешская народная песня "По ягоды" (обр. А. Семячкина)</w:t>
      </w:r>
    </w:p>
    <w:p>
      <w:r>
        <w:rPr/>
        <w:t>И. Дусек. Старинный танец</w:t>
      </w:r>
    </w:p>
    <w:p>
      <w:r>
        <w:rPr/>
        <w:t>Русская народная песня "Чтой-то звон" (обр. В. Пасхалова)</w:t>
      </w:r>
    </w:p>
    <w:p>
      <w:r>
        <w:rPr/>
        <w:t>Ю. Шапорин "Колыбельная"</w:t>
      </w:r>
    </w:p>
    <w:p>
      <w:pPr>
        <w:pStyle w:val="Heading3"/>
      </w:pPr>
      <w:r>
        <w:rPr>
          <w:b/>
        </w:rPr>
        <w:t>Второй год</w:t>
      </w:r>
    </w:p>
    <w:p>
      <w:r>
        <w:rPr/>
        <w:t>И. С. Бах. Гавот</w:t>
      </w:r>
    </w:p>
    <w:p>
      <w:r>
        <w:rPr/>
        <w:t>В. Калинников. Звездочка</w:t>
      </w:r>
    </w:p>
    <w:p>
      <w:r>
        <w:rPr/>
        <w:t>Н. Римский-Корсаков. Мазурка</w:t>
      </w:r>
    </w:p>
    <w:p>
      <w:r>
        <w:rPr/>
        <w:t>Л. Бетховен. Экосез</w:t>
      </w:r>
    </w:p>
    <w:p>
      <w:r>
        <w:rPr/>
        <w:t>П. Чайковский. Камаринская</w:t>
      </w:r>
    </w:p>
    <w:p>
      <w:r>
        <w:rPr/>
        <w:t>М. Глинка. Ты, соловушка, умолкни</w:t>
      </w:r>
    </w:p>
    <w:p>
      <w:r>
        <w:rPr/>
        <w:t>В. Моцарт. Майская песня</w:t>
      </w:r>
    </w:p>
    <w:p>
      <w:r>
        <w:rPr/>
        <w:t>П. Чайковский. Марш деревянных солдатиков</w:t>
      </w:r>
    </w:p>
    <w:p>
      <w:r>
        <w:rPr/>
        <w:t>Украинская народная песня "Ой, под вишнею"</w:t>
      </w:r>
    </w:p>
    <w:p>
      <w:r>
        <w:rPr/>
        <w:t>Л. Бетховен. Немецкий танец №18</w:t>
      </w:r>
    </w:p>
    <w:p>
      <w:r>
        <w:rPr/>
        <w:t>А. Гречанинов Вальс</w:t>
      </w:r>
    </w:p>
    <w:p>
      <w:r>
        <w:rPr/>
        <w:t>В. Андреев "Как под яблонькой"</w:t>
      </w:r>
    </w:p>
    <w:p>
      <w:pPr>
        <w:pStyle w:val="Heading3"/>
      </w:pPr>
      <w:r>
        <w:rPr>
          <w:b/>
        </w:rPr>
        <w:t>Третий год</w:t>
      </w:r>
    </w:p>
    <w:p>
      <w:r>
        <w:rPr/>
        <w:t>Г. Муффат. Бурре</w:t>
      </w:r>
    </w:p>
    <w:p>
      <w:r>
        <w:rPr/>
        <w:t>Е. Дербенко. Сюита "Приключения Буратино"</w:t>
      </w:r>
    </w:p>
    <w:p>
      <w:r>
        <w:rPr/>
        <w:t>Русская народная песня "Сама садик я садила" (обр. М. Красева)</w:t>
      </w:r>
    </w:p>
    <w:p>
      <w:r>
        <w:rPr/>
        <w:t>Д. Бонончини. Рондо</w:t>
      </w:r>
    </w:p>
    <w:p>
      <w:r>
        <w:rPr/>
        <w:t>Д. Шостакович. Вроде марша</w:t>
      </w:r>
    </w:p>
    <w:p>
      <w:r>
        <w:rPr/>
        <w:t>Русская народная песня "Пивна ягода" (обр. Н. Фомина)</w:t>
      </w:r>
    </w:p>
    <w:p>
      <w:r>
        <w:rPr/>
        <w:t>И.С. Бах. Весной</w:t>
      </w:r>
    </w:p>
    <w:p>
      <w:r>
        <w:rPr/>
        <w:t>П. Чайковский. Трепак</w:t>
      </w:r>
    </w:p>
    <w:p>
      <w:r>
        <w:rPr/>
        <w:t>П. Чекалов. Сюита "Васька-футболист" ("Маскарадный марш", "Песня", "Васька-футболист")</w:t>
      </w:r>
    </w:p>
    <w:p>
      <w:r>
        <w:rPr/>
        <w:t>Д. Перголези. Сицилиана</w:t>
      </w:r>
    </w:p>
    <w:p>
      <w:r>
        <w:rPr/>
        <w:t>А. Гедике. Сонатина</w:t>
      </w:r>
    </w:p>
    <w:p>
      <w:r>
        <w:rPr/>
        <w:t>Русская народная песня "По улице мостовой"(обр. М. Красева)</w:t>
      </w:r>
    </w:p>
    <w:p>
      <w:pPr>
        <w:pStyle w:val="Heading3"/>
      </w:pPr>
      <w:r>
        <w:rPr>
          <w:b/>
        </w:rPr>
        <w:t>Четвертый год</w:t>
      </w:r>
    </w:p>
    <w:p>
      <w:r>
        <w:rPr/>
        <w:t>И.С. Бах Рондо из Сюиты h-moll</w:t>
      </w:r>
    </w:p>
    <w:p>
      <w:r>
        <w:rPr/>
        <w:t>В. Андреев Вальс "Бабочка"</w:t>
      </w:r>
    </w:p>
    <w:p>
      <w:r>
        <w:rPr/>
        <w:t>Русская народная песня "Ах вы, сени, мои сени"</w:t>
      </w:r>
    </w:p>
    <w:p>
      <w:r>
        <w:rPr/>
        <w:t>Ф. Госсек. Тамбурин</w:t>
      </w:r>
    </w:p>
    <w:p>
      <w:r>
        <w:rPr/>
        <w:t>Л. Бетховен. Полонез</w:t>
      </w:r>
    </w:p>
    <w:p>
      <w:r>
        <w:rPr/>
        <w:t>Русская народная песня "Соловьем залетным" (обр. В. Камалдинова)</w:t>
      </w:r>
    </w:p>
    <w:p>
      <w:r>
        <w:rPr/>
        <w:t>С. Рахманинов. "Итальянская полька"</w:t>
      </w:r>
    </w:p>
    <w:p>
      <w:r>
        <w:rPr/>
        <w:t>А. Вивальди. Концерт для скрипки a-moll (I или II-IIIчч.)</w:t>
      </w:r>
    </w:p>
    <w:p>
      <w:r>
        <w:rPr/>
        <w:t>А. Варламов "Что ты рано, травушка, пожелтела"</w:t>
      </w:r>
    </w:p>
    <w:p>
      <w:r>
        <w:rPr/>
        <w:t>А. Цыганков "Веселая прогулка"</w:t>
      </w:r>
    </w:p>
    <w:p>
      <w:r>
        <w:rPr/>
        <w:t>Л. Бетховен. Рондо D-dur</w:t>
      </w:r>
    </w:p>
    <w:p>
      <w:r>
        <w:rPr/>
        <w:t>Э. Григ "Норвежский танец"</w:t>
      </w:r>
    </w:p>
    <w:p>
      <w:pPr>
        <w:pStyle w:val="Heading3"/>
      </w:pPr>
      <w:r>
        <w:rPr>
          <w:b/>
        </w:rPr>
        <w:t>Пятый год</w:t>
      </w:r>
    </w:p>
    <w:p>
      <w:r>
        <w:rPr/>
        <w:t>В. А. Моцарт. Немецкий танец</w:t>
      </w:r>
    </w:p>
    <w:p>
      <w:r>
        <w:rPr/>
        <w:t>Ш. Данкля. Романс</w:t>
      </w:r>
    </w:p>
    <w:p>
      <w:r>
        <w:rPr/>
        <w:t>Е. Дербенко. Сюита "Приключения Буратино": "Шарманщик Карло", "Буратино", "Карабас Барабас"</w:t>
      </w:r>
    </w:p>
    <w:p>
      <w:r>
        <w:rPr/>
        <w:t>И. С. Бах. Рондо из сюиты h-moll</w:t>
      </w:r>
    </w:p>
    <w:p>
      <w:r>
        <w:rPr/>
        <w:t>А.Цыганков. "Песня"</w:t>
      </w:r>
    </w:p>
    <w:p>
      <w:r>
        <w:rPr/>
        <w:t>Русская народная песня "Ивушка", обр. Н. Успенского</w:t>
      </w:r>
    </w:p>
    <w:p>
      <w:r>
        <w:rPr/>
        <w:t>Русская народная песня "Веселая голова", обр. А. Лоскутов</w:t>
      </w:r>
    </w:p>
    <w:p>
      <w:r>
        <w:rPr/>
        <w:t>Л.Бетховен. Полонез</w:t>
      </w:r>
    </w:p>
    <w:p>
      <w:r>
        <w:rPr/>
        <w:t>А. Рубинштейн. Романс</w:t>
      </w:r>
    </w:p>
    <w:p>
      <w:r>
        <w:rPr/>
        <w:t>А. Курченко. "Детский альбом", "Скакалки", "Очень красивая кукла"</w:t>
      </w:r>
    </w:p>
    <w:p>
      <w:r>
        <w:rPr/>
        <w:t>И. Линике. Маленькая соната</w:t>
      </w:r>
    </w:p>
    <w:p>
      <w:r>
        <w:rPr/>
        <w:t>Н. Римский-Корсаков. "Песня Индийского гостя" из оперы "Садко"</w:t>
      </w:r>
    </w:p>
    <w:p>
      <w:pPr>
        <w:pStyle w:val="Heading3"/>
      </w:pPr>
      <w:r>
        <w:rPr>
          <w:b/>
        </w:rPr>
        <w:t>Шестой год</w:t>
      </w:r>
    </w:p>
    <w:p>
      <w:r>
        <w:rPr/>
        <w:t>А. Дюран. Чакона</w:t>
      </w:r>
    </w:p>
    <w:p>
      <w:r>
        <w:rPr/>
        <w:t>А. Рубинштейн. Полька "Богемия"</w:t>
      </w:r>
    </w:p>
    <w:p>
      <w:r>
        <w:rPr/>
        <w:t>Русская народная песня "У зари-то, у зореньки", обр. В. Городовской</w:t>
      </w:r>
    </w:p>
    <w:p>
      <w:r>
        <w:rPr/>
        <w:t>В. А. Моцарт. Соната D-dur, 1 часть</w:t>
      </w:r>
    </w:p>
    <w:p>
      <w:r>
        <w:rPr/>
        <w:t>И. Хандошкин. Канцона</w:t>
      </w:r>
    </w:p>
    <w:p>
      <w:r>
        <w:rPr/>
        <w:t>В. Дмитриев. "Старая карусель"</w:t>
      </w:r>
    </w:p>
    <w:p>
      <w:r>
        <w:rPr/>
        <w:t>А. Вивальди. Концерт для скрипки (a-moll, G-dur), I часть</w:t>
      </w:r>
    </w:p>
    <w:p>
      <w:r>
        <w:rPr/>
        <w:t>А. Лядов. Вальс</w:t>
      </w:r>
    </w:p>
    <w:p>
      <w:r>
        <w:rPr/>
        <w:t>Русская народная песня "Ах, Настасья", обр. В. Дителя</w:t>
      </w:r>
    </w:p>
    <w:p>
      <w:r>
        <w:rPr/>
        <w:t>Р. Глиэр. "У ручья"</w:t>
      </w:r>
    </w:p>
    <w:p>
      <w:r>
        <w:rPr/>
        <w:t>Русская народная песня "Ни одна во поле дороженька", обр. В. Городовской</w:t>
      </w:r>
    </w:p>
    <w:p>
      <w:r>
        <w:rPr/>
        <w:t>А. Аренский. "Незабудка"</w:t>
      </w:r>
    </w:p>
    <w:p>
      <w:pPr>
        <w:pStyle w:val="Heading3"/>
      </w:pPr>
      <w:r>
        <w:rPr>
          <w:b/>
        </w:rPr>
        <w:t>Седьмой год</w:t>
      </w:r>
    </w:p>
    <w:p>
      <w:r>
        <w:rPr/>
        <w:t>Г. Гендель. Соната G-dur (1,11 части)</w:t>
      </w:r>
    </w:p>
    <w:p>
      <w:r>
        <w:rPr/>
        <w:t>К. Сен-Санс. "Лебедь"</w:t>
      </w:r>
    </w:p>
    <w:p>
      <w:r>
        <w:rPr/>
        <w:t>Ф. Верачини. Соната 1, 4 части</w:t>
      </w:r>
    </w:p>
    <w:p>
      <w:r>
        <w:rPr/>
        <w:t>А. Арутюнян. "Экспромт"</w:t>
      </w:r>
    </w:p>
    <w:p>
      <w:r>
        <w:rPr/>
        <w:t>Русская народная песня "Не одна во поле дороженька", обр. В. Городовской</w:t>
      </w:r>
    </w:p>
    <w:p>
      <w:r>
        <w:rPr>
          <w:b/>
          <w:i/>
        </w:rPr>
        <w:t>2.</w:t>
      </w:r>
      <w:r>
        <w:rPr/>
        <w:t xml:space="preserve"> Г. Гендель. Пассакалия</w:t>
      </w:r>
    </w:p>
    <w:p>
      <w:r>
        <w:rPr/>
        <w:t>В. Андреев. Вальс "Фавн"</w:t>
      </w:r>
    </w:p>
    <w:p>
      <w:r>
        <w:rPr/>
        <w:t>Сибирская народная песня "По улице не ходила, не пойду", в обр. В.Лаптев</w:t>
      </w:r>
    </w:p>
    <w:p>
      <w:r>
        <w:rPr>
          <w:b/>
          <w:i/>
        </w:rPr>
        <w:t>3.</w:t>
      </w:r>
      <w:r>
        <w:rPr/>
        <w:t xml:space="preserve"> В. А. Моцарт. Маленькая ночная серенада</w:t>
      </w:r>
    </w:p>
    <w:p>
      <w:r>
        <w:rPr/>
        <w:t>П. Чайковский. Баркарола</w:t>
      </w:r>
    </w:p>
    <w:p>
      <w:r>
        <w:rPr/>
        <w:t>А. Цыганков. "Скомороши игры",</w:t>
      </w:r>
    </w:p>
    <w:p>
      <w:r>
        <w:rPr/>
        <w:t>Русская народная песня "Мой муженька", обр. А. Цыганкова</w:t>
      </w:r>
    </w:p>
    <w:p>
      <w:pPr>
        <w:pStyle w:val="Heading3"/>
      </w:pPr>
      <w:r>
        <w:rPr>
          <w:b/>
          <w:i/>
        </w:rPr>
        <w:t>3/5 лет</w:t>
      </w:r>
    </w:p>
    <w:p>
      <w:pPr>
        <w:pStyle w:val="Heading3"/>
      </w:pPr>
      <w:r>
        <w:rPr>
          <w:b/>
        </w:rPr>
        <w:t>Первый год</w:t>
      </w:r>
    </w:p>
    <w:p>
      <w:r>
        <w:rPr/>
        <w:t>В. Моцарт. Allegretto</w:t>
      </w:r>
    </w:p>
    <w:p>
      <w:r>
        <w:rPr/>
        <w:t>Украинская народная песня "Ой, джигуне, джигуне"</w:t>
      </w:r>
    </w:p>
    <w:p>
      <w:r>
        <w:rPr/>
        <w:t>Русская народная песня "Во лузях" (обр. П. Каркина)</w:t>
      </w:r>
    </w:p>
    <w:p>
      <w:r>
        <w:rPr/>
        <w:t>Л. Бетховен. Экосез</w:t>
      </w:r>
    </w:p>
    <w:p>
      <w:r>
        <w:rPr/>
        <w:t>Белорусская народная песня "Перепелочка" (обр. С. Полонского)</w:t>
      </w:r>
    </w:p>
    <w:p>
      <w:r>
        <w:rPr/>
        <w:t>Н. Будашкин. Вальс</w:t>
      </w:r>
    </w:p>
    <w:p>
      <w:r>
        <w:rPr/>
        <w:t>П. Чайковский. Камаринская</w:t>
      </w:r>
    </w:p>
    <w:p>
      <w:r>
        <w:rPr/>
        <w:t>М. Глинка. Ты, соловушка, умолкни</w:t>
      </w:r>
    </w:p>
    <w:p>
      <w:r>
        <w:rPr/>
        <w:t>Чешская народная песня "По ягоды" (обр. А. Семячкина)</w:t>
      </w:r>
    </w:p>
    <w:p>
      <w:r>
        <w:rPr/>
        <w:t>И. Дусек. Старинный танец</w:t>
      </w:r>
    </w:p>
    <w:p>
      <w:r>
        <w:rPr/>
        <w:t>Русская народная песня "Чтой-то звон" (обр. В. Пасхалова)</w:t>
      </w:r>
    </w:p>
    <w:p>
      <w:r>
        <w:rPr/>
        <w:t>Ю. Шапорин "Колыбельная"</w:t>
      </w:r>
    </w:p>
    <w:p>
      <w:pPr>
        <w:pStyle w:val="Heading3"/>
      </w:pPr>
      <w:r>
        <w:rPr>
          <w:b/>
        </w:rPr>
        <w:t>Второй год</w:t>
      </w:r>
    </w:p>
    <w:p>
      <w:r>
        <w:rPr/>
        <w:t>И. С. Бах. Гавот</w:t>
      </w:r>
    </w:p>
    <w:p>
      <w:r>
        <w:rPr/>
        <w:t>В. Калинников. Звездочка</w:t>
      </w:r>
    </w:p>
    <w:p>
      <w:r>
        <w:rPr/>
        <w:t>П. Чайковский. Марш деревянных солдатиков</w:t>
      </w:r>
    </w:p>
    <w:p>
      <w:r>
        <w:rPr/>
        <w:t>Украинская народная песня "Ой, под вишнею"</w:t>
      </w:r>
    </w:p>
    <w:p>
      <w:r>
        <w:rPr/>
        <w:t>Л. Бетховен. Немецкий танец №18</w:t>
      </w:r>
    </w:p>
    <w:p>
      <w:r>
        <w:rPr/>
        <w:t>В. Андреев "Как под яблонькой"</w:t>
      </w:r>
    </w:p>
    <w:p>
      <w:r>
        <w:rPr/>
        <w:t>Н. Римский-Корсаков. Мазурка</w:t>
      </w:r>
    </w:p>
    <w:p>
      <w:r>
        <w:rPr/>
        <w:t>Е. Дербенко. Сюита "Приключения Буратино"</w:t>
      </w:r>
    </w:p>
    <w:p>
      <w:r>
        <w:rPr/>
        <w:t>Русская народная песня "Сама садик я садила" (обр. М. Красева)</w:t>
      </w:r>
    </w:p>
    <w:p>
      <w:r>
        <w:rPr/>
        <w:t>Д. Бонончини. Рондо</w:t>
      </w:r>
    </w:p>
    <w:p>
      <w:r>
        <w:rPr/>
        <w:t>Д. Шостакович. Вроде марша</w:t>
      </w:r>
    </w:p>
    <w:p>
      <w:r>
        <w:rPr/>
        <w:t>Русская народная песня "Пивна ягода" (обр. Н. Фомина)</w:t>
      </w:r>
    </w:p>
    <w:p>
      <w:pPr>
        <w:pStyle w:val="Heading3"/>
      </w:pPr>
      <w:r>
        <w:rPr>
          <w:b/>
        </w:rPr>
        <w:t>Третий год</w:t>
      </w:r>
    </w:p>
    <w:p>
      <w:r>
        <w:rPr/>
        <w:t>П. Чекалов. Сюита "Васька-футболист" ("Маскарадный марш", "Песня", "Васька-футболист")</w:t>
      </w:r>
    </w:p>
    <w:p>
      <w:r>
        <w:rPr/>
        <w:t>Д. Перголези. Сицилиана</w:t>
      </w:r>
    </w:p>
    <w:p>
      <w:r>
        <w:rPr/>
        <w:t>А. Гедике. Сонатина</w:t>
      </w:r>
    </w:p>
    <w:p>
      <w:r>
        <w:rPr/>
        <w:t>Русская народная песня "По улице мостовой"(обр. М. Красева)</w:t>
      </w:r>
    </w:p>
    <w:p>
      <w:r>
        <w:rPr/>
        <w:t>В. Андреев Вальс "Бабочка"</w:t>
      </w:r>
    </w:p>
    <w:p>
      <w:r>
        <w:rPr/>
        <w:t>Ф. Госсек. Тамбурин</w:t>
      </w:r>
    </w:p>
    <w:p>
      <w:r>
        <w:rPr/>
        <w:t>Л. Бетховен. Полонез</w:t>
      </w:r>
    </w:p>
    <w:p>
      <w:r>
        <w:rPr/>
        <w:t>Русская народная песня "Соловьем залетным" (обр. В. Камалдинова)</w:t>
      </w:r>
    </w:p>
    <w:p>
      <w:r>
        <w:rPr/>
        <w:t>П. Чайковский. Трепак</w:t>
      </w:r>
    </w:p>
    <w:p>
      <w:r>
        <w:rPr/>
        <w:t>А. Цыганков "Веселая прогулка"</w:t>
      </w:r>
    </w:p>
    <w:p>
      <w:r>
        <w:rPr/>
        <w:t>Л. Бетховен. Рондо D-dur</w:t>
      </w:r>
    </w:p>
    <w:p>
      <w:pPr>
        <w:pStyle w:val="Heading3"/>
      </w:pPr>
      <w:r>
        <w:rPr>
          <w:b/>
        </w:rPr>
        <w:t>Четвертый год</w:t>
      </w:r>
    </w:p>
    <w:p>
      <w:r>
        <w:rPr/>
        <w:t>С. Рахманинов. "Итальянская полька"</w:t>
      </w:r>
    </w:p>
    <w:p>
      <w:r>
        <w:rPr/>
        <w:t>А. Вивальди. Концерт для скрипки a-moll (I или II-IIIчч.)</w:t>
      </w:r>
    </w:p>
    <w:p>
      <w:r>
        <w:rPr/>
        <w:t>А. Варламов "Что ты рано, травушка, пожелтела"</w:t>
      </w:r>
    </w:p>
    <w:p>
      <w:r>
        <w:rPr/>
        <w:t>А. Цыганков "Веселая прогулка"</w:t>
      </w:r>
    </w:p>
    <w:p>
      <w:r>
        <w:rPr/>
        <w:t>В. А. Моцарт. Немецкий танец</w:t>
      </w:r>
    </w:p>
    <w:p>
      <w:r>
        <w:rPr/>
        <w:t>Ш. Данкля. Романс</w:t>
      </w:r>
    </w:p>
    <w:p>
      <w:r>
        <w:rPr/>
        <w:t>Е. Дербенко. Сюита "Приключения Буратино": "Шарманщик Карло", "Буратино", "Карабас Барабас"</w:t>
      </w:r>
    </w:p>
    <w:p>
      <w:r>
        <w:rPr/>
        <w:t>И. С. Бах. Рондо из сюиты h-moll</w:t>
      </w:r>
    </w:p>
    <w:p>
      <w:r>
        <w:rPr/>
        <w:t>А.Цыганков. "Песня"</w:t>
      </w:r>
    </w:p>
    <w:p>
      <w:r>
        <w:rPr/>
        <w:t>Р. Глиэр. "У ручья"</w:t>
      </w:r>
    </w:p>
    <w:p>
      <w:r>
        <w:rPr/>
        <w:t>Русская народная песня "Ни одна во поле дороженька", обр. В. Городовской</w:t>
      </w:r>
    </w:p>
    <w:p>
      <w:r>
        <w:rPr/>
        <w:t>А. Аренский. "Незабудка"</w:t>
      </w:r>
    </w:p>
    <w:p>
      <w:pPr>
        <w:pStyle w:val="Heading3"/>
      </w:pPr>
      <w:r>
        <w:rPr>
          <w:b/>
        </w:rPr>
        <w:t>Пятый год</w:t>
      </w:r>
    </w:p>
    <w:p>
      <w:r>
        <w:rPr/>
        <w:t>Русская народная песня "У зари-то, у зореньки", обр. В. Городовской</w:t>
      </w:r>
    </w:p>
    <w:p>
      <w:r>
        <w:rPr/>
        <w:t>В. А. Моцарт. Соната D-dur, 1 часть</w:t>
      </w:r>
    </w:p>
    <w:p>
      <w:r>
        <w:rPr/>
        <w:t>А. Вивальди. Концерт для скрипки (a-moll, G-dur), I часть</w:t>
      </w:r>
    </w:p>
    <w:p>
      <w:r>
        <w:rPr/>
        <w:t>А. Лядов. Вальс</w:t>
      </w:r>
    </w:p>
    <w:p>
      <w:r>
        <w:rPr/>
        <w:t>Русская народная песня "Ах, Настасья", обр. В. Дителя</w:t>
      </w:r>
    </w:p>
    <w:p>
      <w:r>
        <w:rPr/>
        <w:t>Русская народная песня "Не одна во поле дороженька", обр. В. Городовской</w:t>
      </w:r>
    </w:p>
    <w:p>
      <w:r>
        <w:rPr/>
        <w:t>2. Г. Гендель. Пассакалия</w:t>
      </w:r>
    </w:p>
    <w:p>
      <w:r>
        <w:rPr/>
        <w:t>В. Андреев. Вальс "Фавн"</w:t>
      </w:r>
    </w:p>
    <w:p>
      <w:r>
        <w:rPr/>
        <w:t>Сибирская народная песня "По улице не ходила, не пойду", в обр. В.Лаптев</w:t>
      </w:r>
    </w:p>
    <w:p>
      <w:r>
        <w:rPr/>
        <w:t>3. В. А. Моцарт. Маленькая ночная серенада</w:t>
      </w:r>
    </w:p>
    <w:p>
      <w:r>
        <w:rPr/>
        <w:t>П. Чайковский. Баркарола</w:t>
      </w:r>
    </w:p>
    <w:p>
      <w:r>
        <w:rPr/>
        <w:t>А. Цыганков. "Скомороши игры"</w:t>
      </w:r>
    </w:p>
    <w:p>
      <w:pPr>
        <w:pStyle w:val="Heading3"/>
      </w:pPr>
      <w:r>
        <w:rPr>
          <w:b/>
        </w:rPr>
        <w:t>Список литературы:</w:t>
      </w:r>
    </w:p>
    <w:p>
      <w:r>
        <w:rPr/>
        <w:t>Александров А. Азбука домриста. М., 1963</w:t>
      </w:r>
    </w:p>
    <w:p>
      <w:r>
        <w:rPr/>
        <w:t>Александров А. Гаммы и арпеджио. М., 1967</w:t>
      </w:r>
    </w:p>
    <w:p>
      <w:r>
        <w:rPr/>
        <w:t>Александров А. Школа игры на трехструнной домре. М., 1990</w:t>
      </w:r>
    </w:p>
    <w:p>
      <w:r>
        <w:rPr/>
        <w:t>Альбом для детей. Вып.1 / Составитель В. Евдокимов. М., 1986</w:t>
      </w:r>
    </w:p>
    <w:p>
      <w:r>
        <w:rPr/>
        <w:t>Альбом для детей. Вып.2 / Составитель Л. Демченко. М.,1988</w:t>
      </w:r>
    </w:p>
    <w:p>
      <w:r>
        <w:rPr/>
        <w:t>Альбом для детей и юношества / Составитель А. Цыганков.М., 1996</w:t>
      </w:r>
    </w:p>
    <w:p>
      <w:r>
        <w:rPr/>
        <w:t>Альбом начинающего домриста. Вып. 1-18 / Составитель С. Фурмин. М. 1970-87</w:t>
      </w:r>
    </w:p>
    <w:p>
      <w:r>
        <w:rPr/>
        <w:t>Бейгельман Л. 50 этюдов для трехструнной домры. М., 2000</w:t>
      </w:r>
    </w:p>
    <w:p>
      <w:r>
        <w:rPr/>
        <w:t>Бейгельман Л. 60 этюдов для трехструнной домры. М., 2001</w:t>
      </w:r>
    </w:p>
    <w:p>
      <w:r>
        <w:rPr/>
        <w:t>Библиотека домриста. Вып. 31-64. М., 1960-65</w:t>
      </w:r>
    </w:p>
    <w:p>
      <w:r>
        <w:rPr/>
        <w:t>Домристу — любителю. Вып. 1-10 1977-86</w:t>
      </w:r>
    </w:p>
    <w:p>
      <w:r>
        <w:rPr/>
        <w:t>Городовская В. Новые сочинения для трехструнной домры. М., 1996</w:t>
      </w:r>
    </w:p>
    <w:p>
      <w:r>
        <w:rPr/>
        <w:t>Концертные пьесы. Вып. 1-15. М., 1961-87</w:t>
      </w:r>
    </w:p>
    <w:p>
      <w:r>
        <w:rPr/>
        <w:t>Курченко А. "Детский альбом". Пьесы для трехструнной домры Составитель И.Дьяконова. М., 1999</w:t>
      </w:r>
    </w:p>
    <w:p>
      <w:pPr>
        <w:pStyle w:val="Heading2"/>
        <w:jc w:val="center"/>
      </w:pPr>
      <w:r>
        <w:rPr>
          <w:b/>
        </w:rPr>
        <w:t>2. Балалайка</w:t>
      </w:r>
    </w:p>
    <w:p>
      <w:pPr>
        <w:pStyle w:val="Heading3"/>
      </w:pPr>
      <w:r>
        <w:rPr>
          <w:b/>
          <w:i/>
        </w:rPr>
        <w:t>3/5/7 лет</w:t>
      </w:r>
    </w:p>
    <w:p>
      <w:pPr>
        <w:pStyle w:val="Heading3"/>
      </w:pPr>
      <w:r>
        <w:rPr>
          <w:b/>
        </w:rPr>
        <w:t>Первый год</w:t>
      </w:r>
    </w:p>
    <w:p>
      <w:r>
        <w:rPr/>
        <w:t>Русская народная песня "Во саду ли, в огороде"</w:t>
      </w:r>
      <w:r>
        <w:br/>
      </w:r>
      <w:r>
        <w:rPr/>
        <w:t xml:space="preserve"> Русская народная песня "По малину в сад пойдём" обр. А. Филиппенко</w:t>
      </w:r>
      <w:r>
        <w:br/>
      </w:r>
      <w:r>
        <w:rPr/>
        <w:t xml:space="preserve"> Белорусская народная песня "Перепёлочка"</w:t>
      </w:r>
      <w:r>
        <w:br/>
      </w:r>
      <w:r>
        <w:rPr/>
        <w:t xml:space="preserve"> Т. Захарьин. Маленький вальс</w:t>
      </w:r>
      <w:r>
        <w:br/>
      </w:r>
      <w:r>
        <w:rPr/>
        <w:t xml:space="preserve"> Л. Бетховен. Прекрасный цветок</w:t>
      </w:r>
      <w:r>
        <w:br/>
      </w:r>
      <w:r>
        <w:rPr/>
        <w:t xml:space="preserve"> В. Калинников. Тень-тень</w:t>
      </w:r>
      <w:r>
        <w:br/>
      </w:r>
      <w:r>
        <w:rPr/>
        <w:t xml:space="preserve"> В. Котельников. Ехали медведи</w:t>
      </w:r>
      <w:r>
        <w:br/>
      </w:r>
      <w:r>
        <w:rPr/>
        <w:t xml:space="preserve"> Ж. Люлли. Песенка</w:t>
      </w:r>
      <w:r>
        <w:br/>
      </w:r>
      <w:r>
        <w:rPr/>
        <w:t xml:space="preserve"> Аз. Иванов. Полька</w:t>
      </w:r>
      <w:r>
        <w:br/>
      </w:r>
      <w:r>
        <w:rPr/>
        <w:t xml:space="preserve"> А. Спадавеккиа. Добрый жук</w:t>
      </w:r>
      <w:r>
        <w:br/>
      </w:r>
      <w:r>
        <w:rPr/>
        <w:t xml:space="preserve"> Б. Андерсон "Победитель забирает все"</w:t>
      </w:r>
      <w:r>
        <w:br/>
      </w:r>
      <w:r>
        <w:rPr/>
        <w:t xml:space="preserve"> А. Корелли. Сарабанда</w:t>
      </w:r>
    </w:p>
    <w:p>
      <w:pPr>
        <w:pStyle w:val="Heading3"/>
      </w:pPr>
      <w:r>
        <w:rPr>
          <w:b/>
        </w:rPr>
        <w:t>Второй год</w:t>
      </w:r>
    </w:p>
    <w:p>
      <w:r>
        <w:rPr/>
        <w:t>В. Котельников. Танец</w:t>
      </w:r>
      <w:r>
        <w:br/>
      </w:r>
      <w:r>
        <w:rPr/>
        <w:t xml:space="preserve"> Б. Феоктистов. Плясовой наигрыш</w:t>
      </w:r>
      <w:r>
        <w:br/>
      </w:r>
      <w:r>
        <w:rPr/>
        <w:t xml:space="preserve"> Д. Кабалевский. Клоуны</w:t>
      </w:r>
      <w:r>
        <w:br/>
      </w:r>
      <w:r>
        <w:rPr/>
        <w:t xml:space="preserve"> Русская народная песня "За реченькой диво" обр. В. Городовской</w:t>
      </w:r>
      <w:r>
        <w:br/>
      </w:r>
      <w:r>
        <w:rPr/>
        <w:t xml:space="preserve"> К. Вебер. Хор охотников</w:t>
      </w:r>
      <w:r>
        <w:br/>
      </w:r>
      <w:r>
        <w:rPr/>
        <w:t xml:space="preserve"> Л. Бетховен. Экосез</w:t>
      </w:r>
      <w:r>
        <w:br/>
      </w:r>
      <w:r>
        <w:rPr/>
        <w:t xml:space="preserve"> Русская народная песня "Степь да степь кругом" обр. В. Котельникова</w:t>
      </w:r>
      <w:r>
        <w:br/>
      </w:r>
      <w:r>
        <w:rPr/>
        <w:t xml:space="preserve"> А. Зверев. Ку-ку</w:t>
      </w:r>
      <w:r>
        <w:br/>
      </w:r>
      <w:r>
        <w:rPr/>
        <w:t xml:space="preserve"> В. Моцарт. Полонез</w:t>
      </w:r>
      <w:r>
        <w:br/>
      </w:r>
      <w:r>
        <w:rPr/>
        <w:t xml:space="preserve"> Русская народная песня "По полю, полю" обр. В. Глейхмана</w:t>
      </w:r>
      <w:r>
        <w:br/>
      </w:r>
      <w:r>
        <w:rPr/>
        <w:t xml:space="preserve"> А. Зверев "Из любимых книжек" (I или II части)</w:t>
      </w:r>
      <w:r>
        <w:br/>
      </w:r>
      <w:r>
        <w:rPr/>
        <w:t xml:space="preserve"> Е. Шабалин "Детская сюита"</w:t>
      </w:r>
    </w:p>
    <w:p>
      <w:pPr>
        <w:pStyle w:val="Heading3"/>
      </w:pPr>
      <w:r>
        <w:rPr>
          <w:b/>
        </w:rPr>
        <w:t>Третий год</w:t>
      </w:r>
    </w:p>
    <w:p>
      <w:r>
        <w:rPr/>
        <w:t>К. Вебер. Вальс</w:t>
      </w:r>
      <w:r>
        <w:br/>
      </w:r>
      <w:r>
        <w:rPr/>
        <w:t xml:space="preserve"> Л. Бетховен. Аллеманда</w:t>
      </w:r>
      <w:r>
        <w:br/>
      </w:r>
      <w:r>
        <w:rPr/>
        <w:t xml:space="preserve"> Русская народная песня "Ай, все кумушки домой" обр. Б. Трояновского</w:t>
      </w:r>
      <w:r>
        <w:br/>
      </w:r>
      <w:r>
        <w:rPr/>
        <w:t xml:space="preserve"> Д. Кабалевский. Полька</w:t>
      </w:r>
      <w:r>
        <w:br/>
      </w:r>
      <w:r>
        <w:rPr/>
        <w:t xml:space="preserve"> В. Андреев. </w:t>
      </w:r>
      <w:r>
        <w:rPr>
          <w:highlight w:val="yellow"/>
        </w:rPr>
        <w:t>ГрёзыЙ. Гайдн. Vivace</w:t>
      </w:r>
      <w:r>
        <w:br/>
      </w:r>
      <w:r>
        <w:rPr/>
        <w:t xml:space="preserve"> Русская народная песня "У ворот, ворот" обр. Б. Трояновского</w:t>
      </w:r>
      <w:r>
        <w:br/>
      </w:r>
      <w:r>
        <w:rPr/>
        <w:t xml:space="preserve"> И. Тамарин. Танец Л. Бетховен. Контрданс</w:t>
      </w:r>
      <w:r>
        <w:br/>
      </w:r>
      <w:r>
        <w:rPr/>
        <w:t xml:space="preserve"> Н. Будашкин. Вальс</w:t>
      </w:r>
      <w:r>
        <w:br/>
      </w:r>
      <w:r>
        <w:rPr/>
        <w:t xml:space="preserve"> В. Глейхман. Частушечные наигрыши</w:t>
      </w:r>
    </w:p>
    <w:p>
      <w:pPr>
        <w:pStyle w:val="Heading3"/>
      </w:pPr>
      <w:r>
        <w:rPr>
          <w:b/>
        </w:rPr>
        <w:t>Четвертый год</w:t>
      </w:r>
    </w:p>
    <w:p>
      <w:r>
        <w:rPr/>
        <w:t>Л. Делиб. Пиццикато из балета "Сильвия"</w:t>
      </w:r>
      <w:r>
        <w:br/>
      </w:r>
      <w:r>
        <w:rPr/>
        <w:t xml:space="preserve"> Русская народная песня "Я на камушке сижу" обр. Б. Трояновского</w:t>
      </w:r>
      <w:r>
        <w:br/>
      </w:r>
      <w:r>
        <w:rPr/>
        <w:t xml:space="preserve"> В. Андреев. Мазурка No3</w:t>
      </w:r>
      <w:r>
        <w:br/>
      </w:r>
      <w:r>
        <w:rPr/>
        <w:t xml:space="preserve"> А. Шалов. Сюита "Алёнкины игрушки"</w:t>
      </w:r>
      <w:r>
        <w:br/>
      </w:r>
      <w:r>
        <w:rPr/>
        <w:t xml:space="preserve"> И. С. Бах. Весной</w:t>
      </w:r>
      <w:r>
        <w:br/>
      </w:r>
      <w:r>
        <w:rPr/>
        <w:t xml:space="preserve"> В. Андреев Полька-мазурка</w:t>
      </w:r>
      <w:r>
        <w:br/>
      </w:r>
      <w:r>
        <w:rPr/>
        <w:t xml:space="preserve"> В. Конов. Импровизация</w:t>
      </w:r>
      <w:r>
        <w:br/>
      </w:r>
      <w:r>
        <w:rPr/>
        <w:t xml:space="preserve"> В. Андреев. Листок из альбома</w:t>
      </w:r>
      <w:r>
        <w:br/>
      </w:r>
      <w:r>
        <w:rPr/>
        <w:t xml:space="preserve"> А. Вивальди. Адажио</w:t>
      </w:r>
      <w:r>
        <w:br/>
      </w:r>
      <w:r>
        <w:rPr/>
        <w:t xml:space="preserve"> И. Тамарин. Чижик-пыжик</w:t>
      </w:r>
      <w:r>
        <w:br/>
      </w:r>
      <w:r>
        <w:rPr/>
        <w:t xml:space="preserve"> П. Чайковский. Неаполитанская песенка</w:t>
      </w:r>
    </w:p>
    <w:p>
      <w:pPr>
        <w:pStyle w:val="Heading3"/>
      </w:pPr>
      <w:r>
        <w:rPr>
          <w:b/>
        </w:rPr>
        <w:t>Пятый год</w:t>
      </w:r>
    </w:p>
    <w:p>
      <w:r>
        <w:rPr/>
        <w:t>А. Вивальди. Два менуэта</w:t>
      </w:r>
      <w:r>
        <w:br/>
      </w:r>
      <w:r>
        <w:rPr/>
        <w:t xml:space="preserve"> И.С. Бах. Марш</w:t>
      </w:r>
      <w:r>
        <w:br/>
      </w:r>
      <w:r>
        <w:rPr/>
        <w:t xml:space="preserve"> Русская народная песня "Ай все кумушки домой" обр. Б. Трояновского</w:t>
      </w:r>
      <w:r>
        <w:br/>
      </w:r>
      <w:r>
        <w:rPr/>
        <w:t xml:space="preserve"> В. Андреев. Мазурка n4</w:t>
      </w:r>
      <w:r>
        <w:br/>
      </w:r>
      <w:r>
        <w:rPr/>
        <w:t xml:space="preserve"> Н. Будашкин. Плясовая</w:t>
      </w:r>
      <w:r>
        <w:br/>
      </w:r>
      <w:r>
        <w:rPr/>
        <w:t xml:space="preserve"> В. Панин. Погоня</w:t>
      </w:r>
      <w:r>
        <w:br/>
      </w:r>
      <w:r>
        <w:rPr/>
        <w:t xml:space="preserve"> В. Панин. Итальянская тарантелла</w:t>
      </w:r>
      <w:r>
        <w:br/>
      </w:r>
      <w:r>
        <w:rPr/>
        <w:t xml:space="preserve"> В. Андреев. Полонез n1</w:t>
      </w:r>
      <w:r>
        <w:br/>
      </w:r>
      <w:r>
        <w:rPr/>
        <w:t xml:space="preserve"> Е. Дербенко. Острый ритм</w:t>
      </w:r>
      <w:r>
        <w:br/>
      </w:r>
      <w:r>
        <w:rPr/>
        <w:t xml:space="preserve"> Н. Тамарин. Гавот</w:t>
      </w:r>
      <w:r>
        <w:br/>
      </w:r>
      <w:r>
        <w:rPr/>
        <w:t xml:space="preserve"> Русская народная песня "Цвели, цвели цветики" обр. Б .Трояновского</w:t>
      </w:r>
    </w:p>
    <w:p>
      <w:pPr>
        <w:pStyle w:val="Heading3"/>
      </w:pPr>
      <w:r>
        <w:rPr>
          <w:b/>
        </w:rPr>
        <w:t>Шестой год</w:t>
      </w:r>
    </w:p>
    <w:p>
      <w:r>
        <w:rPr/>
        <w:t>А. Вивальди. Соната C dur</w:t>
      </w:r>
      <w:r>
        <w:br/>
      </w:r>
      <w:r>
        <w:rPr/>
        <w:t xml:space="preserve"> Русская народная песня "Заиграй моя волынка" обр. Б. Трояновского</w:t>
      </w:r>
      <w:r>
        <w:br/>
      </w:r>
      <w:r>
        <w:rPr/>
        <w:t xml:space="preserve"> А. Гречанинов. Весельчак</w:t>
      </w:r>
      <w:r>
        <w:br/>
      </w:r>
      <w:r>
        <w:rPr/>
        <w:t xml:space="preserve"> Ю. Шишаков. Этюд</w:t>
      </w:r>
      <w:r>
        <w:br/>
      </w:r>
      <w:r>
        <w:rPr/>
        <w:t xml:space="preserve"> В. Панин. Детский концерт Русская народная песня "Во лузях" обр. П. Каркина</w:t>
      </w:r>
      <w:r>
        <w:br/>
      </w:r>
      <w:r>
        <w:rPr/>
        <w:t xml:space="preserve"> В. Андреев. Мазурка n2</w:t>
      </w:r>
      <w:r>
        <w:br/>
      </w:r>
      <w:r>
        <w:rPr/>
        <w:t xml:space="preserve"> Б. Трояновский Плясовой шуточный наигрыш</w:t>
      </w:r>
      <w:r>
        <w:br/>
      </w:r>
      <w:r>
        <w:rPr/>
        <w:t xml:space="preserve"> В. Моцарт. Рондо "C dur"</w:t>
      </w:r>
      <w:r>
        <w:br/>
      </w:r>
      <w:r>
        <w:rPr/>
        <w:t xml:space="preserve"> Русская народная песня "Перевоз Дуня держала" обр. В. Конова</w:t>
      </w:r>
      <w:r>
        <w:br/>
      </w:r>
      <w:r>
        <w:rPr/>
        <w:t xml:space="preserve"> Ю. Шишаков. Этюд-тарантелла</w:t>
      </w:r>
      <w:r>
        <w:br/>
      </w:r>
      <w:r>
        <w:rPr/>
        <w:t xml:space="preserve"> А. Новиков. Смуглянка</w:t>
      </w:r>
    </w:p>
    <w:p>
      <w:pPr>
        <w:pStyle w:val="Heading3"/>
      </w:pPr>
      <w:r>
        <w:rPr>
          <w:b/>
        </w:rPr>
        <w:t>Седьмой год</w:t>
      </w:r>
    </w:p>
    <w:p>
      <w:r>
        <w:rPr/>
        <w:t>В. Андреев. Вальс "Метеор"</w:t>
      </w:r>
      <w:r>
        <w:br/>
      </w:r>
      <w:r>
        <w:rPr/>
        <w:t xml:space="preserve"> А. Афанасьев Сонатина</w:t>
      </w:r>
      <w:r>
        <w:br/>
      </w:r>
      <w:r>
        <w:rPr/>
        <w:t xml:space="preserve"> Русская народная песня "На горе было, горе" обр. А. Шалова</w:t>
      </w:r>
      <w:r>
        <w:br/>
      </w:r>
      <w:r>
        <w:rPr/>
        <w:t xml:space="preserve"> Л. Бетховен. Сонатина, I часть</w:t>
      </w:r>
      <w:r>
        <w:br/>
      </w:r>
      <w:r>
        <w:rPr/>
        <w:t xml:space="preserve"> Г.Ф. Гендель Прелюдия</w:t>
      </w:r>
      <w:r>
        <w:br/>
      </w:r>
      <w:r>
        <w:rPr/>
        <w:t xml:space="preserve"> В. Котельников Детский концерт</w:t>
      </w:r>
      <w:r>
        <w:br/>
      </w:r>
      <w:r>
        <w:rPr/>
        <w:t xml:space="preserve"> Русская народная песня "Камаринская" обр. Осиповых</w:t>
      </w:r>
      <w:r>
        <w:br/>
      </w:r>
      <w:r>
        <w:rPr/>
        <w:t xml:space="preserve"> В. Андреев. Румынская песня и чардаш</w:t>
      </w:r>
      <w:r>
        <w:br/>
      </w:r>
      <w:r>
        <w:rPr/>
        <w:t xml:space="preserve"> Русская народная песня "По всей деревне Катенька" обр. Б. Трояновского</w:t>
      </w:r>
      <w:r>
        <w:br/>
      </w:r>
      <w:r>
        <w:rPr/>
        <w:t xml:space="preserve"> Ж. Ибер. Маленький белый ослик</w:t>
      </w:r>
      <w:r>
        <w:br/>
      </w:r>
      <w:r>
        <w:rPr/>
        <w:t xml:space="preserve"> Е. Авксентьев. Юмореска</w:t>
      </w:r>
      <w:r>
        <w:br/>
      </w:r>
      <w:r>
        <w:rPr/>
        <w:t xml:space="preserve"> В. Туликов. Каприччио</w:t>
      </w:r>
      <w:r>
        <w:br/>
      </w:r>
      <w:r>
        <w:rPr/>
        <w:t xml:space="preserve"> Я. Френкель. Погоня</w:t>
      </w:r>
      <w:r>
        <w:br/>
      </w:r>
      <w:r>
        <w:rPr/>
        <w:t xml:space="preserve"> Русская народная песня "Ах ты, береза" обр. Б. Трояновского</w:t>
      </w:r>
      <w:r>
        <w:br/>
      </w:r>
      <w:r>
        <w:rPr/>
        <w:t xml:space="preserve"> Н. Фомин. Овернский танец</w:t>
      </w:r>
    </w:p>
    <w:p>
      <w:pPr>
        <w:pStyle w:val="Heading3"/>
      </w:pPr>
      <w:r>
        <w:rPr>
          <w:b/>
          <w:i/>
        </w:rPr>
        <w:t>3/5 лет</w:t>
      </w:r>
    </w:p>
    <w:p>
      <w:pPr>
        <w:pStyle w:val="Heading3"/>
      </w:pPr>
      <w:r>
        <w:rPr>
          <w:b/>
        </w:rPr>
        <w:t>Первый год</w:t>
      </w:r>
    </w:p>
    <w:p>
      <w:r>
        <w:rPr/>
        <w:t>Русская народная песня "Во саду ли, в огороде"</w:t>
      </w:r>
      <w:r>
        <w:br/>
      </w:r>
      <w:r>
        <w:rPr/>
        <w:t xml:space="preserve"> Белорусская народная песня "Перепёлочка"</w:t>
      </w:r>
      <w:r>
        <w:br/>
      </w:r>
      <w:r>
        <w:rPr/>
        <w:t xml:space="preserve"> Т. Захарьин. Маленький вальс</w:t>
      </w:r>
      <w:r>
        <w:br/>
      </w:r>
      <w:r>
        <w:rPr/>
        <w:t xml:space="preserve"> В. Котельников. Ехали медведи</w:t>
      </w:r>
      <w:r>
        <w:br/>
      </w:r>
      <w:r>
        <w:rPr/>
        <w:t xml:space="preserve"> Ж. Люлли. Песенка</w:t>
      </w:r>
      <w:r>
        <w:br/>
      </w:r>
      <w:r>
        <w:rPr/>
        <w:t xml:space="preserve"> Аз. Иванов. Полька</w:t>
      </w:r>
      <w:r>
        <w:br/>
      </w:r>
      <w:r>
        <w:rPr/>
        <w:t xml:space="preserve"> А. Спадавеккиа. Добрый жук</w:t>
      </w:r>
      <w:r>
        <w:br/>
      </w:r>
      <w:r>
        <w:rPr/>
        <w:t xml:space="preserve"> Б. Андерсон "Победитель забирает все"</w:t>
      </w:r>
      <w:r>
        <w:br/>
      </w:r>
      <w:r>
        <w:rPr/>
        <w:t xml:space="preserve"> А. Корелли. Сарабанда</w:t>
      </w:r>
      <w:r>
        <w:br/>
      </w:r>
      <w:r>
        <w:rPr/>
        <w:t xml:space="preserve"> В. Котельников. Танец</w:t>
      </w:r>
      <w:r>
        <w:br/>
      </w:r>
      <w:r>
        <w:rPr/>
        <w:t xml:space="preserve"> Б. Феоктистов. Плясовой наигрыш</w:t>
      </w:r>
      <w:r>
        <w:br/>
      </w:r>
      <w:r>
        <w:rPr/>
        <w:t xml:space="preserve"> Д. Кабалевский. Клоуны Русская народная песня "За реченькой диво" обр. В. Городовской</w:t>
      </w:r>
      <w:r>
        <w:br/>
      </w:r>
      <w:r>
        <w:rPr/>
        <w:t xml:space="preserve"> К. Вебер. Хор охотников</w:t>
      </w:r>
    </w:p>
    <w:p>
      <w:pPr>
        <w:pStyle w:val="Heading3"/>
      </w:pPr>
      <w:r>
        <w:rPr>
          <w:b/>
        </w:rPr>
        <w:t>Второй год</w:t>
      </w:r>
    </w:p>
    <w:p>
      <w:r>
        <w:rPr/>
        <w:t>Русская народная песня "Степь да степь кругом" обр. В. Котельникова</w:t>
      </w:r>
      <w:r>
        <w:br/>
      </w:r>
      <w:r>
        <w:rPr/>
        <w:t xml:space="preserve"> В. Моцарт. Полонез</w:t>
      </w:r>
      <w:r>
        <w:br/>
      </w:r>
      <w:r>
        <w:rPr/>
        <w:t xml:space="preserve"> А. Зверев "Из любимых книжек" (I или II части)</w:t>
      </w:r>
      <w:r>
        <w:br/>
      </w:r>
      <w:r>
        <w:rPr/>
        <w:t xml:space="preserve"> Е. Шабалин "Детская сюита"</w:t>
      </w:r>
      <w:r>
        <w:br/>
      </w:r>
      <w:r>
        <w:rPr/>
        <w:t xml:space="preserve"> К. Вебер. Вальс</w:t>
      </w:r>
      <w:r>
        <w:br/>
      </w:r>
      <w:r>
        <w:rPr/>
        <w:t xml:space="preserve"> Русская народная песня "Ай, все кумушки домой" обр. Б. Трояновского</w:t>
      </w:r>
      <w:r>
        <w:br/>
      </w:r>
      <w:r>
        <w:rPr/>
        <w:t xml:space="preserve"> Д. Кабалевский. Полька</w:t>
      </w:r>
      <w:r>
        <w:br/>
      </w:r>
      <w:r>
        <w:rPr/>
        <w:t xml:space="preserve"> В. Андреев. Грёзы</w:t>
      </w:r>
      <w:r>
        <w:br/>
      </w:r>
      <w:r>
        <w:rPr/>
        <w:t xml:space="preserve"> Л. Бетховен. Контрданс</w:t>
      </w:r>
      <w:r>
        <w:br/>
      </w:r>
      <w:r>
        <w:rPr/>
        <w:t xml:space="preserve"> Н. Будашкин. Вальс</w:t>
      </w:r>
      <w:r>
        <w:br/>
      </w:r>
      <w:r>
        <w:rPr/>
        <w:t xml:space="preserve"> В. Глейхман. Частушечные наигрыши</w:t>
      </w:r>
    </w:p>
    <w:p>
      <w:pPr>
        <w:pStyle w:val="Heading3"/>
      </w:pPr>
      <w:r>
        <w:rPr>
          <w:b/>
        </w:rPr>
        <w:t>Третий год</w:t>
      </w:r>
    </w:p>
    <w:p>
      <w:r>
        <w:rPr/>
        <w:t>Й. Гайдн. Vivace</w:t>
      </w:r>
      <w:r>
        <w:br/>
      </w:r>
      <w:r>
        <w:rPr/>
        <w:t xml:space="preserve"> Русская народная песня "У ворот, ворот" обр. Б. Трояновского</w:t>
      </w:r>
      <w:r>
        <w:br/>
      </w:r>
      <w:r>
        <w:rPr/>
        <w:t xml:space="preserve"> В. Андреев. Мазурка No3</w:t>
      </w:r>
      <w:r>
        <w:br/>
      </w:r>
      <w:r>
        <w:rPr/>
        <w:t xml:space="preserve"> А. Шалов. Сюита "Алёнкины игрушки"</w:t>
      </w:r>
      <w:r>
        <w:br/>
      </w:r>
      <w:r>
        <w:rPr/>
        <w:t xml:space="preserve"> И. С. Бах. Весной</w:t>
      </w:r>
      <w:r>
        <w:br/>
      </w:r>
      <w:r>
        <w:rPr/>
        <w:t xml:space="preserve"> В. Андреев Полька-мазурка</w:t>
      </w:r>
      <w:r>
        <w:br/>
      </w:r>
      <w:r>
        <w:rPr/>
        <w:t xml:space="preserve"> В. Конов. Импровизация</w:t>
      </w:r>
      <w:r>
        <w:br/>
      </w:r>
      <w:r>
        <w:rPr/>
        <w:t xml:space="preserve"> В. Андреев. Листок из альбома</w:t>
      </w:r>
      <w:r>
        <w:br/>
      </w:r>
      <w:r>
        <w:rPr/>
        <w:t xml:space="preserve"> А. Вивальди. Адажио</w:t>
      </w:r>
      <w:r>
        <w:br/>
      </w:r>
      <w:r>
        <w:rPr/>
        <w:t xml:space="preserve"> И. Тамарин. Чижик-пыжик</w:t>
      </w:r>
      <w:r>
        <w:br/>
      </w:r>
      <w:r>
        <w:rPr/>
        <w:t xml:space="preserve"> П. Чайковский. Неаполитанская песенка</w:t>
      </w:r>
      <w:r>
        <w:br/>
      </w:r>
      <w:r>
        <w:rPr/>
        <w:t xml:space="preserve"> И.С. Бах. Марш</w:t>
      </w:r>
      <w:r>
        <w:br/>
      </w:r>
      <w:r>
        <w:rPr/>
        <w:t xml:space="preserve"> Русская народная песня "Ай все кумушки домой" обр. Б. Трояновского</w:t>
      </w:r>
    </w:p>
    <w:p>
      <w:pPr>
        <w:pStyle w:val="Heading3"/>
      </w:pPr>
      <w:r>
        <w:rPr>
          <w:b/>
        </w:rPr>
        <w:t>Четвертый год</w:t>
      </w:r>
    </w:p>
    <w:p>
      <w:r>
        <w:rPr/>
        <w:t>Л. Делиб. Пиццикато из балета "Сильвия"</w:t>
      </w:r>
      <w:r>
        <w:br/>
      </w:r>
      <w:r>
        <w:rPr/>
        <w:t xml:space="preserve"> А. Вивальди. Два менуэта</w:t>
      </w:r>
      <w:r>
        <w:br/>
      </w:r>
      <w:r>
        <w:rPr/>
        <w:t xml:space="preserve"> В. Андреев. Мазурка n4</w:t>
      </w:r>
      <w:r>
        <w:br/>
      </w:r>
      <w:r>
        <w:rPr/>
        <w:t xml:space="preserve"> Н. Будашкин. Плясовая</w:t>
      </w:r>
      <w:r>
        <w:br/>
      </w:r>
      <w:r>
        <w:rPr/>
        <w:t xml:space="preserve"> В. Панин. Погоня</w:t>
      </w:r>
      <w:r>
        <w:br/>
      </w:r>
      <w:r>
        <w:rPr/>
        <w:t xml:space="preserve"> В. Панин. Итальянская тарантелла</w:t>
      </w:r>
      <w:r>
        <w:br/>
      </w:r>
      <w:r>
        <w:rPr/>
        <w:t xml:space="preserve"> В. Андреев. Полонез n1</w:t>
      </w:r>
    </w:p>
    <w:p>
      <w:r>
        <w:rPr/>
        <w:t>Е. Дербенко. Острый ритм</w:t>
      </w:r>
    </w:p>
    <w:p>
      <w:r>
        <w:rPr/>
        <w:t>Н. Тамарин. Гавот</w:t>
      </w:r>
    </w:p>
    <w:p>
      <w:r>
        <w:rPr/>
        <w:t>Русская народная песня "Цвели, цвели цветики" обр. Б .Трояновского</w:t>
      </w:r>
    </w:p>
    <w:p>
      <w:r>
        <w:rPr/>
        <w:t>Русская народная песня "Заиграй моя волынка" обр. Б. Трояновского</w:t>
      </w:r>
    </w:p>
    <w:p>
      <w:r>
        <w:rPr/>
        <w:t>А. Гречанинов. Весельчак</w:t>
      </w:r>
    </w:p>
    <w:p>
      <w:pPr>
        <w:pStyle w:val="Heading3"/>
      </w:pPr>
      <w:r>
        <w:rPr>
          <w:b/>
        </w:rPr>
        <w:t>Пятый год</w:t>
      </w:r>
    </w:p>
    <w:p>
      <w:r>
        <w:rPr/>
        <w:t>В. Панин. Детский концерт</w:t>
      </w:r>
    </w:p>
    <w:p>
      <w:r>
        <w:rPr/>
        <w:t>Русская народная песня "Перевоз Дуня держала" обр. В. Конова</w:t>
      </w:r>
    </w:p>
    <w:p>
      <w:r>
        <w:rPr/>
        <w:t>Ю. Шишаков. Этюд-тарантелла</w:t>
      </w:r>
    </w:p>
    <w:p>
      <w:r>
        <w:rPr/>
        <w:t>А. Новиков. Смуглянка</w:t>
      </w:r>
    </w:p>
    <w:p>
      <w:r>
        <w:rPr/>
        <w:t>В. Котельников Детский концерт</w:t>
      </w:r>
    </w:p>
    <w:p>
      <w:r>
        <w:rPr/>
        <w:t>Русская народная песня "Камаринская" обр. Осиповых</w:t>
      </w:r>
    </w:p>
    <w:p>
      <w:r>
        <w:rPr/>
        <w:t>В. Андреев. Румынская песня и чардаш</w:t>
      </w:r>
    </w:p>
    <w:p>
      <w:r>
        <w:rPr/>
        <w:t>Русская народная песня "По всей деревне Катенька" обр. Б. Трояновского</w:t>
      </w:r>
    </w:p>
    <w:p>
      <w:r>
        <w:rPr/>
        <w:t>Ж. Ибер. Маленький белый ослик</w:t>
      </w:r>
    </w:p>
    <w:p>
      <w:r>
        <w:rPr/>
        <w:t>Е. Авксентьев. Юмореска</w:t>
      </w:r>
    </w:p>
    <w:p>
      <w:r>
        <w:rPr/>
        <w:t>В. Туликов. Каприччио</w:t>
      </w:r>
    </w:p>
    <w:p>
      <w:r>
        <w:rPr/>
        <w:t>Я. Френкель. Погоня</w:t>
      </w:r>
    </w:p>
    <w:p>
      <w:r>
        <w:rPr/>
        <w:t>Русская народная песня "Ах ты, береза" обр. Б. Трояновского</w:t>
      </w:r>
    </w:p>
    <w:p>
      <w:r>
        <w:rPr/>
        <w:t>Н. Фомин. Овернский танец</w:t>
      </w:r>
    </w:p>
    <w:p>
      <w:pPr>
        <w:pStyle w:val="Heading3"/>
      </w:pPr>
      <w:r>
        <w:rPr>
          <w:b/>
        </w:rPr>
        <w:t>Список литературы</w:t>
      </w:r>
    </w:p>
    <w:p>
      <w:r>
        <w:rPr/>
        <w:t>Азбука балалаечника / Сост. А. Зверев. СПб., 1996.</w:t>
      </w:r>
    </w:p>
    <w:p>
      <w:r>
        <w:rPr/>
        <w:t>Альбом для детей. Вып. 1 / Сост. В. Зажигин. М.: Музыка, 1986.</w:t>
      </w:r>
    </w:p>
    <w:p>
      <w:r>
        <w:rPr/>
        <w:t>Альбом начинающего балалаечника. Вып. 10. М.: Советский композитор, 1969-1986.</w:t>
      </w:r>
    </w:p>
    <w:p>
      <w:r>
        <w:rPr/>
        <w:t>Андреев В. Вальсы / Сост. А. Горбачев. М.: Музыка, 2011.</w:t>
      </w:r>
    </w:p>
    <w:p>
      <w:r>
        <w:rPr/>
        <w:t>Андреев В. Полонезы, мазурки, марши, пьесы на народные темы / Сост. А. Горбачев. М.: Музыка, 2011.</w:t>
      </w:r>
    </w:p>
    <w:p>
      <w:r>
        <w:rPr/>
        <w:t>Васильев М. Этюды для балалайки и фортепиано Старшие классы ДМШ.</w:t>
      </w:r>
    </w:p>
    <w:p>
      <w:r>
        <w:rPr>
          <w:highlight w:val="yellow"/>
        </w:rPr>
        <w:t>СПб.: Со художников, 2007.</w:t>
      </w:r>
    </w:p>
    <w:p>
      <w:r>
        <w:rPr/>
        <w:t>Зверев А. Детский альбом. М.: Музыка, 1980.</w:t>
      </w:r>
    </w:p>
    <w:p>
      <w:r>
        <w:rPr/>
        <w:t>"Играем на бис!": Произведения для балалайки из репертуара А. Тихонова. М.: Музыка, 2003.</w:t>
      </w:r>
    </w:p>
    <w:p>
      <w:r>
        <w:rPr/>
        <w:t>"Играет А. Тихонов": Концертные пьесы для балалайки и фортепиано. М., 1981.</w:t>
      </w:r>
    </w:p>
    <w:p>
      <w:r>
        <w:rPr/>
        <w:t>Играет Шаукат Амиров. Тюмень, 2001.</w:t>
      </w:r>
    </w:p>
    <w:p>
      <w:r>
        <w:rPr/>
        <w:t>Из репертуара А. Тихонова. М.: Музыка, 1990.</w:t>
      </w:r>
    </w:p>
    <w:p>
      <w:r>
        <w:rPr/>
        <w:t>Из репертуара Е. Блинова. Екатеринбург, 1995.</w:t>
      </w:r>
    </w:p>
    <w:p>
      <w:r>
        <w:rPr/>
        <w:t>Из репертуара Е. Шабалина и Н. Роботовой. М.: Пробел, 2000.</w:t>
      </w:r>
    </w:p>
    <w:p>
      <w:r>
        <w:rPr/>
        <w:t>Из репертуара Н. Осипова. Вып. 1-3 / Сост. А. Лачинов. М., 1985-1987.</w:t>
      </w:r>
    </w:p>
    <w:p>
      <w:r>
        <w:rPr/>
        <w:t>Из репертуара П. Нечепоренко. Вып. 1-2 / Сост. В. Болдырев. М.: Музыка, 1989 Композиторское творчество Александра Шалова для детей и юношества. Концертный репертуар. Т. 1-4 / Сост. В. Конов. Изд. "Фонда им. М.А. Матренина", 2012</w:t>
      </w:r>
    </w:p>
    <w:p>
      <w:r>
        <w:rPr/>
        <w:t>Конов В. Концертные пьесы для юношества. СПб., 1996.</w:t>
      </w:r>
    </w:p>
    <w:p>
      <w:r>
        <w:rPr/>
        <w:t>Конов В. Джазовая сюита для балалайки. СПб 1998.</w:t>
      </w:r>
    </w:p>
    <w:p>
      <w:r>
        <w:rPr/>
        <w:t>Конов В. Сюита в старинном стиле. СПб., 2010.</w:t>
      </w:r>
    </w:p>
    <w:p>
      <w:r>
        <w:rPr/>
        <w:t>Нотная папка балалаечника No 1 / Сост. В. Болдырев. М.: Дека ВС, 2004.</w:t>
      </w:r>
    </w:p>
    <w:p>
      <w:r>
        <w:rPr/>
        <w:t>Панин В. Детский альбом для балалайки и фортепиано. М.: Владопресс, 2010.</w:t>
      </w:r>
    </w:p>
    <w:p>
      <w:r>
        <w:rPr/>
        <w:t>Трояновский Б. Избранные обработки и переложения. М.: Музгиз, 1961.</w:t>
      </w:r>
    </w:p>
    <w:p>
      <w:r>
        <w:rPr/>
        <w:t>Трояновский Б. Русские народные песни. М., 1962.</w:t>
      </w:r>
    </w:p>
    <w:p>
      <w:r>
        <w:rPr/>
        <w:t>Шалов А. Аленкины игрушки. Детская сюита для балалайки. СПб.: Композитор, 2000.</w:t>
      </w:r>
    </w:p>
    <w:p>
      <w:pPr>
        <w:pStyle w:val="Heading3"/>
      </w:pPr>
      <w:r>
        <w:rPr>
          <w:b/>
          <w:i/>
        </w:rPr>
        <w:t>3. Гитара</w:t>
      </w:r>
    </w:p>
    <w:p>
      <w:r>
        <w:rPr>
          <w:i/>
        </w:rPr>
        <w:t>3/5/7 лет</w:t>
      </w:r>
    </w:p>
    <w:p>
      <w:pPr>
        <w:pStyle w:val="Heading3"/>
      </w:pPr>
      <w:r>
        <w:rPr>
          <w:b/>
        </w:rPr>
        <w:t>Первый год</w:t>
      </w:r>
    </w:p>
    <w:p>
      <w:r>
        <w:rPr/>
        <w:t>Русская народная песня "Перепелочка" обр. М. Александровой</w:t>
      </w:r>
    </w:p>
    <w:p>
      <w:r>
        <w:rPr/>
        <w:t>Русская народная песня "Коробейники" обр. М. Александровой</w:t>
      </w:r>
    </w:p>
    <w:p>
      <w:r>
        <w:rPr/>
        <w:t>Русская народная песня "Как под горкой" обр. В. Калинина</w:t>
      </w:r>
    </w:p>
    <w:p>
      <w:r>
        <w:rPr/>
        <w:t>В. Калинин. Прелюдия - No 5</w:t>
      </w:r>
    </w:p>
    <w:p>
      <w:r>
        <w:rPr/>
        <w:t>А. Иванов-Крамской. Вальс-Этюд</w:t>
      </w:r>
    </w:p>
    <w:p>
      <w:r>
        <w:rPr/>
        <w:t>М. Александрова. Фанданго</w:t>
      </w:r>
    </w:p>
    <w:p>
      <w:r>
        <w:rPr/>
        <w:t>В. Бранд. Часики</w:t>
      </w:r>
    </w:p>
    <w:p>
      <w:r>
        <w:rPr/>
        <w:t>М. Каркасси. Вальс</w:t>
      </w:r>
    </w:p>
    <w:p>
      <w:r>
        <w:rPr/>
        <w:t>А. Иванов-Крамской. Колыбельная</w:t>
      </w:r>
    </w:p>
    <w:p>
      <w:r>
        <w:rPr/>
        <w:t>Ю. Козлов. Грустная песенка</w:t>
      </w:r>
    </w:p>
    <w:p>
      <w:r>
        <w:rPr/>
        <w:t>Г. Диабелли. Этюд</w:t>
      </w:r>
    </w:p>
    <w:p>
      <w:r>
        <w:rPr/>
        <w:t>М. Каркасси. Андантино</w:t>
      </w:r>
    </w:p>
    <w:p>
      <w:r>
        <w:rPr/>
        <w:t>Ф. Карулли. Танец</w:t>
      </w:r>
    </w:p>
    <w:p>
      <w:r>
        <w:rPr/>
        <w:t>В. Калинин. Подгорная</w:t>
      </w:r>
    </w:p>
    <w:p>
      <w:r>
        <w:rPr/>
        <w:t>В. Козлов. Маленький испанец</w:t>
      </w:r>
    </w:p>
    <w:p>
      <w:pPr>
        <w:pStyle w:val="Heading3"/>
      </w:pPr>
      <w:r>
        <w:rPr>
          <w:b/>
        </w:rPr>
        <w:t>Второй год</w:t>
      </w:r>
    </w:p>
    <w:p>
      <w:r>
        <w:rPr/>
        <w:t>А. Иванов-Крамской. Пьеса</w:t>
      </w:r>
    </w:p>
    <w:p>
      <w:r>
        <w:rPr/>
        <w:t>А. Иванов-Крамской. Прелюдия</w:t>
      </w:r>
    </w:p>
    <w:p>
      <w:r>
        <w:rPr/>
        <w:t>В. Калинин. Эстонский народный танец</w:t>
      </w:r>
    </w:p>
    <w:p>
      <w:r>
        <w:rPr/>
        <w:t>В. Калинин. Частушка</w:t>
      </w:r>
    </w:p>
    <w:p>
      <w:r>
        <w:rPr/>
        <w:t>Ф. Карулли. Сицилиана</w:t>
      </w:r>
    </w:p>
    <w:p>
      <w:r>
        <w:rPr/>
        <w:t>Ф. Карулли. Андантино</w:t>
      </w:r>
    </w:p>
    <w:p>
      <w:r>
        <w:rPr/>
        <w:t>С. Накахима. Этюд a-moll</w:t>
      </w:r>
    </w:p>
    <w:p>
      <w:r>
        <w:rPr/>
        <w:t>М. Каркасси. Андантино</w:t>
      </w:r>
    </w:p>
    <w:p>
      <w:r>
        <w:rPr/>
        <w:t>А. Виницкий. Этюд No 4</w:t>
      </w:r>
    </w:p>
    <w:p>
      <w:r>
        <w:rPr/>
        <w:t>Ю. Мерц. Испанский танец</w:t>
      </w:r>
    </w:p>
    <w:p>
      <w:r>
        <w:rPr/>
        <w:t>И. Кригер. Менуэт</w:t>
      </w:r>
    </w:p>
    <w:p>
      <w:r>
        <w:rPr/>
        <w:t>Л. Моцарт. Бурре</w:t>
      </w:r>
    </w:p>
    <w:p>
      <w:r>
        <w:rPr/>
        <w:t>А. Иванов-Крамской. Танец</w:t>
      </w:r>
    </w:p>
    <w:p>
      <w:r>
        <w:rPr/>
        <w:t>В. Ерзунов. Наездник</w:t>
      </w:r>
    </w:p>
    <w:p>
      <w:pPr>
        <w:pStyle w:val="Heading3"/>
      </w:pPr>
      <w:r>
        <w:rPr>
          <w:b/>
        </w:rPr>
        <w:t>Третий год</w:t>
      </w:r>
    </w:p>
    <w:p>
      <w:r>
        <w:rPr/>
        <w:t>А. Иванов-Крамской. Грустный напев</w:t>
      </w:r>
    </w:p>
    <w:p>
      <w:r>
        <w:rPr/>
        <w:t>И. Мерц. Чардаш</w:t>
      </w:r>
    </w:p>
    <w:p>
      <w:r>
        <w:rPr/>
        <w:t>А. Иванов-Крамской. Русский напев</w:t>
      </w:r>
    </w:p>
    <w:p>
      <w:r>
        <w:rPr/>
        <w:t>А. Виницкий. Маленький ковбой</w:t>
      </w:r>
    </w:p>
    <w:p>
      <w:r>
        <w:rPr/>
        <w:t>А. Виницкий. Происшествие</w:t>
      </w:r>
    </w:p>
    <w:p>
      <w:r>
        <w:rPr/>
        <w:t>А. Гречанинов. Мазурка</w:t>
      </w:r>
    </w:p>
    <w:p>
      <w:r>
        <w:rPr/>
        <w:t>Ф. Хилл. Фолия</w:t>
      </w:r>
    </w:p>
    <w:p>
      <w:r>
        <w:rPr/>
        <w:t>Г. Санз. Прелюдия</w:t>
      </w:r>
    </w:p>
    <w:p>
      <w:r>
        <w:rPr/>
        <w:t>В. Ерзунов. Утро</w:t>
      </w:r>
    </w:p>
    <w:p>
      <w:r>
        <w:rPr/>
        <w:t>Ю. Виницкий. Этюд e-moll</w:t>
      </w:r>
    </w:p>
    <w:p>
      <w:r>
        <w:rPr/>
        <w:t>М. Джулиани. Этюд D-dur</w:t>
      </w:r>
    </w:p>
    <w:p>
      <w:r>
        <w:rPr/>
        <w:t>Н. Паганини. Ариетта</w:t>
      </w:r>
    </w:p>
    <w:p>
      <w:r>
        <w:rPr/>
        <w:t>В. Бранд. Сосулька тает</w:t>
      </w:r>
    </w:p>
    <w:p>
      <w:r>
        <w:rPr/>
        <w:t>Д. Агуадо. Этюд A-dur</w:t>
      </w:r>
    </w:p>
    <w:p>
      <w:r>
        <w:rPr/>
        <w:t>Б. Калатаунд. Фандангильо</w:t>
      </w:r>
    </w:p>
    <w:p>
      <w:pPr>
        <w:pStyle w:val="Heading3"/>
      </w:pPr>
      <w:r>
        <w:rPr>
          <w:b/>
        </w:rPr>
        <w:t>Четвертый год</w:t>
      </w:r>
    </w:p>
    <w:p>
      <w:r>
        <w:rPr/>
        <w:t>Русская народная песня "Как у нас во садочке" обр. А. Иванова-Крамского</w:t>
      </w:r>
    </w:p>
    <w:p>
      <w:r>
        <w:rPr/>
        <w:t>Русская народная песня "Утушка луговая" обр. А. Иванова-Крамского</w:t>
      </w:r>
    </w:p>
    <w:p>
      <w:r>
        <w:rPr/>
        <w:t>Г. Кен. Да, да!</w:t>
      </w:r>
    </w:p>
    <w:p>
      <w:r>
        <w:rPr/>
        <w:t>А. Иванов-Крамской Прелюдия</w:t>
      </w:r>
    </w:p>
    <w:p>
      <w:r>
        <w:rPr/>
        <w:t>А. Иванов-Крамской. Этюд-Юмореска</w:t>
      </w:r>
    </w:p>
    <w:p>
      <w:r>
        <w:rPr/>
        <w:t>А. Виницкий. Бабушкина шкатулка</w:t>
      </w:r>
    </w:p>
    <w:p>
      <w:r>
        <w:rPr/>
        <w:t>В. Козлов. Тема с вариациями на цыганский нар. танец</w:t>
      </w:r>
    </w:p>
    <w:p>
      <w:r>
        <w:rPr/>
        <w:t>В. Ерзунов. Тема с вариациями в старинном стиле</w:t>
      </w:r>
    </w:p>
    <w:p>
      <w:r>
        <w:rPr/>
        <w:t>Б. Калатаунд. Хабанера</w:t>
      </w:r>
    </w:p>
    <w:p>
      <w:r>
        <w:rPr/>
        <w:t>Б. Роч. Хабанера</w:t>
      </w:r>
    </w:p>
    <w:p>
      <w:r>
        <w:rPr/>
        <w:t>Ф. Хилл. Испанская румба</w:t>
      </w:r>
    </w:p>
    <w:p>
      <w:r>
        <w:rPr/>
        <w:t>В. Гомес. Романс</w:t>
      </w:r>
    </w:p>
    <w:p>
      <w:r>
        <w:rPr/>
        <w:t>Н. Кост. Меланхолия</w:t>
      </w:r>
    </w:p>
    <w:p>
      <w:r>
        <w:rPr/>
        <w:t>Х. Виньяс. Грезы</w:t>
      </w:r>
    </w:p>
    <w:p>
      <w:r>
        <w:rPr/>
        <w:t>И. С. Бах. Менуэт</w:t>
      </w:r>
    </w:p>
    <w:p>
      <w:pPr>
        <w:pStyle w:val="Heading3"/>
      </w:pPr>
      <w:r>
        <w:rPr>
          <w:b/>
        </w:rPr>
        <w:t>Пятый год</w:t>
      </w:r>
    </w:p>
    <w:p>
      <w:r>
        <w:rPr/>
        <w:t>В. Козлов. Полька</w:t>
      </w:r>
    </w:p>
    <w:p>
      <w:r>
        <w:rPr/>
        <w:t>Л. Шумеев. Качели</w:t>
      </w:r>
    </w:p>
    <w:p>
      <w:r>
        <w:rPr/>
        <w:t>В. П. Калинин. Полька</w:t>
      </w:r>
    </w:p>
    <w:p>
      <w:r>
        <w:rPr/>
        <w:t>В. П. Калинин. Прелюдия" (G-dur) №1 и №2</w:t>
      </w:r>
    </w:p>
    <w:p>
      <w:r>
        <w:rPr/>
        <w:t>Ф. Карулли. Вальс</w:t>
      </w:r>
    </w:p>
    <w:p>
      <w:r>
        <w:rPr/>
        <w:t>М. Джульяни. Экосез</w:t>
      </w:r>
    </w:p>
    <w:p>
      <w:r>
        <w:rPr/>
        <w:t>М. Каркасси. Андантино C-dur</w:t>
      </w:r>
    </w:p>
    <w:p>
      <w:r>
        <w:rPr/>
        <w:t>М. Каркасси. Прелюдия C-dur</w:t>
      </w:r>
    </w:p>
    <w:p>
      <w:r>
        <w:rPr/>
        <w:t>М. Каркасси Этюд a-mol</w:t>
      </w:r>
    </w:p>
    <w:p>
      <w:r>
        <w:rPr/>
        <w:t>В. П .Калинин Этюд a-moll</w:t>
      </w:r>
    </w:p>
    <w:p>
      <w:r>
        <w:rPr/>
        <w:t>Г. А. Фетисов Этюд C-dur</w:t>
      </w:r>
    </w:p>
    <w:p>
      <w:r>
        <w:rPr/>
        <w:t>А. Панайотов Этюд a-moll</w:t>
      </w:r>
    </w:p>
    <w:p>
      <w:r>
        <w:rPr/>
        <w:t>Х. Сагрерас Этюд d-moll</w:t>
      </w:r>
    </w:p>
    <w:p>
      <w:r>
        <w:rPr/>
        <w:t>С. Накахима Этюд" a-moll</w:t>
      </w:r>
    </w:p>
    <w:p>
      <w:pPr>
        <w:pStyle w:val="Heading3"/>
      </w:pPr>
      <w:r>
        <w:rPr>
          <w:b/>
        </w:rPr>
        <w:t>Шестой год</w:t>
      </w:r>
    </w:p>
    <w:p>
      <w:r>
        <w:rPr/>
        <w:t>Л. Шумеев. Чешская полька</w:t>
      </w:r>
    </w:p>
    <w:p>
      <w:r>
        <w:rPr/>
        <w:t>Т. Флинт. Кантри-вальс</w:t>
      </w:r>
    </w:p>
    <w:p>
      <w:r>
        <w:rPr/>
        <w:t>В. П. Калинин. Маленький испанец</w:t>
      </w:r>
    </w:p>
    <w:p>
      <w:r>
        <w:rPr/>
        <w:t>А. Иванов-Крамской. Шутка</w:t>
      </w:r>
    </w:p>
    <w:p>
      <w:r>
        <w:rPr/>
        <w:t>Ю. Поврозняк. Марш</w:t>
      </w:r>
    </w:p>
    <w:p>
      <w:r>
        <w:rPr/>
        <w:t>Б. А. Мокроусов. Одинокая гармонь</w:t>
      </w:r>
    </w:p>
    <w:p>
      <w:r>
        <w:rPr/>
        <w:t>И. Рехин. Грустная песенка для Лауры</w:t>
      </w:r>
    </w:p>
    <w:p>
      <w:r>
        <w:rPr/>
        <w:t>Польская народная песня "Красное яблоко" обр. Л. Шумеева</w:t>
      </w:r>
    </w:p>
    <w:p>
      <w:r>
        <w:rPr/>
        <w:t>Русская народная песня "Ходила младёшенька" обр. В. И. Яшнева</w:t>
      </w:r>
    </w:p>
    <w:p>
      <w:r>
        <w:rPr/>
        <w:t>Русская народная песня "Ой, при лужку" обр. В. П. Калинина</w:t>
      </w:r>
    </w:p>
    <w:p>
      <w:r>
        <w:rPr/>
        <w:t>Русская народная песня "Во сыром бору тропина" обр. И. Токарева</w:t>
      </w:r>
    </w:p>
    <w:p>
      <w:r>
        <w:rPr/>
        <w:t>М. Каркасси. Полька</w:t>
      </w:r>
    </w:p>
    <w:p>
      <w:r>
        <w:rPr/>
        <w:t>М. Каркасси. Пьеса</w:t>
      </w:r>
    </w:p>
    <w:p>
      <w:r>
        <w:rPr/>
        <w:t>М. Каркасси. Прелюд a-moll</w:t>
      </w:r>
    </w:p>
    <w:p>
      <w:r>
        <w:rPr/>
        <w:t>Г. Фетисов. Андантино</w:t>
      </w:r>
    </w:p>
    <w:p>
      <w:r>
        <w:rPr/>
        <w:t>М. Каркасси. Аллегретто C-dur</w:t>
      </w:r>
    </w:p>
    <w:p>
      <w:r>
        <w:rPr/>
        <w:t>М. Каркасси. Андантино" a-moll</w:t>
      </w:r>
    </w:p>
    <w:p>
      <w:r>
        <w:rPr/>
        <w:t>М. Джульяни Аллегро</w:t>
      </w:r>
    </w:p>
    <w:p>
      <w:r>
        <w:rPr/>
        <w:t>А. Иванов-Крамской. Прелюдия e-moll</w:t>
      </w:r>
    </w:p>
    <w:p>
      <w:r>
        <w:rPr/>
        <w:t>Ф. Карулли. Прелюдия</w:t>
      </w:r>
    </w:p>
    <w:p>
      <w:r>
        <w:rPr/>
        <w:t>М. Каркасси. Модерато</w:t>
      </w:r>
    </w:p>
    <w:p>
      <w:pPr>
        <w:pStyle w:val="Heading3"/>
      </w:pPr>
      <w:r>
        <w:rPr>
          <w:b/>
        </w:rPr>
        <w:t>Седьмой год</w:t>
      </w:r>
    </w:p>
    <w:p>
      <w:r>
        <w:rPr/>
        <w:t>Русская народная песня "Клён ты мой опавший" обр. П. Иванникова</w:t>
      </w:r>
    </w:p>
    <w:p>
      <w:r>
        <w:rPr/>
        <w:t>Н. Фомин "Ехали цыгане" обр. О. Крохи</w:t>
      </w:r>
    </w:p>
    <w:p>
      <w:r>
        <w:rPr/>
        <w:t>Русская народная песня "Как по морю" обр. А. Иванова-Крамского</w:t>
      </w:r>
    </w:p>
    <w:p>
      <w:r>
        <w:rPr/>
        <w:t>Русская народная песня "Ты поди, моя коровушка, домой" (обр. А. Иванова-Крамского)</w:t>
      </w:r>
    </w:p>
    <w:p>
      <w:r>
        <w:rPr/>
        <w:t>Русская народная песня "Ах ты, зимушка-зима" обр. В. П. Калинина</w:t>
      </w:r>
    </w:p>
    <w:p>
      <w:r>
        <w:rPr/>
        <w:t>Русская народная песня "Ой, при лужку" (обр. В. П. Калинина)</w:t>
      </w:r>
    </w:p>
    <w:p>
      <w:r>
        <w:rPr/>
        <w:t>Д. Фортеа. Вальс. a-moll</w:t>
      </w:r>
    </w:p>
    <w:p>
      <w:r>
        <w:rPr/>
        <w:t>М. Карулли. Вальс с вариациями. C-dur</w:t>
      </w:r>
    </w:p>
    <w:p>
      <w:r>
        <w:rPr/>
        <w:t>М. Карулли. Вальс" C-dur</w:t>
      </w:r>
    </w:p>
    <w:p>
      <w:r>
        <w:rPr/>
        <w:t>М. Каркасси. Сицилиана</w:t>
      </w:r>
    </w:p>
    <w:p>
      <w:r>
        <w:rPr/>
        <w:t>Я. А. Лози. Каприччо</w:t>
      </w:r>
    </w:p>
    <w:p>
      <w:r>
        <w:rPr/>
        <w:t>Ф. Милано. Канцона</w:t>
      </w:r>
    </w:p>
    <w:p>
      <w:r>
        <w:rPr/>
        <w:t>М. Карулли. Аллегретто</w:t>
      </w:r>
    </w:p>
    <w:p>
      <w:r>
        <w:rPr/>
        <w:t>М. Карулли. Сонатина</w:t>
      </w:r>
    </w:p>
    <w:p>
      <w:r>
        <w:rPr/>
        <w:t>Ф. Молино. Рондо</w:t>
      </w:r>
    </w:p>
    <w:p>
      <w:r>
        <w:rPr/>
        <w:t>М. Каркасси. Этюд e-moll</w:t>
      </w:r>
    </w:p>
    <w:p>
      <w:r>
        <w:rPr/>
        <w:t>А. Л. Шумидуб. Этюд №2</w:t>
      </w:r>
    </w:p>
    <w:p>
      <w:r>
        <w:rPr/>
        <w:t>А. Диабелли. Этюд C-dur</w:t>
      </w:r>
    </w:p>
    <w:p>
      <w:r>
        <w:rPr/>
        <w:t>М. Карулли. Этюд F-dur</w:t>
      </w:r>
    </w:p>
    <w:p>
      <w:r>
        <w:rPr/>
        <w:t>Н. Кост. Этюд D-dur</w:t>
      </w:r>
    </w:p>
    <w:p>
      <w:r>
        <w:rPr/>
        <w:t>Ф. Сор. Этюд a-moll</w:t>
      </w:r>
    </w:p>
    <w:p>
      <w:r>
        <w:rPr>
          <w:i/>
        </w:rPr>
        <w:t>3/5лет</w:t>
      </w:r>
    </w:p>
    <w:p>
      <w:r>
        <w:rPr/>
        <w:t>Первый год</w:t>
      </w:r>
    </w:p>
    <w:p>
      <w:r>
        <w:rPr/>
        <w:t>Русская народная песня "Перепелочка" обр. М. Александровой</w:t>
      </w:r>
    </w:p>
    <w:p>
      <w:r>
        <w:rPr/>
        <w:t>Русская народная песня "Коробейники" обр. М. Александровой</w:t>
      </w:r>
    </w:p>
    <w:p>
      <w:r>
        <w:rPr/>
        <w:t>Русская народная песня "Как под горкой" обр. В. Калинина</w:t>
      </w:r>
    </w:p>
    <w:p>
      <w:r>
        <w:rPr/>
        <w:t>В. Калинин. Прелюдия - No 5</w:t>
      </w:r>
    </w:p>
    <w:p>
      <w:r>
        <w:rPr/>
        <w:t>А. Иванов-Крамской. Вальс-Этюд</w:t>
      </w:r>
    </w:p>
    <w:p>
      <w:r>
        <w:rPr/>
        <w:t>М. Александрова. Фанданго</w:t>
      </w:r>
    </w:p>
    <w:p>
      <w:r>
        <w:rPr/>
        <w:t>В. Бранд. Часики</w:t>
      </w:r>
    </w:p>
    <w:p>
      <w:r>
        <w:rPr/>
        <w:t>М. Каркасси. Вальс</w:t>
      </w:r>
    </w:p>
    <w:p>
      <w:r>
        <w:rPr/>
        <w:t>А. Иванов-Крамской. Пьеса</w:t>
      </w:r>
    </w:p>
    <w:p>
      <w:r>
        <w:rPr/>
        <w:t>В. Калинин. Частушка</w:t>
      </w:r>
    </w:p>
    <w:p>
      <w:r>
        <w:rPr/>
        <w:t>Ф. Карулли. Сицилиана</w:t>
      </w:r>
    </w:p>
    <w:p>
      <w:r>
        <w:rPr/>
        <w:t>С. Накахима. Этюд a-moll</w:t>
      </w:r>
    </w:p>
    <w:p>
      <w:r>
        <w:rPr/>
        <w:t>Второй год</w:t>
      </w:r>
    </w:p>
    <w:p>
      <w:r>
        <w:rPr/>
        <w:t>Ю. Мерц. Испанский танец</w:t>
      </w:r>
    </w:p>
    <w:p>
      <w:r>
        <w:rPr/>
        <w:t>И. Кригер. Менуэт</w:t>
      </w:r>
    </w:p>
    <w:p>
      <w:r>
        <w:rPr/>
        <w:t>Л. Моцарт. Бурре</w:t>
      </w:r>
    </w:p>
    <w:p>
      <w:r>
        <w:rPr/>
        <w:t>А. Иванов-Крамской. Танец</w:t>
      </w:r>
    </w:p>
    <w:p>
      <w:r>
        <w:rPr/>
        <w:t>В. Ерзунов. Наездник</w:t>
      </w:r>
    </w:p>
    <w:p>
      <w:r>
        <w:rPr/>
        <w:t>А. Иванов-Крамской. Грустный напев</w:t>
      </w:r>
    </w:p>
    <w:p>
      <w:r>
        <w:rPr/>
        <w:t>И. Мерц. Чардаш</w:t>
      </w:r>
    </w:p>
    <w:p>
      <w:r>
        <w:rPr/>
        <w:t>А. Гречанинов. Мазурка Ф. Хилл.</w:t>
      </w:r>
    </w:p>
    <w:p>
      <w:r>
        <w:rPr/>
        <w:t>Фолия</w:t>
      </w:r>
    </w:p>
    <w:p>
      <w:r>
        <w:rPr/>
        <w:t>Г. Санз. Прелюдия</w:t>
      </w:r>
    </w:p>
    <w:p>
      <w:r>
        <w:rPr/>
        <w:t>В. Ерзунов. Утро</w:t>
      </w:r>
    </w:p>
    <w:p>
      <w:r>
        <w:rPr/>
        <w:t>Ю. Виницкий. Этюд e-moll</w:t>
      </w:r>
    </w:p>
    <w:p>
      <w:r>
        <w:rPr/>
        <w:t>М. Джулиани. Этюд D-dur</w:t>
      </w:r>
    </w:p>
    <w:p>
      <w:r>
        <w:rPr/>
        <w:t>Третий год</w:t>
      </w:r>
    </w:p>
    <w:p>
      <w:r>
        <w:rPr/>
        <w:t>М. Джулиани. Этюд D-dur</w:t>
      </w:r>
    </w:p>
    <w:p>
      <w:r>
        <w:rPr/>
        <w:t>Н. Паганини. Ариетта</w:t>
      </w:r>
    </w:p>
    <w:p>
      <w:r>
        <w:rPr/>
        <w:t>В. Бранд. Сосулька тает</w:t>
      </w:r>
    </w:p>
    <w:p>
      <w:r>
        <w:rPr/>
        <w:t>Д. Агуадо. Этюд A-dur</w:t>
      </w:r>
    </w:p>
    <w:p>
      <w:r>
        <w:rPr/>
        <w:t>Б. Калатаунд. Фандангильо</w:t>
      </w:r>
    </w:p>
    <w:p>
      <w:r>
        <w:rPr/>
        <w:t>Русская народная песня "Как у нас во садочке" обр. А. Иванова-Крамского</w:t>
      </w:r>
    </w:p>
    <w:p>
      <w:r>
        <w:rPr/>
        <w:t>Русская народная песня "Утушка луговая" обр. А. Иванова-Крамского</w:t>
      </w:r>
    </w:p>
    <w:p>
      <w:r>
        <w:rPr/>
        <w:t>Г. Кен. Да, да!</w:t>
      </w:r>
    </w:p>
    <w:p>
      <w:r>
        <w:rPr/>
        <w:t>А. Иванов-Крамской Прелюдия</w:t>
      </w:r>
    </w:p>
    <w:p>
      <w:r>
        <w:rPr/>
        <w:t>А. Иванов-Крамской. Этюд-Юмореска</w:t>
      </w:r>
    </w:p>
    <w:p>
      <w:r>
        <w:rPr/>
        <w:t>А. Виницкий. Бабушкина шкатулка</w:t>
      </w:r>
    </w:p>
    <w:p>
      <w:r>
        <w:rPr/>
        <w:t>В. Козлов. Тема с вариациями на цыганский нар. танец</w:t>
      </w:r>
    </w:p>
    <w:p>
      <w:r>
        <w:rPr/>
        <w:t>В. Ерзунов. Тема с вариациями в старинном стиле</w:t>
      </w:r>
    </w:p>
    <w:p>
      <w:r>
        <w:rPr/>
        <w:t>Четвертый год</w:t>
      </w:r>
    </w:p>
    <w:p>
      <w:r>
        <w:rPr/>
        <w:t>Б. Роч. Хабанера</w:t>
      </w:r>
    </w:p>
    <w:p>
      <w:r>
        <w:rPr/>
        <w:t>Ф. Хилл. Испанская румба</w:t>
      </w:r>
    </w:p>
    <w:p>
      <w:r>
        <w:rPr/>
        <w:t>В. Гомес. Романс</w:t>
      </w:r>
    </w:p>
    <w:p>
      <w:r>
        <w:rPr/>
        <w:t>Н. Кост. Меланхолия</w:t>
      </w:r>
    </w:p>
    <w:p>
      <w:r>
        <w:rPr/>
        <w:t>В. П. Калинин. Прелюдия" (G-dur) №1 и №2</w:t>
      </w:r>
    </w:p>
    <w:p>
      <w:r>
        <w:rPr/>
        <w:t>Ф. Карулли. Вальс</w:t>
      </w:r>
    </w:p>
    <w:p>
      <w:r>
        <w:rPr/>
        <w:t>М. Джульяни. Экосез</w:t>
      </w:r>
    </w:p>
    <w:p>
      <w:r>
        <w:rPr/>
        <w:t>М. Каркасси. Андантино C-dur</w:t>
      </w:r>
    </w:p>
    <w:p>
      <w:r>
        <w:rPr/>
        <w:t>Русская народная песня "Во сыром бору тропина" обр. И. Токарева</w:t>
      </w:r>
    </w:p>
    <w:p>
      <w:r>
        <w:rPr/>
        <w:t>М. Каркасси. Полька</w:t>
      </w:r>
    </w:p>
    <w:p>
      <w:r>
        <w:rPr/>
        <w:t>М. Каркасси. Пьеса</w:t>
      </w:r>
    </w:p>
    <w:p>
      <w:r>
        <w:rPr/>
        <w:t>М. Каркасси. Прелюд a-moll</w:t>
      </w:r>
    </w:p>
    <w:p>
      <w:r>
        <w:rPr/>
        <w:t>Г. Фетисов. Андантино</w:t>
      </w:r>
    </w:p>
    <w:p>
      <w:r>
        <w:rPr/>
        <w:t>М. Каркасси. Аллегретто C-dur</w:t>
      </w:r>
    </w:p>
    <w:p>
      <w:r>
        <w:rPr/>
        <w:t>М. Каркасси. Андантино" a-moll</w:t>
      </w:r>
    </w:p>
    <w:p>
      <w:r>
        <w:rPr/>
        <w:t>М. Джульяни Аллегро</w:t>
      </w:r>
    </w:p>
    <w:p>
      <w:r>
        <w:rPr/>
        <w:t>Пятый год</w:t>
      </w:r>
    </w:p>
    <w:p>
      <w:r>
        <w:rPr/>
        <w:t>Русская народная песня "Ходила младёшенька" обр. В. И. Яшнева</w:t>
      </w:r>
    </w:p>
    <w:p>
      <w:r>
        <w:rPr/>
        <w:t>Н. Фомин "Ехали цыгане" обр. О. Крохи</w:t>
      </w:r>
    </w:p>
    <w:p>
      <w:r>
        <w:rPr/>
        <w:t>Русская народная песня "Ты поди, моя коровушка, домой" (обр. А. Иванова-Крамского)</w:t>
      </w:r>
    </w:p>
    <w:p>
      <w:r>
        <w:rPr/>
        <w:t>Русская народная песня "Ах ты, зимушка-зима" обр. В. П. Калинина</w:t>
      </w:r>
    </w:p>
    <w:p>
      <w:r>
        <w:rPr/>
        <w:t>Русская народная песня "Ой, при лужку" (обр. В. П. Калинина)</w:t>
      </w:r>
    </w:p>
    <w:p>
      <w:r>
        <w:rPr/>
        <w:t>Д. Фортеа. Вальс. a-moll</w:t>
      </w:r>
    </w:p>
    <w:p>
      <w:r>
        <w:rPr/>
        <w:t>М. Карулли. Вальс с вариациями. C-dur</w:t>
      </w:r>
    </w:p>
    <w:p>
      <w:r>
        <w:rPr/>
        <w:t>М. Карулли. Вальс" C-dur</w:t>
      </w:r>
    </w:p>
    <w:p>
      <w:r>
        <w:rPr/>
        <w:t>М. Каркасси. Сицилиана</w:t>
      </w:r>
    </w:p>
    <w:p>
      <w:r>
        <w:rPr/>
        <w:t>Я. А. Лози. Каприччо</w:t>
      </w:r>
    </w:p>
    <w:p>
      <w:r>
        <w:rPr/>
        <w:t>Ф. Милано. Канцона</w:t>
      </w:r>
    </w:p>
    <w:p>
      <w:r>
        <w:rPr/>
        <w:t>М. Карулли. Аллегретто</w:t>
      </w:r>
    </w:p>
    <w:p>
      <w:r>
        <w:rPr/>
        <w:t>М. Карулли. Сонатина</w:t>
      </w:r>
    </w:p>
    <w:p>
      <w:r>
        <w:rPr/>
        <w:t>Ф. Молино. Рондо</w:t>
      </w:r>
    </w:p>
    <w:p>
      <w:r>
        <w:rPr/>
        <w:t>М. Каркасси. Этюд e-moll</w:t>
      </w:r>
    </w:p>
    <w:p>
      <w:r>
        <w:rPr/>
        <w:t>М. Карулли. Этюд F-dur</w:t>
      </w:r>
    </w:p>
    <w:p>
      <w:r>
        <w:rPr/>
        <w:t>Список литературы</w:t>
      </w:r>
    </w:p>
    <w:p>
      <w:r>
        <w:rPr/>
        <w:t>Агафоишн П.С. Школа юры на шестиструнной гитаре. М, 1934,1938, 1983,1985.</w:t>
      </w:r>
    </w:p>
    <w:p>
      <w:r>
        <w:rPr/>
        <w:t>Иванов-Крамской А. Школа игры на шестиструнной гитаре. М., 1970.</w:t>
      </w:r>
    </w:p>
    <w:p>
      <w:r>
        <w:rPr/>
        <w:t>Каркасси М. Школа игры на шестиструнной гитаре. М., 1964 - 2002.</w:t>
      </w:r>
    </w:p>
    <w:p>
      <w:r>
        <w:rPr/>
        <w:t>Пухоль Э. Школа игры на шестиструнной гитаре. М., 1977 - 1987.</w:t>
      </w:r>
    </w:p>
    <w:p>
      <w:r>
        <w:rPr/>
        <w:t>Гитман А. Гитара и музыкальная грамота. М., 2002.</w:t>
      </w:r>
    </w:p>
    <w:p>
      <w:r>
        <w:rPr/>
        <w:t>Гитман А. Начальное обучение на шестиструнной гитаре. М, 1995, 1999,2002.</w:t>
      </w:r>
    </w:p>
    <w:p>
      <w:r>
        <w:rPr/>
        <w:t>Гитман А. Донотный период в начальном обучении гитаристов. М., 2003.</w:t>
      </w:r>
    </w:p>
    <w:p>
      <w:r>
        <w:rPr/>
        <w:t>Кирьянов Н. Искусство игры на шестиструнной гитаре. М., 1991.</w:t>
      </w:r>
    </w:p>
    <w:p>
      <w:r>
        <w:rPr/>
        <w:t>Агуадо Д. Этюды для шестиструнной гитары / Ред. Х. Ортеги. М, 1979.</w:t>
      </w:r>
    </w:p>
    <w:p>
      <w:r>
        <w:rPr/>
        <w:t>Барриос А. Произведения для шестиструнной гитары / Сост. В. Максименко. М,, 1989.</w:t>
      </w:r>
    </w:p>
    <w:p>
      <w:r>
        <w:rPr/>
        <w:t>Бах И.С. Сборник пьес для шестиструнной гитары / Сост. и обр. П. Исаков. М.-Л., 1934.</w:t>
      </w:r>
    </w:p>
    <w:p>
      <w:r>
        <w:rPr/>
        <w:t>Брауэр Л. Произведения для шестиструнной гитары / Сост. В. Максименко. М., 1986.</w:t>
      </w:r>
    </w:p>
    <w:p>
      <w:r>
        <w:rPr/>
        <w:t>Вила-Лобос Э. Прелюдии для шестиструнной гитары. Л., 1962.</w:t>
      </w:r>
    </w:p>
    <w:p>
      <w:r>
        <w:rPr/>
        <w:t>Вила-Лобос Э. Произведения для шестиструнной гитары / Сост. В. Максименко. М., 1984, 1988.</w:t>
      </w:r>
    </w:p>
    <w:p>
      <w:r>
        <w:rPr/>
        <w:t>Восемь пьес для шестиструнной гитары /Аранж. А. Иванов-Крамской. М.- Л., 1946.</w:t>
      </w:r>
    </w:p>
    <w:p>
      <w:r>
        <w:rPr/>
        <w:t>Иванов-Крамской А. Пьесы для шестиструнной гитары. М.- Л., 1947.</w:t>
      </w:r>
    </w:p>
    <w:p>
      <w:r>
        <w:rPr/>
        <w:t>Из репертуара А. Иванова-Крамского: Произведения для шестиструнной гитары. /Сост. Н. Иванова-Крамская. М., 1983.</w:t>
      </w:r>
    </w:p>
    <w:p>
      <w:r>
        <w:rPr/>
        <w:t>Ю.Карулли Ф. Избранные произведения для шестиструнной гитары / Сост. И. Поликарпов. М.,1972.</w:t>
      </w:r>
    </w:p>
    <w:p>
      <w:r>
        <w:rPr/>
        <w:t>Классические этюды для шестиструнной гитары. Часть I / Сост. и ред. А. Гитман. М., 1997.</w:t>
      </w:r>
    </w:p>
    <w:p>
      <w:r>
        <w:rPr/>
        <w:t>Концерт в музыкальной школе: Шестиструнная гитара. Вып.1/ Сост. А.Гитман. М., 1998.</w:t>
      </w:r>
    </w:p>
    <w:p>
      <w:r>
        <w:rPr/>
        <w:t>В.Концерт в музыкальной школе: Шестиструнная гитара. Вып.2/ Сост. А.Гитман. М., 2002.</w:t>
      </w:r>
    </w:p>
    <w:p>
      <w:r>
        <w:rPr/>
        <w:t>Морено-Торроба Ф. Произведения для шестиструнной гитары /Сост.Е.Ларичев. М., 1981, 1984.</w:t>
      </w:r>
    </w:p>
    <w:p>
      <w:r>
        <w:rPr/>
        <w:t>От Ренессанса до наших дней: Для шестиструнной гитары. Вып.1 / Сост. И ред. И. Пермяков. Л., 1986</w:t>
      </w:r>
    </w:p>
    <w:p>
      <w:r>
        <w:rPr/>
        <w:t>От Ренессанса до наших дней: Для шестиструнной гитары. Вып.2 / Сост. И ред. И. Пермяков. Л., 1989.</w:t>
      </w:r>
    </w:p>
    <w:p>
      <w:r>
        <w:rPr/>
        <w:t>От Ренессанса до наших дней: Для шестиструнной гитары. Вып.З / Сост. иред. И. Пермяков. Л., 1992.</w:t>
      </w:r>
    </w:p>
    <w:p>
      <w:r>
        <w:rPr/>
        <w:t>Педагогический репертуар: Пьесы для шестиструнной гитары. Вып.1 / Сост.Я. Ковалевская и Е. Рябоконь. Л., 1970-77</w:t>
      </w:r>
    </w:p>
    <w:p>
      <w:r>
        <w:rPr/>
        <w:t>Педагогический репертуар: Сборник этюдов для шестиструнной гитары / Сост.Я. Ковалевская и Е. Рябоконь. Л., 1973. 41</w:t>
      </w:r>
    </w:p>
    <w:p>
      <w:r>
        <w:rPr/>
        <w:t>Педагогический репертуар гитариста. Вып.1. Для 4 класса ДМШ / Сост. А. Иванов-Крамской. М.,1966.</w:t>
      </w:r>
    </w:p>
    <w:p>
      <w:r>
        <w:rPr/>
        <w:t>Педагогический репертуар гитариста. Вып.2. Для 5 класса ДМШ / Сост. П. Вещицкий. М., 1967.</w:t>
      </w:r>
    </w:p>
    <w:p>
      <w:r>
        <w:rPr/>
        <w:t>Педагогический репертуар гитариста. Вып.З. / Сост. А. Иванов-Крамской. М.,1969.</w:t>
      </w:r>
    </w:p>
    <w:p>
      <w:r>
        <w:rPr/>
        <w:t>Педагогический репертуар гитариста. Средние и старшие классы ДМШ: Пьесы и этюды для шестиструнной гитары. Вып.1 / Сост. А. Гитман. М., 1999.</w:t>
      </w:r>
    </w:p>
    <w:p>
      <w:r>
        <w:rPr/>
        <w:t>Пьесы для шестиструнной гитары. / Сост. К. Хрусталев. М.- Л., 1948.</w:t>
      </w:r>
    </w:p>
    <w:p>
      <w:r>
        <w:rPr/>
        <w:t>Сборник избранных пьес для шестиструнной гитары / Ред. П. Агафошин. М.-Л., 1939.</w:t>
      </w:r>
    </w:p>
    <w:p>
      <w:r>
        <w:rPr/>
        <w:t>Сборник классических этюдов для шестиструнной гитары в 3-х частях / Сост.В. Яшнев. Л., 1934, 1935.</w:t>
      </w:r>
    </w:p>
    <w:p>
      <w:r>
        <w:rPr/>
        <w:t>Сор Ф. 20 этюдов для шестиструнной гитары. Сост. Я. Ковалевская и Е. Рябоконь. Л., 1975.</w:t>
      </w:r>
    </w:p>
    <w:p>
      <w:r>
        <w:rPr/>
        <w:t>Старинная музыка: Для шестиструнной гитары. Сост. И. Поликарпов. М.,1971.</w:t>
      </w:r>
    </w:p>
    <w:p>
      <w:r>
        <w:rPr/>
        <w:t>Таррега Ф. Избранные произведения для шестиструнной гитары. Сост. Е. Ларичев. М,, 1983.</w:t>
      </w:r>
    </w:p>
    <w:p>
      <w:r>
        <w:rPr/>
        <w:t>Хрестоматия для шестиструнной гитары. Вып. 1-4. Сост. П. Вещицкий. М., 1958.</w:t>
      </w:r>
    </w:p>
    <w:p>
      <w:r>
        <w:rPr/>
        <w:t>Шестиструнная гитара: Подготовительный и первый классы детской музыкальной школы. Сост. Н. Михаиленко. Киев, 1983.</w:t>
      </w:r>
    </w:p>
    <w:p>
      <w:r>
        <w:rPr/>
        <w:t>Шестиструнная гитара: Учебный репертуар детских музыкальных школ (2-3-4 класс). Сост. Н. Михаиленко. Киев, 1984-85</w:t>
      </w:r>
    </w:p>
    <w:p>
      <w:r>
        <w:rPr/>
        <w:t>Шестиструнная гитара: Учебный репертуар детских музыкальных школ</w:t>
      </w:r>
    </w:p>
    <w:p>
      <w:r>
        <w:rPr/>
        <w:t>Этюды для шестиструнной гитары. М., 1962.</w:t>
      </w:r>
    </w:p>
    <w:p>
      <w:r>
        <w:rPr/>
        <w:t>Этюды для шестиструнной гитары. Сост. П. Агафошин. М.- Л., 1950.</w:t>
      </w:r>
    </w:p>
    <w:p>
      <w:r>
        <w:rPr/>
        <w:t>Этюды для шестиструнной гитары. Сост. Д. Карпович и Е. Рябоконь. Л., 1961.</w:t>
      </w:r>
    </w:p>
    <w:p>
      <w:pPr>
        <w:pStyle w:val="Heading1"/>
        <w:jc w:val="center"/>
      </w:pPr>
      <w:r>
        <w:rPr>
          <w:b/>
          <w:i/>
        </w:rPr>
        <w:t>4. Баян / Аккордеон</w:t>
      </w:r>
    </w:p>
    <w:p>
      <w:r>
        <w:rPr>
          <w:i/>
        </w:rPr>
        <w:t>3/5/7 лет</w:t>
      </w:r>
      <w:r>
        <w:br/>
      </w:r>
      <w:r>
        <w:rPr/>
        <w:t xml:space="preserve"> Первый год</w:t>
      </w:r>
      <w:r>
        <w:br/>
      </w:r>
      <w:r>
        <w:rPr/>
        <w:t xml:space="preserve"> П. И. Чайковский. Мой Лизочек</w:t>
      </w:r>
      <w:r>
        <w:br/>
      </w:r>
      <w:r>
        <w:rPr/>
        <w:t xml:space="preserve"> Д. Кабалевский. Маленькая полька</w:t>
      </w:r>
      <w:r>
        <w:br/>
      </w:r>
      <w:r>
        <w:rPr/>
        <w:t xml:space="preserve"> А. Майкапар. В садике</w:t>
      </w:r>
      <w:r>
        <w:br/>
      </w:r>
      <w:r>
        <w:rPr/>
        <w:t xml:space="preserve"> Ф. Шуберт. Лендлер"</w:t>
      </w:r>
      <w:r>
        <w:br/>
      </w:r>
      <w:r>
        <w:rPr/>
        <w:t xml:space="preserve"> Л. Шитте. Два Этюда</w:t>
      </w:r>
      <w:r>
        <w:br/>
      </w:r>
      <w:r>
        <w:rPr/>
        <w:t xml:space="preserve"> В. Баканов Рэгтайм</w:t>
      </w:r>
      <w:r>
        <w:br/>
      </w:r>
      <w:r>
        <w:rPr/>
        <w:t xml:space="preserve"> П. Чайковский. Старинная французская песня</w:t>
      </w:r>
      <w:r>
        <w:br/>
      </w:r>
      <w:r>
        <w:rPr/>
        <w:t xml:space="preserve"> И. Бриль. Упрямый козлик</w:t>
      </w:r>
      <w:r>
        <w:br/>
      </w:r>
      <w:r>
        <w:rPr/>
        <w:t xml:space="preserve"> Р. Шуман. Лендлер №2</w:t>
      </w:r>
      <w:r>
        <w:br/>
      </w:r>
      <w:r>
        <w:rPr/>
        <w:t xml:space="preserve"> А. Коробейников. Мамин вальс</w:t>
      </w:r>
      <w:r>
        <w:br/>
      </w:r>
      <w:r>
        <w:rPr/>
        <w:t xml:space="preserve"> Л. Моцарт. Менуэт</w:t>
      </w:r>
      <w:r>
        <w:br/>
      </w:r>
      <w:r>
        <w:rPr/>
        <w:t xml:space="preserve"> Л. Рейс. Хлопай в такт</w:t>
      </w:r>
      <w:r>
        <w:br/>
      </w:r>
      <w:r>
        <w:rPr/>
        <w:t xml:space="preserve"> М. Глинка. Полька</w:t>
      </w:r>
    </w:p>
    <w:p>
      <w:r>
        <w:rPr/>
        <w:t>Второй год</w:t>
      </w:r>
      <w:r>
        <w:br/>
      </w:r>
      <w:r>
        <w:rPr/>
        <w:t xml:space="preserve"> Украинский танец "Краковяк" А.</w:t>
      </w:r>
      <w:r>
        <w:br/>
      </w:r>
      <w:r>
        <w:rPr/>
        <w:t xml:space="preserve"> Дмитриев. Восточная мелодия В.</w:t>
      </w:r>
      <w:r>
        <w:br/>
      </w:r>
      <w:r>
        <w:rPr/>
        <w:t xml:space="preserve"> Баканов. Этюд ре мажор</w:t>
      </w:r>
      <w:r>
        <w:br/>
      </w:r>
      <w:r>
        <w:rPr/>
        <w:t xml:space="preserve"> В. А Моцарт. Весенняя песня</w:t>
      </w:r>
      <w:r>
        <w:br/>
      </w:r>
      <w:r>
        <w:rPr/>
        <w:t xml:space="preserve"> Л. Бетховен. Немецкий танец №2</w:t>
      </w:r>
      <w:r>
        <w:br/>
      </w:r>
      <w:r>
        <w:rPr/>
        <w:t xml:space="preserve"> Этюды из сборника В. Баканова на развитие левой руки</w:t>
      </w:r>
      <w:r>
        <w:br/>
      </w:r>
      <w:r>
        <w:rPr/>
        <w:t xml:space="preserve"> И. С. Бах. Полонез</w:t>
      </w:r>
      <w:r>
        <w:br/>
      </w:r>
      <w:r>
        <w:rPr/>
        <w:t xml:space="preserve"> Украинская народная песня "Ой, при лужку" обр. А. Лушникова</w:t>
      </w:r>
      <w:r>
        <w:br/>
      </w:r>
      <w:r>
        <w:rPr/>
        <w:t xml:space="preserve"> Русская народная песня "Вдоль да по речке" обр. В. Мотова</w:t>
      </w:r>
      <w:r>
        <w:br/>
      </w:r>
      <w:r>
        <w:rPr/>
        <w:t xml:space="preserve"> В. Семенов. Скоморохи</w:t>
      </w:r>
      <w:r>
        <w:br/>
      </w:r>
      <w:r>
        <w:rPr/>
        <w:t xml:space="preserve"> Ж. Витхауэр. Гавот</w:t>
      </w:r>
      <w:r>
        <w:br/>
      </w:r>
      <w:r>
        <w:rPr/>
        <w:t xml:space="preserve"> Л. Бетховен. Немецкий танец №2</w:t>
      </w:r>
      <w:r>
        <w:br/>
      </w:r>
      <w:r>
        <w:rPr/>
        <w:t xml:space="preserve"> В. Баканов. Регтайм</w:t>
      </w:r>
      <w:r>
        <w:br/>
      </w:r>
      <w:r>
        <w:rPr/>
        <w:t xml:space="preserve"> Г. Кингстей. Воздушная кукуруза</w:t>
      </w:r>
      <w:r>
        <w:br/>
      </w:r>
      <w:r>
        <w:rPr/>
        <w:t xml:space="preserve"> Ф. Шуберт. Лендлер №3</w:t>
      </w:r>
      <w:r>
        <w:br/>
      </w:r>
      <w:r>
        <w:rPr/>
        <w:t xml:space="preserve"> В. Ефимов. Мамин день</w:t>
      </w:r>
      <w:r>
        <w:br/>
      </w:r>
      <w:r>
        <w:rPr/>
        <w:t xml:space="preserve"> В. Мотов. Сказочный хоровод</w:t>
      </w:r>
    </w:p>
    <w:p>
      <w:r>
        <w:rPr/>
        <w:t>Третий год</w:t>
      </w:r>
      <w:r>
        <w:br/>
      </w:r>
      <w:r>
        <w:rPr/>
        <w:t xml:space="preserve"> В. Баканов " Подмосковная хороводная" В. А. Моцарт " Аллегро",</w:t>
      </w:r>
      <w:r>
        <w:br/>
      </w:r>
      <w:r>
        <w:rPr/>
        <w:t xml:space="preserve"> В. Баканов " Острый ритм"</w:t>
      </w:r>
      <w:r>
        <w:br/>
      </w:r>
      <w:r>
        <w:rPr/>
        <w:t xml:space="preserve"> В. А. Моцарт " Аллегро" В.</w:t>
      </w:r>
      <w:r>
        <w:br/>
      </w:r>
      <w:r>
        <w:rPr/>
        <w:t xml:space="preserve"> Ефимов " Чай втроем"</w:t>
      </w:r>
      <w:r>
        <w:br/>
      </w:r>
      <w:r>
        <w:rPr/>
        <w:t xml:space="preserve"> А. Холминов " Грустная песенка"</w:t>
      </w:r>
      <w:r>
        <w:br/>
      </w:r>
      <w:r>
        <w:rPr/>
        <w:t xml:space="preserve"> А. Хачатурян " Конница"</w:t>
      </w:r>
      <w:r>
        <w:br/>
      </w:r>
      <w:r>
        <w:rPr/>
        <w:t xml:space="preserve"> А. Латышев " В мире сказок" -Детская сюита ч.2</w:t>
      </w:r>
      <w:r>
        <w:br/>
      </w:r>
      <w:r>
        <w:rPr/>
        <w:t xml:space="preserve"> М. Глинка " Жаворонок"</w:t>
      </w:r>
      <w:r>
        <w:br/>
      </w:r>
      <w:r>
        <w:rPr/>
        <w:t xml:space="preserve"> К. М. Вебер " Вальс"</w:t>
      </w:r>
      <w:r>
        <w:br/>
      </w:r>
      <w:r>
        <w:rPr/>
        <w:t xml:space="preserve"> Русская народная песня "Стоит орешина кудрявая" в обр. А. Лушникова А.</w:t>
      </w:r>
      <w:r>
        <w:br/>
      </w:r>
      <w:r>
        <w:rPr/>
        <w:t xml:space="preserve"> А. Хачатурян. Андантино</w:t>
      </w:r>
      <w:r>
        <w:br/>
      </w:r>
      <w:r>
        <w:rPr/>
        <w:t xml:space="preserve"> В. Моцарт. Менуэт</w:t>
      </w:r>
      <w:r>
        <w:br/>
      </w:r>
      <w:r>
        <w:rPr/>
        <w:t xml:space="preserve"> Э. Мелартин. Сонатина</w:t>
      </w:r>
      <w:r>
        <w:br/>
      </w:r>
      <w:r>
        <w:rPr/>
        <w:t xml:space="preserve"> В. Баканов. Легкий ветерок</w:t>
      </w:r>
      <w:r>
        <w:br/>
      </w:r>
      <w:r>
        <w:rPr/>
        <w:t xml:space="preserve"> Д. Самойлов. Торжество</w:t>
      </w:r>
      <w:r>
        <w:br/>
      </w:r>
      <w:r>
        <w:rPr/>
        <w:t xml:space="preserve"> В. Баканов. Подмосковная-хороводная"</w:t>
      </w:r>
    </w:p>
    <w:p>
      <w:r>
        <w:rPr/>
        <w:t>Четвертый год</w:t>
      </w:r>
      <w:r>
        <w:br/>
      </w:r>
      <w:r>
        <w:rPr/>
        <w:t xml:space="preserve"> В. Власов. Немое кино</w:t>
      </w:r>
      <w:r>
        <w:br/>
      </w:r>
      <w:r>
        <w:rPr/>
        <w:t xml:space="preserve"> А. Варламов. На заре ты ее не буди</w:t>
      </w:r>
      <w:r>
        <w:br/>
      </w:r>
      <w:r>
        <w:rPr/>
        <w:t xml:space="preserve"> В. Власов. Любимый мультик</w:t>
      </w:r>
      <w:r>
        <w:br/>
      </w:r>
      <w:r>
        <w:rPr/>
        <w:t xml:space="preserve"> Д. Г. Тюрк "Андантино"</w:t>
      </w:r>
      <w:r>
        <w:br/>
      </w:r>
      <w:r>
        <w:rPr/>
        <w:t xml:space="preserve"> В. Накапкин. А мой миленький захворал</w:t>
      </w:r>
      <w:r>
        <w:br/>
      </w:r>
      <w:r>
        <w:rPr/>
        <w:t xml:space="preserve"> А. М. Бах. Полонез</w:t>
      </w:r>
      <w:r>
        <w:br/>
      </w:r>
      <w:r>
        <w:rPr/>
        <w:t xml:space="preserve"> Е. Крылатов. Прекраснок далеко</w:t>
      </w:r>
      <w:r>
        <w:br/>
      </w:r>
      <w:r>
        <w:rPr/>
        <w:t xml:space="preserve"> А. Глазунов. Испанский танец</w:t>
      </w:r>
      <w:r>
        <w:br/>
      </w:r>
      <w:r>
        <w:rPr/>
        <w:t xml:space="preserve"> Н. Чайкин. Вальс</w:t>
      </w:r>
      <w:r>
        <w:br/>
      </w:r>
      <w:r>
        <w:rPr/>
        <w:t xml:space="preserve"> Ю. Щуровский. Степовая</w:t>
      </w:r>
      <w:r>
        <w:br/>
      </w:r>
      <w:r>
        <w:rPr/>
        <w:t xml:space="preserve"> К. М. Вебер. Хор охотников</w:t>
      </w:r>
      <w:r>
        <w:br/>
      </w:r>
      <w:r>
        <w:rPr/>
        <w:t xml:space="preserve"> Б. Буеский. Танец</w:t>
      </w:r>
      <w:r>
        <w:br/>
      </w:r>
      <w:r>
        <w:rPr/>
        <w:t xml:space="preserve"> В. Переселенцев. Этюд</w:t>
      </w:r>
      <w:r>
        <w:br/>
      </w:r>
      <w:r>
        <w:rPr/>
        <w:t xml:space="preserve"> Д. Россини. Марш</w:t>
      </w:r>
      <w:r>
        <w:br/>
      </w:r>
      <w:r>
        <w:rPr/>
        <w:t xml:space="preserve"> В. Семено. 2 пьесы из сюиты "Скоморохи"</w:t>
      </w:r>
      <w:r>
        <w:br/>
      </w:r>
      <w:r>
        <w:rPr/>
        <w:t xml:space="preserve"> А. Хачатурян. Подражание народному</w:t>
      </w:r>
      <w:r>
        <w:br/>
      </w:r>
      <w:r>
        <w:rPr/>
        <w:t xml:space="preserve"> В. Власов. Хуторок</w:t>
      </w:r>
      <w:r>
        <w:br/>
      </w:r>
      <w:r>
        <w:rPr/>
        <w:t xml:space="preserve"> В. Ефимов. Чарльстон</w:t>
      </w:r>
    </w:p>
    <w:p>
      <w:r>
        <w:rPr/>
        <w:t>Пятый год</w:t>
      </w:r>
      <w:r>
        <w:br/>
      </w:r>
      <w:r>
        <w:rPr/>
        <w:t xml:space="preserve"> Эстонская народная песня "Кукушка" Л. Яначек. Марш</w:t>
      </w:r>
      <w:r>
        <w:br/>
      </w:r>
      <w:r>
        <w:rPr/>
        <w:t xml:space="preserve"> И. Дунаевский. Колыбельная</w:t>
      </w:r>
      <w:r>
        <w:br/>
      </w:r>
      <w:r>
        <w:rPr/>
        <w:t xml:space="preserve"> В. Гаврилин. Одинокая гармонь</w:t>
      </w:r>
      <w:r>
        <w:br/>
      </w:r>
      <w:r>
        <w:rPr/>
        <w:t xml:space="preserve"> А. Гурилев. Сарафанчик</w:t>
      </w:r>
      <w:r>
        <w:br/>
      </w:r>
      <w:r>
        <w:rPr/>
        <w:t xml:space="preserve"> Татарская народная песня "Пусть будет прекрасно"</w:t>
      </w:r>
      <w:r>
        <w:br/>
      </w:r>
      <w:r>
        <w:rPr/>
        <w:t xml:space="preserve"> Г. Ф. Гендель. Фугетта</w:t>
      </w:r>
      <w:r>
        <w:br/>
      </w:r>
      <w:r>
        <w:rPr/>
        <w:t xml:space="preserve"> Ю. Наймушин. Сонатина</w:t>
      </w:r>
      <w:r>
        <w:br/>
      </w:r>
      <w:r>
        <w:rPr/>
        <w:t xml:space="preserve"> Д. Самойлов. Этюд</w:t>
      </w:r>
      <w:r>
        <w:br/>
      </w:r>
      <w:r>
        <w:rPr/>
        <w:t xml:space="preserve"> Ю. Шишаков. Полифоническая пьеса</w:t>
      </w:r>
      <w:r>
        <w:br/>
      </w:r>
      <w:r>
        <w:rPr/>
        <w:t xml:space="preserve"> Т. Лак. Сонатина до мажор</w:t>
      </w:r>
      <w:r>
        <w:br/>
      </w:r>
      <w:r>
        <w:rPr/>
        <w:t xml:space="preserve"> Г. Беренс. Этюд фа мажор</w:t>
      </w:r>
      <w:r>
        <w:br/>
      </w:r>
      <w:r>
        <w:rPr/>
        <w:t xml:space="preserve"> Г.Ф. Гендель. Сарабанда</w:t>
      </w:r>
      <w:r>
        <w:br/>
      </w:r>
      <w:r>
        <w:rPr/>
        <w:t xml:space="preserve"> Н. Горлов. Сонатина</w:t>
      </w:r>
    </w:p>
    <w:p>
      <w:r>
        <w:rPr/>
        <w:t>Шестой год</w:t>
      </w:r>
      <w:r>
        <w:br/>
      </w:r>
      <w:r>
        <w:rPr/>
        <w:t xml:space="preserve"> Русская народная песня "На родимую сторонку"</w:t>
      </w:r>
      <w:r>
        <w:br/>
      </w:r>
      <w:r>
        <w:rPr/>
        <w:t xml:space="preserve"> А. Гречанинов. Марш</w:t>
      </w:r>
      <w:r>
        <w:br/>
      </w:r>
      <w:r>
        <w:rPr/>
        <w:t xml:space="preserve"> В. Терентьев. Зимний вечер "</w:t>
      </w:r>
      <w:r>
        <w:br/>
      </w:r>
      <w:r>
        <w:rPr/>
        <w:t xml:space="preserve"> Русская народная песня "Ивушка"</w:t>
      </w:r>
      <w:r>
        <w:br/>
      </w:r>
      <w:r>
        <w:rPr/>
        <w:t xml:space="preserve"> А, Алябьев. Соловей</w:t>
      </w:r>
      <w:r>
        <w:br/>
      </w:r>
      <w:r>
        <w:rPr/>
        <w:t xml:space="preserve"> П. Кадоша. Сонатина</w:t>
      </w:r>
      <w:r>
        <w:br/>
      </w:r>
      <w:r>
        <w:rPr/>
        <w:t xml:space="preserve"> Русская народная песня "Блины"</w:t>
      </w:r>
      <w:r>
        <w:br/>
      </w:r>
      <w:r>
        <w:rPr/>
        <w:t xml:space="preserve"> С. Ляпунов. Пьеса</w:t>
      </w:r>
      <w:r>
        <w:br/>
      </w:r>
      <w:r>
        <w:rPr/>
        <w:t xml:space="preserve"> Г. Ф. Гендель. Ария с вариациями</w:t>
      </w:r>
      <w:r>
        <w:br/>
      </w:r>
      <w:r>
        <w:rPr/>
        <w:t xml:space="preserve"> С. Коняев. Этюд ре-бемоль мажор</w:t>
      </w:r>
      <w:r>
        <w:br/>
      </w:r>
      <w:r>
        <w:rPr/>
        <w:t xml:space="preserve"> Я. Медынь. Сонатина до мажор, ч. 3</w:t>
      </w:r>
      <w:r>
        <w:br/>
      </w:r>
      <w:r>
        <w:rPr/>
        <w:t xml:space="preserve"> А. Сурков. Обработка русской народной песни "Как у наших у ворот"</w:t>
      </w:r>
      <w:r>
        <w:br/>
      </w:r>
      <w:r>
        <w:rPr/>
        <w:t xml:space="preserve"> В. Бонаков. Этюд №2 40</w:t>
      </w:r>
      <w:r>
        <w:br/>
      </w:r>
      <w:r>
        <w:rPr/>
        <w:t xml:space="preserve"> Ф. Кулау. Вариации соль мажор</w:t>
      </w:r>
      <w:r>
        <w:br/>
      </w:r>
      <w:r>
        <w:rPr/>
        <w:t xml:space="preserve"> Д. Шостакович. Лирический вальс</w:t>
      </w:r>
    </w:p>
    <w:p>
      <w:r>
        <w:rPr/>
        <w:t>Седьмой год</w:t>
      </w:r>
      <w:r>
        <w:br/>
      </w:r>
      <w:r>
        <w:rPr/>
        <w:t xml:space="preserve"> Белорусский народный танец "Бульба"</w:t>
      </w:r>
      <w:r>
        <w:br/>
      </w:r>
      <w:r>
        <w:rPr/>
        <w:t xml:space="preserve"> В. Калинников. Грустная песенка</w:t>
      </w:r>
      <w:r>
        <w:br/>
      </w:r>
      <w:r>
        <w:rPr/>
        <w:t xml:space="preserve"> Л. Бетховен. Багатель</w:t>
      </w:r>
      <w:r>
        <w:br/>
      </w:r>
      <w:r>
        <w:rPr/>
        <w:t xml:space="preserve"> Б. Тихонов. Играет бас</w:t>
      </w:r>
      <w:r>
        <w:br/>
      </w:r>
      <w:r>
        <w:rPr/>
        <w:t xml:space="preserve"> И. С. Бах. Ария</w:t>
      </w:r>
      <w:r>
        <w:br/>
      </w:r>
      <w:r>
        <w:rPr/>
        <w:t xml:space="preserve"> С. Рахманинов. Итальянская полька</w:t>
      </w:r>
      <w:r>
        <w:br/>
      </w:r>
      <w:r>
        <w:rPr/>
        <w:t xml:space="preserve"> Б. Киселев. Фуга Н. Чайкин. Маленькое рондо</w:t>
      </w:r>
      <w:r>
        <w:br/>
      </w:r>
      <w:r>
        <w:rPr/>
        <w:t xml:space="preserve"> Р. Шуман. Отзвуки театра</w:t>
      </w:r>
      <w:r>
        <w:br/>
      </w:r>
      <w:r>
        <w:rPr/>
        <w:t xml:space="preserve"> Украинская народная песня "Ой, ходила дивчина"</w:t>
      </w:r>
      <w:r>
        <w:br/>
      </w:r>
      <w:r>
        <w:rPr/>
        <w:t xml:space="preserve"> Б. Тихонов. Этюд</w:t>
      </w:r>
      <w:r>
        <w:br/>
      </w:r>
      <w:r>
        <w:rPr/>
        <w:t xml:space="preserve"> Е. Юцевич. Фуга</w:t>
      </w:r>
      <w:r>
        <w:br/>
      </w:r>
      <w:r>
        <w:rPr/>
        <w:t xml:space="preserve"> Д. Кабалевский. Сонатина</w:t>
      </w:r>
      <w:r>
        <w:br/>
      </w:r>
      <w:r>
        <w:rPr/>
        <w:t xml:space="preserve"> Л. Бетховен. Шесть экосезов</w:t>
      </w:r>
      <w:r>
        <w:br/>
      </w:r>
      <w:r>
        <w:rPr/>
        <w:t xml:space="preserve"> И. С. Бах. Двухголосная инвенция до мажор</w:t>
      </w:r>
      <w:r>
        <w:br/>
      </w:r>
      <w:r>
        <w:rPr/>
        <w:t xml:space="preserve"> Ю. Шишаков. Сонатина № 2</w:t>
      </w:r>
      <w:r>
        <w:br/>
      </w:r>
      <w:r>
        <w:rPr/>
        <w:t xml:space="preserve"> А. Сларт. Этюд до мажор</w:t>
      </w:r>
      <w:r>
        <w:br/>
      </w:r>
      <w:r>
        <w:rPr/>
        <w:t xml:space="preserve"> П. Лондонов. Фуга ре минор</w:t>
      </w:r>
      <w:r>
        <w:br/>
      </w:r>
      <w:r>
        <w:rPr/>
        <w:t xml:space="preserve"> В. Моцарт. Сонатина до мажор</w:t>
      </w:r>
      <w:r>
        <w:br/>
      </w:r>
      <w:r>
        <w:rPr/>
        <w:t xml:space="preserve"> А. Рубинштейн. "Ноченька". Хор из оперы "Демон"</w:t>
      </w:r>
      <w:r>
        <w:br/>
      </w:r>
      <w:r>
        <w:rPr/>
        <w:t xml:space="preserve"> Русская народная песня "Вдоль по Питерской" обр. А. Шалаева</w:t>
      </w:r>
    </w:p>
    <w:p>
      <w:r>
        <w:rPr>
          <w:i/>
        </w:rPr>
        <w:t>3/5 лет</w:t>
      </w:r>
      <w:r>
        <w:br/>
      </w:r>
      <w:r>
        <w:rPr/>
        <w:t xml:space="preserve"> Первый год</w:t>
      </w:r>
      <w:r>
        <w:br/>
      </w:r>
      <w:r>
        <w:rPr/>
        <w:t xml:space="preserve"> П. И. Чайковский. Мой Лизочек</w:t>
      </w:r>
      <w:r>
        <w:br/>
      </w:r>
      <w:r>
        <w:rPr/>
        <w:t xml:space="preserve"> Д. Кабалевский. Маленькая полька</w:t>
      </w:r>
      <w:r>
        <w:br/>
      </w:r>
      <w:r>
        <w:rPr/>
        <w:t xml:space="preserve"> А. Майкапар. В садике</w:t>
      </w:r>
      <w:r>
        <w:br/>
      </w:r>
      <w:r>
        <w:rPr/>
        <w:t xml:space="preserve"> Ф. Шуберт. Лендлер"</w:t>
      </w:r>
      <w:r>
        <w:br/>
      </w:r>
      <w:r>
        <w:rPr/>
        <w:t xml:space="preserve"> Л. Шитте. Два Этюда</w:t>
      </w:r>
      <w:r>
        <w:br/>
      </w:r>
      <w:r>
        <w:rPr/>
        <w:t xml:space="preserve"> В. Баканов Рэгтайм</w:t>
      </w:r>
      <w:r>
        <w:br/>
      </w:r>
      <w:r>
        <w:rPr/>
        <w:t xml:space="preserve"> П. Чайковский. Старинная французская песня</w:t>
      </w:r>
      <w:r>
        <w:br/>
      </w:r>
      <w:r>
        <w:rPr/>
        <w:t xml:space="preserve"> И. Бриль. Упрямый козлик</w:t>
      </w:r>
      <w:r>
        <w:br/>
      </w:r>
      <w:r>
        <w:rPr/>
        <w:t xml:space="preserve"> Р. Шуман. Лендлер №2</w:t>
      </w:r>
      <w:r>
        <w:br/>
      </w:r>
      <w:r>
        <w:rPr/>
        <w:t xml:space="preserve"> Л. Моцарт. Менуэт</w:t>
      </w:r>
      <w:r>
        <w:br/>
      </w:r>
      <w:r>
        <w:rPr/>
        <w:t xml:space="preserve"> М. Глинка. Полька</w:t>
      </w:r>
      <w:r>
        <w:br/>
      </w:r>
      <w:r>
        <w:rPr/>
        <w:t xml:space="preserve"> А. Дмитриев. Восточная мелодия</w:t>
      </w:r>
      <w:r>
        <w:br/>
      </w:r>
      <w:r>
        <w:rPr/>
        <w:t xml:space="preserve"> В. Баканов. Этюд ре мажор</w:t>
      </w:r>
      <w:r>
        <w:br/>
      </w:r>
      <w:r>
        <w:rPr/>
        <w:t xml:space="preserve"> В. А Моцарт. Весенняя песня</w:t>
      </w:r>
      <w:r>
        <w:br/>
      </w:r>
      <w:r>
        <w:rPr/>
        <w:t xml:space="preserve"> Л. Бетховен. Немецкий танец №2</w:t>
      </w:r>
    </w:p>
    <w:p>
      <w:r>
        <w:rPr/>
        <w:t>Второй год</w:t>
      </w:r>
      <w:r>
        <w:br/>
      </w:r>
      <w:r>
        <w:rPr/>
        <w:t xml:space="preserve"> И. С. Бах. Полонез</w:t>
      </w:r>
      <w:r>
        <w:br/>
      </w:r>
      <w:r>
        <w:rPr/>
        <w:t xml:space="preserve"> Украинская народная песня "Ой, при лужку" обр. А. Лушникова</w:t>
      </w:r>
      <w:r>
        <w:br/>
      </w:r>
      <w:r>
        <w:rPr/>
        <w:t xml:space="preserve"> Русская народная песня "Вдоль да по речке" обр. В. Мотова</w:t>
      </w:r>
      <w:r>
        <w:br/>
      </w:r>
      <w:r>
        <w:rPr/>
        <w:t xml:space="preserve"> В. Семенов. Скоморохи</w:t>
      </w:r>
      <w:r>
        <w:br/>
      </w:r>
      <w:r>
        <w:rPr/>
        <w:t xml:space="preserve"> Ж. Витхауэр. Гавот</w:t>
      </w:r>
    </w:p>
    <w:p>
      <w:r>
        <w:rPr/>
        <w:t>Л. Бетховен. Немецкий танец №2</w:t>
      </w:r>
    </w:p>
    <w:p>
      <w:r>
        <w:rPr/>
        <w:t>В. Баканов. Регтайм</w:t>
      </w:r>
    </w:p>
    <w:p>
      <w:r>
        <w:rPr/>
        <w:t>Г. Кингстей. Воздушная кукуруза</w:t>
      </w:r>
    </w:p>
    <w:p>
      <w:r>
        <w:rPr/>
        <w:t>В. А. Моцарт " Аллегро",</w:t>
      </w:r>
    </w:p>
    <w:p>
      <w:r>
        <w:rPr/>
        <w:t>В. Баканов " Острый ритм"</w:t>
      </w:r>
    </w:p>
    <w:p>
      <w:r>
        <w:rPr/>
        <w:t>В. А. Моцарт " Аллегро" В.</w:t>
      </w:r>
    </w:p>
    <w:p>
      <w:r>
        <w:rPr/>
        <w:t>Ефимов " Чай втроем"</w:t>
      </w:r>
    </w:p>
    <w:p>
      <w:r>
        <w:rPr/>
        <w:t>А. Холминов " Грустная песенка"</w:t>
      </w:r>
    </w:p>
    <w:p>
      <w:r>
        <w:rPr/>
        <w:t>А. Хачатурян " Конница"</w:t>
      </w:r>
    </w:p>
    <w:p>
      <w:r>
        <w:rPr/>
        <w:t>А. Латышев " В мире сказок" -Детская сюита ч.2</w:t>
      </w:r>
    </w:p>
    <w:p>
      <w:r>
        <w:rPr/>
        <w:t>М. Глинка " Жаворонок"</w:t>
      </w:r>
    </w:p>
    <w:p>
      <w:r>
        <w:rPr/>
        <w:t>К. М. Вебер " Вальс"</w:t>
      </w:r>
    </w:p>
    <w:p>
      <w:pPr>
        <w:pStyle w:val="Heading3"/>
      </w:pPr>
      <w:r>
        <w:rPr>
          <w:b/>
        </w:rPr>
        <w:t>Третий год</w:t>
      </w:r>
    </w:p>
    <w:p>
      <w:r>
        <w:rPr/>
        <w:t>А. Хачатурян. Андантино</w:t>
      </w:r>
    </w:p>
    <w:p>
      <w:r>
        <w:rPr/>
        <w:t>В. Моцарт. Менуэт</w:t>
      </w:r>
    </w:p>
    <w:p>
      <w:r>
        <w:rPr/>
        <w:t>Э. Мелартин. Сонатина</w:t>
      </w:r>
    </w:p>
    <w:p>
      <w:r>
        <w:rPr/>
        <w:t>В. Баканов. Легкий ветерок</w:t>
      </w:r>
    </w:p>
    <w:p>
      <w:r>
        <w:rPr/>
        <w:t>Д. Самойлов. Торжество</w:t>
      </w:r>
    </w:p>
    <w:p>
      <w:r>
        <w:rPr/>
        <w:t>В. Баканов. Подмосковная-хороводная"</w:t>
      </w:r>
    </w:p>
    <w:p>
      <w:r>
        <w:rPr/>
        <w:t>Д. Г. Тюрк "Андантино"</w:t>
      </w:r>
    </w:p>
    <w:p>
      <w:r>
        <w:rPr/>
        <w:t>В. Накапкин. А мой миленький захворал</w:t>
      </w:r>
    </w:p>
    <w:p>
      <w:r>
        <w:rPr/>
        <w:t>А. М. Бах. Полонез</w:t>
      </w:r>
    </w:p>
    <w:p>
      <w:r>
        <w:rPr/>
        <w:t>Д. Россини. Марш</w:t>
      </w:r>
    </w:p>
    <w:p>
      <w:r>
        <w:rPr/>
        <w:t>В. Семено. 2 пьесы из сюиты "Скоморохи"</w:t>
      </w:r>
    </w:p>
    <w:p>
      <w:r>
        <w:rPr/>
        <w:t>А. Хачатурян. Подражание народному</w:t>
      </w:r>
    </w:p>
    <w:p>
      <w:r>
        <w:rPr/>
        <w:t>В. Власов. Хуторок</w:t>
      </w:r>
    </w:p>
    <w:p>
      <w:r>
        <w:rPr/>
        <w:t>В. Ефимов. Чарльстон</w:t>
      </w:r>
    </w:p>
    <w:p>
      <w:pPr>
        <w:pStyle w:val="Heading3"/>
      </w:pPr>
      <w:r>
        <w:rPr>
          <w:b/>
        </w:rPr>
        <w:t>Четвертый год</w:t>
      </w:r>
    </w:p>
    <w:p>
      <w:r>
        <w:rPr/>
        <w:t>Ю. Щуровский. Степовая</w:t>
      </w:r>
    </w:p>
    <w:p>
      <w:r>
        <w:rPr/>
        <w:t>К. М. Вебер. Хор охотников</w:t>
      </w:r>
    </w:p>
    <w:p>
      <w:r>
        <w:rPr/>
        <w:t>И. Дунаевский. Колыбельная</w:t>
      </w:r>
    </w:p>
    <w:p>
      <w:r>
        <w:rPr/>
        <w:t>В. Гаврилин. Одинокая гармонь</w:t>
      </w:r>
    </w:p>
    <w:p>
      <w:r>
        <w:rPr/>
        <w:t>А. Гурилев. Сарафанчик</w:t>
      </w:r>
    </w:p>
    <w:p>
      <w:r>
        <w:rPr/>
        <w:t>Татарская народная песня "Пусть будет прекрасно"</w:t>
      </w:r>
    </w:p>
    <w:p>
      <w:r>
        <w:rPr/>
        <w:t>Г. Ф. Гендель. Фугетта</w:t>
      </w:r>
    </w:p>
    <w:p>
      <w:r>
        <w:rPr/>
        <w:t>Ю. Наймушин. Сонатина</w:t>
      </w:r>
    </w:p>
    <w:p>
      <w:r>
        <w:rPr/>
        <w:t>Д. Самойлов. Этюд</w:t>
      </w:r>
    </w:p>
    <w:p>
      <w:r>
        <w:rPr/>
        <w:t>Ю. Шишаков. Полифоническая пьеса</w:t>
      </w:r>
    </w:p>
    <w:p>
      <w:r>
        <w:rPr/>
        <w:t>Т. Лак. Сонатина до мажор</w:t>
      </w:r>
    </w:p>
    <w:p>
      <w:r>
        <w:rPr/>
        <w:t>Г. Беренс. Этюд фа мажор</w:t>
      </w:r>
    </w:p>
    <w:p>
      <w:r>
        <w:rPr/>
        <w:t>Г.Ф. Гендель. Сарабанда</w:t>
      </w:r>
    </w:p>
    <w:p>
      <w:r>
        <w:rPr/>
        <w:t>Н. Горлов. Сонатина</w:t>
      </w:r>
    </w:p>
    <w:p>
      <w:pPr>
        <w:pStyle w:val="Heading3"/>
      </w:pPr>
      <w:r>
        <w:rPr>
          <w:b/>
        </w:rPr>
        <w:t>Пятый год</w:t>
      </w:r>
    </w:p>
    <w:p>
      <w:r>
        <w:rPr/>
        <w:t>Я. Медынь. Сонатина до мажор, ч. 3</w:t>
      </w:r>
    </w:p>
    <w:p>
      <w:r>
        <w:rPr/>
        <w:t>Ф. Кулау. Вариации соль мажор</w:t>
      </w:r>
    </w:p>
    <w:p>
      <w:r>
        <w:rPr/>
        <w:t>Д. Шостакович. Лирический вальс</w:t>
      </w:r>
    </w:p>
    <w:p>
      <w:r>
        <w:rPr/>
        <w:t>И. С. Бах. Ария</w:t>
      </w:r>
    </w:p>
    <w:p>
      <w:r>
        <w:rPr/>
        <w:t>С. Рахманинов. Итальянская полька</w:t>
      </w:r>
    </w:p>
    <w:p>
      <w:r>
        <w:rPr/>
        <w:t>Б. Киселев. Фуга</w:t>
      </w:r>
    </w:p>
    <w:p>
      <w:r>
        <w:rPr/>
        <w:t>Н. Чайкин. Маленькое рондо</w:t>
      </w:r>
    </w:p>
    <w:p>
      <w:r>
        <w:rPr/>
        <w:t>Р. Шуман. Отзвуки театра</w:t>
      </w:r>
    </w:p>
    <w:p>
      <w:r>
        <w:rPr/>
        <w:t>Е. Юцевич. Фуга</w:t>
      </w:r>
    </w:p>
    <w:p>
      <w:r>
        <w:rPr/>
        <w:t>Д. Кабалевский. Сонатина</w:t>
      </w:r>
    </w:p>
    <w:p>
      <w:r>
        <w:rPr/>
        <w:t>Л. Бетховен. Шесть экосезов</w:t>
      </w:r>
    </w:p>
    <w:p>
      <w:r>
        <w:rPr/>
        <w:t>И. С. Бах. Двухголосная инвенция до мажор</w:t>
      </w:r>
    </w:p>
    <w:p>
      <w:r>
        <w:rPr/>
        <w:t>Ю. Шишаков. Сонатина № 2</w:t>
      </w:r>
    </w:p>
    <w:p>
      <w:r>
        <w:rPr/>
        <w:t>П. Лондонов. Фуга ре минор</w:t>
      </w:r>
    </w:p>
    <w:p>
      <w:r>
        <w:rPr/>
        <w:t>В. Моцарт. Сонатина до мажор</w:t>
      </w:r>
    </w:p>
    <w:p>
      <w:r>
        <w:rPr/>
        <w:t>А. Рубинштейн. "Ноченька". Хор из оперы "Демон"</w:t>
      </w:r>
    </w:p>
    <w:p>
      <w:r>
        <w:rPr/>
        <w:t>Русская народная песня "Вдоль по Питерской" обр. А. Шалаева</w:t>
      </w:r>
    </w:p>
    <w:p>
      <w:pPr>
        <w:pStyle w:val="Heading3"/>
      </w:pPr>
      <w:r>
        <w:rPr>
          <w:b/>
        </w:rPr>
        <w:t>Список литературы</w:t>
      </w:r>
    </w:p>
    <w:p>
      <w:r>
        <w:rPr/>
        <w:t>Аккордеон в музыкальной школе. Пьесы для 1-2 классов. Вып. 27 / Составитель Ф. Бушуев.- М., 1978.</w:t>
      </w:r>
    </w:p>
    <w:p>
      <w:r>
        <w:rPr/>
        <w:t>Аккордеон в музыкальной школе. Пьесы для 4-5 классов. Вып. 26 / Составители В. Грачев и А. Талакин.-М., 1977</w:t>
      </w:r>
    </w:p>
    <w:p>
      <w:r>
        <w:rPr/>
        <w:t>Альбом начинающего баяниста. Вып. 18-25. - М., 1978-81</w:t>
      </w:r>
    </w:p>
    <w:p>
      <w:r>
        <w:rPr/>
        <w:t>Баян. 1-3, 3-5, 5-7 классы ДМШ. Сост. Д. Самойлов. - М., 2003</w:t>
      </w:r>
    </w:p>
    <w:p>
      <w:r>
        <w:rPr/>
        <w:t>Баян в музыкальной школе. Вып. 3-30. - М., 1970-79</w:t>
      </w:r>
    </w:p>
    <w:p>
      <w:r>
        <w:rPr/>
        <w:t>Бухвостов В. Пьесы, обработки. ансамбли. Баян, аккордеон. - М., 2003</w:t>
      </w:r>
    </w:p>
    <w:p>
      <w:r>
        <w:rPr/>
        <w:t>Говорушко П. Начальный курс игры на готово-выборном баяне. - Л., 198</w:t>
      </w:r>
    </w:p>
    <w:p>
      <w:r>
        <w:rPr/>
        <w:t>Готово-выборный баян в музыкальной школе. Вып. 5-29. - М.,1974-85</w:t>
      </w:r>
    </w:p>
    <w:p>
      <w:r>
        <w:rPr/>
        <w:t>Звонарев С. В мире сказок. Пьесы для баяна и аккордеона. - М., 1968</w:t>
      </w:r>
    </w:p>
    <w:p>
      <w:r>
        <w:rPr/>
        <w:t>Золотарев В. Шесть детских сюит. Концертные пьесы для готово-выборного баяна. Вып. 2. - М., 1980</w:t>
      </w:r>
    </w:p>
    <w:p>
      <w:r>
        <w:rPr/>
        <w:t>Избранные произведения для баяна. Вып. 1. Сост. В. Платонов. - М., 1971</w:t>
      </w:r>
    </w:p>
    <w:p>
      <w:r>
        <w:rPr/>
        <w:t>Камалдинов г. Пьесы, обработки и этюды для баяна. - М., 1971</w:t>
      </w:r>
    </w:p>
    <w:p>
      <w:r>
        <w:rPr/>
        <w:t>Концертные пьесы для аккордеона (баяна) в стиле мюзет. Сост.Р.Бажилин. - М., 2000</w:t>
      </w:r>
    </w:p>
    <w:p>
      <w:r>
        <w:rPr/>
        <w:t>Лондонов П. Полифонические произведения для баяна. - М., 1969</w:t>
      </w:r>
    </w:p>
    <w:p>
      <w:r>
        <w:rPr/>
        <w:t>Нотная тетрадь баяниста. Легкие пьесы русских и советских композиторов. Вып.7. Сост. Л. Скуматов. - Л., 1976</w:t>
      </w:r>
    </w:p>
    <w:p>
      <w:r>
        <w:rPr/>
        <w:t>Нотная тетрадь баяниста. Лирические пьесы русских композиторов. Вып. 9. Сост. П. Говорушко. - Л., 1977</w:t>
      </w:r>
    </w:p>
    <w:p>
      <w:r>
        <w:rPr/>
        <w:t>Педагогический репертуар аккордеониста. 1-2, 3-4, 5-7 классы ДМШ. Вып. 5-8. Редакторы-составители В. Алехин и В. Грачев.- М., 1975-78</w:t>
      </w:r>
    </w:p>
    <w:p>
      <w:r>
        <w:rPr/>
        <w:t>Педагогический репертуар баяниста. Вып. 1-8. - Ростов-на-Дону,1997</w:t>
      </w:r>
    </w:p>
    <w:p>
      <w:r>
        <w:rPr/>
        <w:t>Полифонические пьесы в переложении для баяна. Вып 1-4. - Л., 1967-77</w:t>
      </w:r>
    </w:p>
    <w:p>
      <w:r>
        <w:rPr/>
        <w:t>Репников А. Альбом юного баяниста. - М., 1975</w:t>
      </w:r>
    </w:p>
    <w:p>
      <w:r>
        <w:rPr/>
        <w:t>Самойлов Д. 15 уроков игры на баяне. - М., 2004</w:t>
      </w:r>
    </w:p>
    <w:p>
      <w:r>
        <w:rPr/>
        <w:t>Семенов В. Детский альбом. Две сюиты для баяна. - М., 1996</w:t>
      </w:r>
    </w:p>
    <w:p>
      <w:r>
        <w:rPr/>
        <w:t>Сонатины и вариации. Вып. 4-6. Сост. Ф. Бушуев. - М., 1972-74</w:t>
      </w:r>
    </w:p>
    <w:p>
      <w:r>
        <w:rPr/>
        <w:t>Хрестоматия для аккордеона. 1-2 классы ДМШ / Редактор- составитель В. Лушников.-М., 1978.</w:t>
      </w:r>
    </w:p>
    <w:p>
      <w:r>
        <w:rPr/>
        <w:t>Хрестоматия аккордеониста. 3-5 классы ДМШ. Вып. 1 / Редакторы-составители 10. Акимов и А. Талакин.-М., 1973</w:t>
      </w:r>
    </w:p>
    <w:p>
      <w:r>
        <w:rPr/>
        <w:t>Хрестоматия баяниста. 1-2, 3-4 классы ДМШ. - М., 1979</w:t>
      </w:r>
    </w:p>
    <w:p>
      <w:r>
        <w:rPr/>
        <w:t>Чайкин Н. Детский альбом для баяна. - М., 1969</w:t>
      </w:r>
    </w:p>
    <w:p>
      <w:r>
        <w:rPr/>
        <w:t>Шендерев Г. Пьесы и обработки для баяна. - М., 1979</w:t>
      </w:r>
    </w:p>
    <w:p>
      <w:r>
        <w:rPr/>
        <w:t>Шишаков Ю. 24 прелюдии и фуги для готово-выборного баяна. - М., 1983</w:t>
      </w:r>
    </w:p>
    <w:p>
      <w:r>
        <w:rPr/>
        <w:t>Этюды для баяна. Вып. 2-8. - М., 1970-79</w:t>
      </w:r>
    </w:p>
    <w:p>
      <w:r>
        <w:rPr/>
        <w:t>Этюды для готово-выборного баяна. Вып. 1-2. Сост. В. Грачев. - М., 1977-78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