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 «Специальность (ударные инструменты)»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«Духовые и ударные инструменты».</w:t>
      </w:r>
    </w:p>
    <w:p>
      <w:r>
        <w:rPr/>
        <w:t>Учебный предмет направлен на приобретение обучающимися знаний, умений и навыков игры на ударных инструментах,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ударных инструментах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Задачи: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ударных инструментах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ударных инструментах,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(ударные инструменты)» входит в обязательную часть дополнительной предпрофессиональной общеобразовательной программы «Духовые и ударные инструменты», в предметную область «Музыкальное исполнительство».</w:t>
      </w:r>
    </w:p>
    <w:p>
      <w:r>
        <w:rPr/>
        <w:t>Учебный предмет направлен на приобретение и формирование у обучающихся следующих знаний, умений и навыков: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ударных инструментах;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ударных инструментах;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ударных инструментах;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ударных инструментах;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ударных инструментах;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эстрадно-джазового, симфонического (при наличии) оркестра).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 8 лет; для детей, поступивших в первый класс в возрасте от десяти до двенадцати лет – 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</w:t>
      </w:r>
      <w:r>
        <w:rPr/>
        <w:t xml:space="preserve"> предусмотренный учебным планом образовательного учреждения на реализацию учебного предмета «Специальность (ударные инструменты)»: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  <w:i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– «Структура и содержание учебного предмета».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времени, предусмотренного на освоение учебного предмета «Специальность (ударные инструменты)»,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u w:val="single"/>
              </w:rPr>
              <w:t>Ксилофон</w:t>
            </w:r>
            <w:r>
              <w:br/>
            </w:r>
            <w:r>
              <w:rPr/>
              <w:t>Работа над постановкой рук, звукоизвлечением;</w:t>
            </w:r>
            <w:r>
              <w:br/>
            </w:r>
            <w:r>
              <w:rPr/>
              <w:t>мажорные и минорные гаммы в тональностях до одного знака, в т.ч. трезвучия;</w:t>
            </w:r>
            <w:r>
              <w:br/>
            </w:r>
            <w:r>
              <w:rPr/>
              <w:t>упражнения, направленные на развитие техники исполнения тремоло.</w:t>
            </w:r>
            <w:r>
              <w:br/>
            </w:r>
            <w:r>
              <w:rPr>
                <w:b/>
                <w:u w:val="single"/>
              </w:rPr>
              <w:t>Малый барабан</w:t>
            </w:r>
            <w:r>
              <w:br/>
            </w:r>
            <w:r>
              <w:rPr/>
              <w:t>Работа над постановкой рук;</w:t>
            </w:r>
            <w:r>
              <w:br/>
            </w:r>
            <w:r>
              <w:rPr/>
              <w:t>отработка одиночных ударов;</w:t>
            </w:r>
            <w:r>
              <w:br/>
            </w:r>
            <w:r>
              <w:rPr/>
              <w:t>различные ритмические упражнения (четверти, восьмые, шестнадцатые).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u w:val="single"/>
              </w:rPr>
              <w:t>Ксилофон</w:t>
            </w:r>
            <w:r>
              <w:br/>
            </w:r>
            <w:r>
              <w:rPr/>
              <w:t>Работа над постановкой рук, звукоизвлечением;</w:t>
            </w:r>
            <w:r>
              <w:br/>
            </w:r>
            <w:r>
              <w:rPr/>
              <w:t>мажорные и минорные гаммы в тональностях до одного знака, в т.ч. трезвучия и их обращения;</w:t>
            </w:r>
            <w:r>
              <w:br/>
            </w:r>
            <w:r>
              <w:rPr/>
              <w:t>упражнения, направленные на развитие подвижности кистей рук.</w:t>
            </w:r>
            <w:r>
              <w:br/>
            </w:r>
            <w:r>
              <w:rPr/>
              <w:t>2-4 этюда (по нотам).</w:t>
            </w:r>
            <w:r>
              <w:br/>
            </w:r>
            <w:r>
              <w:rPr>
                <w:b/>
                <w:u w:val="single"/>
              </w:rPr>
              <w:t>Малый барабан</w:t>
            </w:r>
            <w:r>
              <w:br/>
            </w:r>
            <w:r>
              <w:rPr/>
              <w:t>Работа над постановкой рук;</w:t>
            </w:r>
            <w:r>
              <w:br/>
            </w:r>
            <w:r>
              <w:rPr/>
              <w:t>различные ритмические упражнения (восьмые, триоли, шестнадцатые, восьмая и две шестнадцатые, две шестнадцатые и восьмая).</w:t>
            </w:r>
            <w:r>
              <w:br/>
            </w:r>
            <w:r>
              <w:rPr/>
              <w:t>4-5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</w:t>
            </w:r>
            <w:r>
              <w:br/>
            </w:r>
            <w:r>
              <w:rPr/>
              <w:t>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 тональностях до двух знаков, в т.ч. трезвучия и их обращения;</w:t>
            </w:r>
            <w:r>
              <w:br/>
            </w:r>
            <w:r>
              <w:rPr/>
              <w:t>упражнения в различном движении (играть гаммы, трезвучия, арпеджио триолями, квартолями, квинтолями каждой рукой в отдельности и с чередованием рук).</w:t>
            </w:r>
            <w:r>
              <w:br/>
            </w:r>
            <w:r>
              <w:rPr/>
              <w:t>3-5 этюдов (по нотам).</w:t>
            </w:r>
            <w:r>
              <w:br/>
            </w:r>
            <w:r>
              <w:rPr>
                <w:b/>
                <w:u w:val="single"/>
              </w:rPr>
              <w:t>Малый барабан</w:t>
            </w:r>
            <w:r>
              <w:br/>
            </w:r>
            <w:r>
              <w:rPr/>
              <w:t>Различные ритмические упражнения (триоли, шестнадцатые, квинтоли с ускорением).</w:t>
            </w:r>
            <w:r>
              <w:br/>
            </w:r>
            <w:r>
              <w:rPr/>
              <w:t>4-5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 тональностях до трех знаков, в т.ч. трезвучия и их обращения.</w:t>
            </w:r>
            <w:r>
              <w:br/>
            </w:r>
            <w:r>
              <w:rPr/>
              <w:t>4-6 этюдов (по нотам).</w:t>
            </w:r>
            <w:r>
              <w:br/>
            </w:r>
            <w:r>
              <w:rPr>
                <w:b/>
                <w:u w:val="single"/>
              </w:rPr>
              <w:t>Малый барабан</w:t>
            </w:r>
            <w:r>
              <w:br/>
            </w:r>
            <w:r>
              <w:rPr/>
              <w:t>Различные ритмические соотношения триольных ритмов (четвертные, восьмые, шестнадцатые); упражнения на развитие двоек.</w:t>
            </w:r>
            <w:r>
              <w:br/>
            </w:r>
            <w:r>
              <w:rPr/>
              <w:t>5-6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</w:t>
            </w:r>
            <w:r>
              <w:br/>
            </w:r>
          </w:p>
          <w:p>
            <w:r>
              <w:rPr/>
              <w:t>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Мажорные и минорные гаммы в тональностях до четырех знаков, в т.ч. трезвучия и их обращения. 4-6 этюдов (по нотам).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Различные ритмические соотношения триольных и дуольных ритмов; триоли каждой рукой с ускорением для продолжения развития исполнения «дроби». 5-6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Мажорные и минорные гаммы в тональностях до пяти знаков, в т.ч. трезвучия и их обращения. 4-6 этюдов (по нотам).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Различные ритмические соотношения триольных и дуольных ритмов;</w:t>
            </w:r>
          </w:p>
          <w:p>
            <w:r>
              <w:br/>
            </w:r>
          </w:p>
          <w:p>
            <w:r>
              <w:rPr/>
              <w:t>триоли каждой рукой с ускорением для продолжения развития исполнения «дроби»; 5-6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</w:t>
            </w:r>
            <w:r>
              <w:br/>
            </w:r>
          </w:p>
          <w:p>
            <w:r>
              <w:rPr/>
              <w:t>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Мажорные и минорные гаммы в тональностях до шести знаков, в т.ч. трезвучия и их обращения; хроматическая гамма. 4-6 этюдов (по нотам).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Развитие навыков исполнения дроби в различных ритмических фигурах и в нюансах от пиано до форте. 6-10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Мажорные и минорные гаммы в тональностях до семи знаков, в т.ч.</w:t>
            </w:r>
          </w:p>
          <w:p>
            <w:r>
              <w:br/>
            </w:r>
            <w:r>
              <w:rPr/>
              <w:t xml:space="preserve"> </w:t>
            </w:r>
          </w:p>
          <w:p>
            <w:r>
              <w:rPr/>
              <w:t>трезвучия и арпеджио с обращениями; доминантовый септаккорд (D</w:t>
            </w:r>
            <w:r>
              <w:rPr/>
              <w:t>7</w:t>
            </w:r>
            <w:r>
              <w:rPr/>
              <w:t>) и уменьшенный вводный септаккорд (Ум. VII</w:t>
            </w:r>
            <w:r>
              <w:rPr/>
              <w:t>7</w:t>
            </w:r>
            <w:r>
              <w:rPr/>
              <w:t>) с обращениями; хроматическая гамма. 4-6 этюдов (по нотам).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Продолжение развития навыков исполнения дроби в различных ритмических фигурах и в нюансах от пиано до форте. 6-10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</w:t>
            </w:r>
            <w:r>
              <w:br/>
            </w:r>
          </w:p>
          <w:p>
            <w:r>
              <w:rPr/>
              <w:t>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Два прослушивания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Мажорные и минорные гаммы в тональностях до семи знаков, в т.ч. трезвучия с обращениями в арпеджио; D</w:t>
            </w:r>
            <w:r>
              <w:rPr/>
              <w:t>7</w:t>
            </w:r>
            <w:r>
              <w:rPr/>
              <w:t xml:space="preserve"> и Ум. VII</w:t>
            </w:r>
            <w:r>
              <w:rPr/>
              <w:t>7</w:t>
            </w:r>
            <w:r>
              <w:rPr/>
              <w:t xml:space="preserve"> с обращениями; хроматическая гамма; целотонная гамма. 4-6 этюдов (по нотам).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Продолжение развития навыков исполнения дроби в различных ритмических фигурах и в нюансах от пиано до форте; двойки с отскоком с различными акцентами; триоли двойками, квинтоли двойками. 6-10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</w:t>
            </w:r>
            <w:r>
              <w:br/>
            </w:r>
          </w:p>
          <w:p>
            <w:r>
              <w:rPr/>
              <w:t>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</w:t>
            </w:r>
            <w:r>
              <w:br/>
            </w:r>
          </w:p>
          <w:p>
            <w:r>
              <w:rPr/>
              <w:t>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Два прослушивания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Работа над постановкой рук, звукоизвлечением; мажорные и минорные гаммы в тональностях до одного знака, в т.ч. трезвучия и их обращения; упражнения, направленные на развитие техники исполнения тремоло.</w:t>
            </w:r>
          </w:p>
          <w:p>
            <w:r>
              <w:rPr>
                <w:b/>
                <w:i/>
                <w:u w:val="single"/>
              </w:rPr>
              <w:t>Малый барабан</w:t>
            </w:r>
          </w:p>
          <w:p>
            <w:r>
              <w:rPr/>
              <w:t>Работа над постановкой рук; отработка одиночных ударов, а также различных ритмических упражнений (четвертей, восьмых, шестнадцатых).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</w:p>
          <w:p>
            <w:r>
              <w:rPr/>
              <w:t>Работа над постановкой рук, звукоизвлечением; мажорные и минорные гаммы в тональностях до двух знаков, в т.ч. трезвучия и их обращения; упражнения, направленные на развитие техники исполнения</w:t>
            </w:r>
          </w:p>
          <w:p>
            <w:r>
              <w:br/>
            </w:r>
            <w:r>
              <w:rPr/>
              <w:t>тремоло.</w:t>
            </w:r>
            <w:r>
              <w:br/>
            </w:r>
            <w:r>
              <w:rPr/>
              <w:t>8-10 этюдов (по нотам).</w:t>
            </w:r>
            <w:r>
              <w:br/>
            </w:r>
            <w:r>
              <w:rPr>
                <w:b/>
                <w:i/>
                <w:u w:val="single"/>
              </w:rPr>
              <w:t>Малый барабан</w:t>
            </w:r>
            <w:r>
              <w:br/>
            </w:r>
            <w:r>
              <w:rPr/>
              <w:t>Работа над постановкой рук; различные ритмические упражнения (восьмые, триоли, шестнадцатые, восьмая и две шестнадцатые, две шестнадцатые и восьмая, восьмая с точкой и шестнадцатая).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 тональностях до трех знаков, в т.ч. трезвучия и арпеджио.</w:t>
            </w:r>
            <w:r>
              <w:br/>
            </w:r>
            <w:r>
              <w:rPr/>
              <w:t>6-8 этюдов (по нотам).</w:t>
            </w:r>
            <w:r>
              <w:br/>
            </w:r>
            <w:r>
              <w:rPr>
                <w:b/>
                <w:i/>
                <w:u w:val="single"/>
              </w:rPr>
              <w:t>Малый барабан</w:t>
            </w:r>
            <w:r>
              <w:br/>
            </w:r>
            <w:r>
              <w:rPr/>
              <w:t>Различные ритмические соотношения триольных ритмов (восьмые триоли, шестнадцатые, четвертные), начальные навыки игры «дроби».</w:t>
            </w:r>
            <w:r>
              <w:br/>
            </w:r>
            <w:r>
              <w:rPr/>
              <w:t>6-8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</w:t>
            </w:r>
            <w:r>
              <w:br/>
            </w:r>
            <w:r>
              <w:rPr/>
              <w:t>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</w:t>
            </w:r>
            <w:r>
              <w:br/>
            </w:r>
            <w:r>
              <w:rPr/>
              <w:t>тональностях до четырех знаков, в т.ч. трезвучия и их обращения.</w:t>
            </w:r>
            <w:r>
              <w:br/>
            </w:r>
            <w:r>
              <w:rPr/>
              <w:t>6-8 этюдов (по нотам).</w:t>
            </w:r>
            <w:r>
              <w:br/>
            </w:r>
            <w:r>
              <w:rPr>
                <w:b/>
                <w:i/>
                <w:u w:val="single"/>
              </w:rPr>
              <w:t>Малый барабан</w:t>
            </w:r>
            <w:r>
              <w:br/>
            </w:r>
            <w:r>
              <w:rPr/>
              <w:t>Различные ритмические соотношения триольных и дуольных ритмов, триоли каждой рукой по три удара с ускорением для продолжения развития исполнения «дроби».</w:t>
            </w:r>
            <w:r>
              <w:br/>
            </w:r>
            <w:r>
              <w:rPr/>
              <w:t>5-7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</w:t>
            </w:r>
            <w:r>
              <w:br/>
            </w:r>
            <w:r>
              <w:rPr/>
              <w:t>исполнения на ксилофоне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 тональностях до пяти знаков;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 VII</w:t>
            </w:r>
            <w:r>
              <w:rPr/>
              <w:t>7</w:t>
            </w:r>
            <w:r>
              <w:rPr/>
              <w:t>) и их обращения.</w:t>
            </w:r>
            <w:r>
              <w:br/>
            </w:r>
            <w:r>
              <w:rPr/>
              <w:t>6-8 этюдов (по нотам).</w:t>
            </w:r>
            <w:r>
              <w:br/>
            </w:r>
            <w:r>
              <w:rPr>
                <w:b/>
                <w:i/>
                <w:u w:val="single"/>
              </w:rPr>
              <w:t>Малый барабан</w:t>
            </w:r>
            <w:r>
              <w:br/>
            </w:r>
            <w:r>
              <w:rPr/>
              <w:t>Ритмические соотношения триолей, квартолей, квинтолей, секстолей; различные варианты форшлагов; развитие «дроби» в нюансах от «пиано» до форте».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Два прослушивания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>
                <w:b/>
                <w:i/>
                <w:u w:val="single"/>
              </w:rPr>
              <w:t>Ксилофон</w:t>
            </w:r>
            <w:r>
              <w:br/>
            </w:r>
            <w:r>
              <w:rPr/>
              <w:t>Мажорные и минорные гаммы в тональностях до шести знаков, в т.ч. арпеджио трезвучий в прямом движении и в обращении; D</w:t>
            </w:r>
            <w:r>
              <w:rPr/>
              <w:t>7</w:t>
            </w:r>
            <w:r>
              <w:rPr/>
              <w:t xml:space="preserve"> и Ум. VII</w:t>
            </w:r>
            <w:r>
              <w:rPr/>
              <w:t>7</w:t>
            </w:r>
            <w:r>
              <w:rPr/>
              <w:t xml:space="preserve"> и их обращения в две октавы; хроматические гаммы; навыки исполнения тремоло (</w:t>
            </w:r>
            <w:r>
              <w:rPr>
                <w:i/>
              </w:rPr>
              <w:t>legato</w:t>
            </w:r>
            <w:r>
              <w:rPr/>
              <w:t>, в нюансах). Ознакомление с гаммами в тональностях до семи знаков в умеренном темпе.</w:t>
            </w:r>
            <w:r>
              <w:br/>
            </w:r>
            <w:r>
              <w:rPr/>
              <w:t>4-6 этюдов (по нотам).</w:t>
            </w:r>
            <w:r>
              <w:br/>
            </w:r>
            <w:r>
              <w:rPr>
                <w:b/>
                <w:i/>
                <w:u w:val="single"/>
              </w:rPr>
              <w:t>Малый барабан</w:t>
            </w:r>
            <w:r>
              <w:br/>
            </w:r>
            <w:r>
              <w:rPr/>
              <w:t>Развитие дроби в нюансах; размеры: 7/4, 9/4, 11/4.</w:t>
            </w:r>
            <w:r>
              <w:br/>
            </w:r>
            <w:r>
              <w:rPr/>
              <w:t>8-12 этюдов (по нотам).</w:t>
            </w:r>
          </w:p>
        </w:tc>
        <w:tc>
          <w:tcPr>
            <w:tcW w:type="dxa" w:w="2160"/>
          </w:tcPr>
          <w:p>
            <w:r>
              <w:rPr/>
              <w:t>Занятия по развитию технических навыков исполнения на ксилофоне (в различных штрихах и нюансах) и малом барабане.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Два прослушивания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ударных инструментах;</w:t>
      </w:r>
    </w:p>
    <w:p>
      <w:r>
        <w:t xml:space="preserve">• </w:t>
      </w:r>
      <w:r>
        <w:rPr/>
        <w:t>знать конструктивные особенности ударных инструментов;</w:t>
      </w:r>
    </w:p>
    <w:p>
      <w:r>
        <w:t xml:space="preserve">• </w:t>
      </w:r>
      <w:r>
        <w:rPr/>
        <w:t>знать элементарные правила по уходу за ударными инструментами;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ударных инструментах;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ударника (тембральный слух, вопросы динамики, артикуляции,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ударных инструментов,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1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цели, задачи и формы.</w:t>
      </w:r>
    </w:p>
    <w:p>
      <w:r>
        <w:rPr/>
        <w:t>Оценка качества знаний по предмету «Специальность (ударные инструменты)» предполагает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rPr/>
              <w:t>поддержание учебной дисциплины,</w:t>
            </w:r>
          </w:p>
          <w:p>
            <w:r>
              <w:t xml:space="preserve">• </w:t>
            </w:r>
            <w:r>
              <w:rPr/>
              <w:t>выявление отношения учащегося к изучаемому предмету,</w:t>
            </w:r>
          </w:p>
          <w:p>
            <w:r>
              <w:t xml:space="preserve">• </w:t>
            </w:r>
            <w:r>
              <w:rPr/>
              <w:t>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предполагает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 и концертам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</w:t>
            </w:r>
            <w:r>
              <w:br/>
            </w:r>
            <w:r>
              <w:rPr/>
              <w:t>академические концерты,</w:t>
            </w:r>
            <w:r>
              <w:br/>
            </w:r>
            <w:r>
              <w:rPr/>
              <w:t>технические зачеты,</w:t>
            </w:r>
            <w:r>
              <w:br/>
            </w:r>
            <w:r>
              <w:rPr/>
              <w:t>переводные экзамены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оценка качества исполнения программы, уровня владения всем комплексом музыкально-технических задач.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программы, проводится в выпускных классах –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ударными инструментами;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  <w:r>
        <w:br/>
      </w: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</w:t>
            </w:r>
            <w:r>
              <w:rPr>
                <w:b/>
              </w:rPr>
              <w:br/>
            </w:r>
            <w:r>
              <w:rPr>
                <w:b/>
              </w:rPr>
              <w:t>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Зачет (академический концерт):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Украинская народная песня «Веселые гуси» (ксилофон)</w:t>
            </w:r>
            <w:r>
              <w:br/>
            </w:r>
            <w:r>
              <w:rPr/>
              <w:t>К. Купинский Этюд №1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«Ёжик» (ксилофон)</w:t>
            </w:r>
            <w:r>
              <w:br/>
            </w:r>
            <w:r>
              <w:rPr/>
              <w:t>К. Купинский Этюд №1 (малый барабан)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Филиппенко «Весёлый музыкант» (ксилофон)</w:t>
            </w:r>
            <w:r>
              <w:br/>
            </w:r>
            <w:r>
              <w:rPr/>
              <w:t>К. Купинский Этюд №2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Бородин «Полька» (ксилофон)</w:t>
            </w:r>
            <w:r>
              <w:br/>
            </w:r>
            <w:r>
              <w:rPr/>
              <w:t>К. Купинский Этюд №2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Глинка «Полька» (ксилофон)</w:t>
            </w:r>
            <w:r>
              <w:br/>
            </w:r>
            <w:r>
              <w:rPr/>
              <w:t>К. Купинский Этюд №3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Люлли Гавот (ксилофон)</w:t>
            </w:r>
            <w:r>
              <w:br/>
            </w:r>
            <w:r>
              <w:rPr/>
              <w:t>А. Бородин «Полька» (малый барабан)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Барток «Пьеса» (ксилофон)</w:t>
            </w:r>
            <w:r>
              <w:br/>
            </w:r>
            <w:r>
              <w:rPr/>
              <w:t>К. Купинский Этюд №4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«Андалузский танец» (ксилофон)</w:t>
            </w:r>
            <w:r>
              <w:br/>
            </w:r>
            <w:r>
              <w:rPr/>
              <w:t>В. Моцарт «Юмореска»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«Камаринская» (ксилофон)</w:t>
            </w:r>
            <w:r>
              <w:br/>
            </w:r>
            <w:r>
              <w:rPr/>
              <w:t>Д. Кабалевский «Маленький жонглёр»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Бетховен Менуэт (ксилофон)</w:t>
            </w:r>
            <w:r>
              <w:br/>
            </w:r>
            <w:r>
              <w:rPr/>
              <w:t>К. Купинский Этюд №5 (малый барабан)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Стравинский Allegro (ксилофон)</w:t>
            </w:r>
            <w:r>
              <w:br/>
            </w:r>
            <w:r>
              <w:rPr/>
              <w:t>Ж. Жилинский «Веселые ребята»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Палиев «Вальс» (ксилофон)</w:t>
            </w:r>
            <w:r>
              <w:br/>
            </w:r>
            <w:r>
              <w:rPr/>
              <w:t>К. Лоншан-Друшкевичова «Краковяк»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Балакирев «Полька» (ксилофон)</w:t>
            </w:r>
            <w:r>
              <w:br/>
            </w:r>
            <w:r>
              <w:rPr/>
              <w:t>И. Иордан «Охота за бабочкой»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«Трепак» («Щелкунчик», ксилофон)</w:t>
            </w:r>
            <w:r>
              <w:br/>
            </w:r>
            <w:r>
              <w:rPr/>
              <w:t>Е. Хосровян Армянский народный танец «Кочари» (малый барабан)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Переводной экзамен: по одной пьесе на ксилофоне и малом</w:t>
            </w:r>
            <w:r>
              <w:br/>
            </w:r>
            <w:r>
              <w:rPr/>
              <w:t>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Бетховен «Турецкий марш» (ксилофон)</w:t>
            </w:r>
            <w:r>
              <w:br/>
            </w:r>
            <w:r>
              <w:rPr/>
              <w:t>Д .Кабалевский «Клоуны» (малый барабан)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Э. Григ «Норвежский танец» №2 (ксилофон)</w:t>
            </w:r>
            <w:r>
              <w:br/>
            </w:r>
            <w:r>
              <w:rPr/>
              <w:t>Х. Вольфарт «Маленький барабанщик»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«Мазурка» («Детский альбом», ксилофон)</w:t>
            </w:r>
            <w:r>
              <w:br/>
            </w:r>
            <w:r>
              <w:rPr/>
              <w:t>Д. Кабалевский «Марш»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Р. Глиэр «Вальс» (ксилофон)</w:t>
            </w:r>
            <w:r>
              <w:br/>
            </w:r>
            <w:r>
              <w:rPr/>
              <w:t>Д. Кабалевский «Маленький жонглёр»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Рондо из сонаты для фортепиано (ксилофон)</w:t>
            </w:r>
            <w:r>
              <w:br/>
            </w:r>
            <w:r>
              <w:rPr/>
              <w:t>Г. Бутов «Первые шаги»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Цыбин «Старинный танец» (ксилофон)</w:t>
            </w:r>
            <w:r>
              <w:br/>
            </w:r>
            <w:r>
              <w:rPr/>
              <w:t>Г. Бутов «Родео»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Дакен «Кукушка» (ксилофон)</w:t>
            </w:r>
            <w:r>
              <w:br/>
            </w:r>
            <w:r>
              <w:rPr/>
              <w:t>Р. Шуман «Марш»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Шуберт «Музыкальный момент» (ксилофон)</w:t>
            </w:r>
            <w:r>
              <w:br/>
            </w:r>
            <w:r>
              <w:rPr/>
              <w:t>П. Чайковский «Марш деревянных солдатиков»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Вивальди Концерт G-dur, ч. I (ксилофон)</w:t>
            </w:r>
            <w:r>
              <w:br/>
            </w:r>
            <w:r>
              <w:rPr/>
              <w:t>Д. Кабалевский «Рондо-танец»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Н. Лысенко «Скерцо» (ксилофон)</w:t>
            </w:r>
            <w:r>
              <w:br/>
            </w:r>
            <w:r>
              <w:rPr/>
              <w:t>Д. Кабалевский «Веселое путешествие»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Петров «Юмореска» (ксилофон)</w:t>
            </w:r>
            <w:r>
              <w:br/>
            </w:r>
            <w:r>
              <w:rPr/>
              <w:t>П. Чайковский «Игра в лошадки»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Экосез из оперы «Евгений Онегин» (ксилофон)</w:t>
            </w:r>
            <w:r>
              <w:br/>
            </w:r>
            <w:r>
              <w:rPr/>
              <w:t>Р. Шуман «Смелый наездник»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Глинка Вальс из оперы «Иван Сусанин» (ксилофон)</w:t>
            </w:r>
            <w:r>
              <w:br/>
            </w:r>
            <w:r>
              <w:rPr/>
              <w:t>С. Прокофьев «Тарантелла»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Россини «Неаполитанская тарантелла» (ксилофон)</w:t>
            </w:r>
            <w:r>
              <w:br/>
            </w:r>
            <w:r>
              <w:rPr/>
              <w:t>Д. Кабалевский «Рондо-марш»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Мошков «Русский танец» (ксилофон)</w:t>
            </w:r>
            <w:r>
              <w:br/>
            </w:r>
            <w:r>
              <w:rPr/>
              <w:t>Ж. Депельснер «Антраша»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Крейслер «Китайский тамбурин» (ксилофон)</w:t>
            </w:r>
            <w:r>
              <w:br/>
            </w:r>
            <w:r>
              <w:rPr/>
              <w:t>Х. Мане «Маленькая серенькая кошечка»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Выпускной экзамен: две пьесы на ксилофоне и одна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Мошков «Русский танец» (ксилофон)</w:t>
            </w:r>
            <w:r>
              <w:br/>
            </w:r>
            <w:r>
              <w:rPr/>
              <w:t>Ш. Гуно Вальс из оперы «Фауст» (ксилофон)</w:t>
            </w:r>
            <w:r>
              <w:br/>
            </w:r>
            <w:r>
              <w:rPr/>
              <w:t>Ж. Депельснер «Антраша»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Крейслер «Китайский тамбурин» (ксилофон)</w:t>
            </w:r>
            <w:r>
              <w:br/>
            </w:r>
            <w:r>
              <w:rPr/>
              <w:t>А. Варламов «Красный сарафан» (ксилофон)</w:t>
            </w:r>
            <w:r>
              <w:br/>
            </w:r>
            <w:r>
              <w:rPr/>
              <w:t>Х. Мане «Маленькая серенькая кошечка»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произведение крупной формы на ксилофоне и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Концерт для скрипки и фортепиано, ч. III (ксилофон)</w:t>
            </w:r>
            <w:r>
              <w:br/>
            </w:r>
            <w:r>
              <w:rPr/>
              <w:t>Ж. Делекрюз «Подражание» №2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Экзамен: произведение крупной формы и пьеса на ксилофоне и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П. Чайковский «На тройке»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Концерт для скрипки и фортепиано, ч. III (ксилофон)</w:t>
            </w:r>
            <w:r>
              <w:br/>
            </w:r>
            <w:r>
              <w:rPr/>
              <w:t>Х. Рзаев «Скерцо» (ксилофон)</w:t>
            </w:r>
            <w:r>
              <w:br/>
            </w:r>
            <w:r>
              <w:rPr/>
              <w:t>Ж. Делекрюз «Подражание» №2 (малый барабан)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Украинская народная песня «Веселые гуси» (ксилофон)</w:t>
            </w:r>
            <w:r>
              <w:br/>
            </w:r>
            <w:r>
              <w:rPr/>
              <w:t>Английская народная песня «Игрушечный медвежонок»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Люлли Гавот (ксилофон)</w:t>
            </w:r>
            <w:r>
              <w:br/>
            </w:r>
            <w:r>
              <w:rPr/>
              <w:t>А. Филиппенко «Я на скрипочке играю»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Кабалевский «Ёжик» (ксилофон)</w:t>
            </w:r>
            <w:r>
              <w:br/>
            </w:r>
            <w:r>
              <w:rPr/>
              <w:t>А. Бородин «Полька»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З. Кодай «Детский танец» №3 (ксилофон)</w:t>
            </w:r>
            <w:r>
              <w:br/>
            </w:r>
            <w:r>
              <w:rPr/>
              <w:t>В. Моцарт «Юмореска»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Кабалевский «Старинный танец» (ксилофон)</w:t>
            </w:r>
            <w:r>
              <w:br/>
            </w:r>
            <w:r>
              <w:rPr/>
              <w:t>А. Жилинский «Весёлые ребята»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Ж. Обер Ария (ксилофон)</w:t>
            </w:r>
            <w:r>
              <w:br/>
            </w:r>
            <w:r>
              <w:rPr/>
              <w:t>К. Лоншан-Друшкевичова «Краковяк»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Бетховен Менуэт (ксилофон)</w:t>
            </w:r>
            <w:r>
              <w:br/>
            </w:r>
            <w:r>
              <w:rPr/>
              <w:t>Х. Вольфарт «Маленький барабанщик»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«Андалузский танец» (ксилофон)</w:t>
            </w:r>
            <w:r>
              <w:br/>
            </w:r>
            <w:r>
              <w:rPr/>
              <w:t>И. Иордан «Охота за бабочкой»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Кабалевский «Медленный вальс» (ксилофон)</w:t>
            </w:r>
            <w:r>
              <w:br/>
            </w:r>
            <w:r>
              <w:rPr/>
              <w:t>Р. Шуман «Марш»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Палиев «Вальс» (ксилофон)</w:t>
            </w:r>
            <w:r>
              <w:br/>
            </w:r>
            <w:r>
              <w:rPr/>
              <w:t>Д. Кабалевский «Маленький жонглёр»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</w:t>
            </w:r>
            <w:r>
              <w:br/>
            </w:r>
            <w:r>
              <w:rPr/>
              <w:t>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Л. Боккерини Менуэт (ксилофон)</w:t>
            </w:r>
            <w:r>
              <w:br/>
            </w:r>
            <w:r>
              <w:rPr/>
              <w:t>Д. Кабалевский «Клоуны» (малый барабан)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«Вальс» («Детский альбом», ксилофон)</w:t>
            </w:r>
            <w:r>
              <w:br/>
            </w:r>
            <w:r>
              <w:rPr/>
              <w:t>А. Жилинский «Мышки»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С. Прокофьев «Гавот» из «Классической симфонии» (ксилофон)</w:t>
            </w:r>
            <w:r>
              <w:br/>
            </w:r>
            <w:r>
              <w:rPr/>
              <w:t>Д. Кабалевский «Марш»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Чайковский «Неаполитанский танец» («Лебединое озеро», ксилофон)</w:t>
            </w:r>
            <w:r>
              <w:br/>
            </w:r>
            <w:r>
              <w:rPr/>
              <w:t>Р. Шуман «Смелый наездник»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Переводной экзамен: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Цыбин «Старинный танец» (ксилофон)</w:t>
            </w:r>
            <w:r>
              <w:br/>
            </w:r>
            <w:r>
              <w:rPr/>
              <w:t>П. Чайковский «Марш деревянных солдатиков»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С. Рахманинов «Итальянская полька» (ксилофон)</w:t>
            </w:r>
            <w:r>
              <w:br/>
            </w:r>
            <w:r>
              <w:rPr/>
              <w:t>Х. Мане «Маленькая серая кошечка»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по одной пьесе на ксилофоне и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Глинка «Марш Черномора» («Руслан и Людмила», ксилофон)</w:t>
            </w:r>
            <w:r>
              <w:br/>
            </w:r>
            <w:r>
              <w:rPr/>
              <w:t>С. Прокофьев «Марш»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Рубинштейн «Мелодия» (ксилофон)</w:t>
            </w:r>
            <w:r>
              <w:br/>
            </w:r>
            <w:r>
              <w:rPr/>
              <w:t>Е. Невин «Эстрадный танец» (малый барабан)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Выпускной экзамен: две пьесы на ксилофоне и одна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Й. Гайдн «Венгерское рондо» (ксилофон)</w:t>
            </w:r>
            <w:r>
              <w:br/>
            </w:r>
            <w:r>
              <w:rPr/>
              <w:t>А. Рубинштейн «Мелодия» (ксилофон)</w:t>
            </w:r>
            <w:r>
              <w:br/>
            </w:r>
            <w:r>
              <w:rPr/>
              <w:t>П. Чайковский «Игра в лошадки»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Вальс из оперы «Иван Сусанин» (ксилофон)</w:t>
            </w:r>
            <w:r>
              <w:br/>
            </w:r>
            <w:r>
              <w:rPr/>
              <w:t>Л. Дакен «Кукушка» (ксилофон)</w:t>
            </w:r>
            <w:r>
              <w:br/>
            </w:r>
            <w:r>
              <w:rPr/>
              <w:t>Х. Мане «Пёс и кот» (малый барабан)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Академический концерт: произведение крупной формы на ксилофоне и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Концерт для скрипки и фортепиано, ч. III (ксилофон)</w:t>
            </w:r>
            <w:r>
              <w:br/>
            </w:r>
            <w:r>
              <w:rPr/>
              <w:t>Ж. Делекрюз «Подражание» №3 (малый барабан)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Экзамен: произведение крупной формы и пьеса на ксилофоне и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Х. Рзаев «Скерцо»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Кабалевский. Концерт для скрипки и фортепиано, ч. III (ксилофон)</w:t>
            </w:r>
            <w:r>
              <w:br/>
            </w:r>
            <w:r>
              <w:rPr/>
              <w:t>П. Сарасате «Цыганские напевы» (ксилофон)</w:t>
            </w:r>
            <w:r>
              <w:br/>
            </w:r>
            <w:r>
              <w:rPr/>
              <w:t>Ж. Делекрюз «Подражание» №3 (малый барабан)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две пьесы на ксилофоне и одна -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Мошков «Русский танец» (ксилофон)</w:t>
            </w:r>
            <w:r>
              <w:br/>
            </w:r>
            <w:r>
              <w:rPr/>
              <w:t>Ш. Гуно Вальс из оперы «Фауст» (ксилофон)</w:t>
            </w:r>
            <w:r>
              <w:br/>
            </w:r>
            <w:r>
              <w:rPr/>
              <w:t>Ж. Депельснер «Антраша»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Крейслер «Китайский тамбурин» (ксилофон)</w:t>
            </w:r>
            <w:r>
              <w:br/>
            </w:r>
            <w:r>
              <w:rPr/>
              <w:t>А. Варламов «Красный сарафан» (ксилофон)</w:t>
            </w:r>
            <w:r>
              <w:br/>
            </w:r>
            <w:r>
              <w:rPr/>
              <w:t>Х. Мане «Маленькая серенькая кошечка» (малый барабан)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7а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пьеса на ксилофоне и пьеса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П. Чайковский «На тройке»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Концерт для скрипки и фортепиано, ч. III (ксилофон)</w:t>
            </w:r>
            <w:r>
              <w:br/>
            </w:r>
            <w:r>
              <w:rPr/>
              <w:t>Х. Рзаев «Скерцо» (ксилофон)</w:t>
            </w:r>
            <w:r>
              <w:br/>
            </w:r>
            <w:r>
              <w:rPr/>
              <w:t>Ж. Делекрюз «Подражание» №2 (малый барабан)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две пьесы на ксилофоне и одна -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Й. Гайдн «Венгерское рондо» (ксилофон)</w:t>
            </w:r>
            <w:r>
              <w:br/>
            </w:r>
            <w:r>
              <w:rPr/>
              <w:t>А. Рубинштейн «Мелодия» (ксилофон)</w:t>
            </w:r>
            <w:r>
              <w:br/>
            </w:r>
            <w:r>
              <w:rPr/>
              <w:t>П. Чайковский «Игра в лошадки»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Глинка Вальс из оперы «Иван Сусанин» (ксилофон)</w:t>
            </w:r>
            <w:r>
              <w:br/>
            </w:r>
            <w:r>
              <w:rPr/>
              <w:t>Л. Дакен «Кукушка» (ксилофон)</w:t>
            </w:r>
            <w:r>
              <w:br/>
            </w:r>
            <w:r>
              <w:rPr/>
              <w:t>Х. Мане «Пёс и кот» (малый барабан)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8а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пьеса - на ксилофоне, пьеса - на малом барабане.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Мендельсон Концерт e-moll, ч. III (ксилофон)</w:t>
            </w:r>
            <w:r>
              <w:br/>
            </w:r>
            <w:r>
              <w:rPr/>
              <w:t>Х. Рзаев «Скерцо» (ксилофон)</w:t>
            </w:r>
            <w:r>
              <w:br/>
            </w:r>
            <w:r>
              <w:rPr/>
              <w:t>Д. Шостакович «Полька-шарманка» (малый барабан)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Кабалевский Концерт для скрипки и фортепиано, ч. III (ксилофон)</w:t>
            </w:r>
            <w:r>
              <w:br/>
            </w:r>
            <w:r>
              <w:rPr/>
              <w:t>П. Сарасате «Цыганские напевы» (ксилофон)</w:t>
            </w:r>
            <w:r>
              <w:br/>
            </w:r>
            <w:r>
              <w:rPr/>
              <w:t>Ж. Делекрюз «Подражание» №3 (малый барабан)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ударных инструментах является формирование у ученика уже на начальном этапе правильного исполнительского аппарата (постановки рук и корпуса).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</w:t>
      </w:r>
    </w:p>
    <w:p>
      <w:r>
        <w:t xml:space="preserve">• </w:t>
      </w:r>
      <w:r>
        <w:rPr/>
        <w:t>другого вспомогательного материала рекомендуется применение различных вариантов – штриховых, динамических, ритмических и т. 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ударных инструментов.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 xml:space="preserve"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 </w:t>
      </w:r>
      <w:r>
        <w:rPr/>
        <w:t xml:space="preserve"> </w:t>
      </w:r>
      <w:r>
        <w:rPr/>
        <w:t>работа над развитием техники (гаммы, упражнения, этюды);</w:t>
      </w:r>
      <w:r>
        <w:rPr/>
        <w:t xml:space="preserve"> </w:t>
      </w:r>
      <w:r>
        <w:rPr/>
        <w:t>работа над художественным материалом (пьесы или произведение крупной формы);</w:t>
      </w:r>
      <w:r>
        <w:rPr/>
        <w:t xml:space="preserve"> </w:t>
      </w:r>
      <w:r>
        <w:rPr/>
        <w:t>чтение нот с листа.</w:t>
      </w:r>
      <w:r>
        <w:rPr/>
        <w:t xml:space="preserve"> </w:t>
      </w:r>
      <w:r>
        <w:rPr/>
        <w:t xml:space="preserve"> 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Апатский В. Основы теории и методики духового музыкально-исполнительского искусства. - НМАУ им. П.И. Чайковского. - Киев, 2008.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СПб.;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/>
        <w:t>Ключникова Е. Как учить музыке одаренных детей. - М.: Классика-XXI, 2010.</w:t>
      </w:r>
    </w:p>
    <w:p>
      <w:r>
        <w:t xml:space="preserve">7. </w:t>
      </w:r>
      <w:r>
        <w:rPr/>
        <w:t>Леонов В., Палкина И.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2. </w:t>
      </w:r>
      <w:r>
        <w:rPr/>
        <w:t>Асафьев Б. Музыкальная форма как процесс. - Т. 1. - 2-е изд. - Л., 1971.</w:t>
      </w:r>
    </w:p>
    <w:p>
      <w:r>
        <w:t xml:space="preserve">3. </w:t>
      </w:r>
      <w:r>
        <w:rPr/>
        <w:t>Володин А. Вопросы исполнительства на духовых инструментах : Сб. тр. - Л., 1987. - С.96.</w:t>
      </w:r>
    </w:p>
    <w:p>
      <w:r>
        <w:t xml:space="preserve">4. </w:t>
      </w:r>
      <w:r>
        <w:rPr/>
        <w:t>Володин А. Роль гармонического спектра в восприятии высоты и тембра звука // Музыкальное искусство и наука. - Вып. 1. - М., 1970. - С. 11-38.</w:t>
      </w:r>
    </w:p>
    <w:p>
      <w:r>
        <w:t xml:space="preserve">5. </w:t>
      </w:r>
      <w:r>
        <w:rPr/>
        <w:t>Гарбузов Н. Зонная природа тембрового слуха. - М., 1956.</w:t>
      </w:r>
    </w:p>
    <w:p>
      <w:r>
        <w:t xml:space="preserve">6.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7. </w:t>
      </w:r>
      <w:r>
        <w:rPr/>
        <w:t>Грищенко Л. Психология восприятия внимания, памяти. - Екатеринбург, 1994.</w:t>
      </w:r>
    </w:p>
    <w:p>
      <w:r>
        <w:t xml:space="preserve">8. </w:t>
      </w:r>
      <w:r>
        <w:rPr/>
        <w:t>Евтихиев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 43-54.</w:t>
      </w:r>
    </w:p>
    <w:p>
      <w:r>
        <w:t xml:space="preserve">9.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10. </w:t>
      </w:r>
      <w:r>
        <w:rPr/>
        <w:t>Логинова Л. О слуховой деятельности музыканта-исполнителя: теоретические проблемы. - М., 1998.</w:t>
      </w:r>
    </w:p>
    <w:p>
      <w:r>
        <w:t xml:space="preserve">11. </w:t>
      </w:r>
      <w:r>
        <w:rPr/>
        <w:t>Маркова Е. Интонационность музыкального искусства. - Киев, 1990.</w:t>
      </w:r>
    </w:p>
    <w:p>
      <w:r>
        <w:t xml:space="preserve">12. </w:t>
      </w:r>
      <w:r>
        <w:rPr/>
        <w:t>Современное исполнительство на духовых и ударных инструментах: Сб. тр. - Вып. 103. - М., 1990.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Хрестоматия для ксилофона и малого барабана / Сост. Т. Егорова, В. Штейман. - М., 1985.</w:t>
      </w:r>
    </w:p>
    <w:p>
      <w:r>
        <w:rPr/>
        <w:t>Хрестоматия для ксилофона / Сост. В. Блок, В. Снегирев.- М., 1979.</w:t>
      </w:r>
    </w:p>
    <w:p>
      <w:r>
        <w:rPr/>
        <w:t>Хрестоматия педагогического репертуара для ударных инструментов / Сост. Т. Егорова, В. Штейман. - М., 1973.</w:t>
      </w:r>
    </w:p>
    <w:p>
      <w:r>
        <w:rPr/>
        <w:t>Бах И. Концерт a-moll для скрипки и фортепиано, ч. I. - М., 1980.</w:t>
      </w:r>
    </w:p>
    <w:p>
      <w:r>
        <w:rPr/>
        <w:t>Венявский Г. Каприс a-moll. - М., 1960.</w:t>
      </w:r>
    </w:p>
    <w:p>
      <w:r>
        <w:rPr/>
        <w:t>Вивальди А. Концерт G-dur для скрипки и фортепиано. Ч. I-III. - М., 1959.</w:t>
      </w:r>
    </w:p>
    <w:p>
      <w:r>
        <w:rPr/>
        <w:t>Гендель Г. Соната №2 для фортепиано. - М., 1980.</w:t>
      </w:r>
    </w:p>
    <w:p>
      <w:r>
        <w:rPr/>
        <w:t>Дварионас Б. Концерт для скрипки и фортепиано, ч. III. - М., 1978.</w:t>
      </w:r>
    </w:p>
    <w:p>
      <w:r>
        <w:rPr/>
        <w:t>Келлер Э. Этюды для флейты. Тетрадь III. - М.,1955.</w:t>
      </w:r>
    </w:p>
    <w:p>
      <w:r>
        <w:rPr/>
        <w:t>Кизант Г. Техника игры на ударных инструментах. - Киев, 1986.</w:t>
      </w:r>
    </w:p>
    <w:p>
      <w:r>
        <w:rPr/>
        <w:t>Лобковский А. Концертная пьеса. - М. 1954.</w:t>
      </w:r>
    </w:p>
    <w:p>
      <w:r>
        <w:rPr/>
        <w:t>Минх Н. Парафраз на темы песен И. Дунаевского для ксилофона и фортепиано. - М., 1966.</w:t>
      </w:r>
    </w:p>
    <w:p>
      <w:r>
        <w:rPr/>
        <w:t>Осадчук В. 80 ритмических этюдов для малого барабана. - М., 1956.</w:t>
      </w:r>
    </w:p>
    <w:p>
      <w:r>
        <w:rPr/>
        <w:t>Осадчук В. 60 ритмических этюдов для малого барабана. - М., 1957.</w:t>
      </w:r>
    </w:p>
    <w:p>
      <w:r>
        <w:rPr/>
        <w:t>Пьесы для двух ксилофонов в сопровождении фортепиано (перел. В. Снегирева). - М., 1967.</w:t>
      </w:r>
    </w:p>
    <w:p>
      <w:r>
        <w:rPr/>
        <w:t>Пьесы для ксилофона и фортепиано / Сост. В. Снегирев. - М., 1969.</w:t>
      </w:r>
    </w:p>
    <w:p>
      <w:r>
        <w:rPr/>
        <w:t>Пьесы для ксилофона и фортепиано / Сост. В. Снегирев. - М., 1982.</w:t>
      </w:r>
    </w:p>
    <w:p>
      <w:r>
        <w:rPr/>
        <w:t>Пьесы (перел. для ксилофона и фортепиано К. Купинского). - М., 1987.</w:t>
      </w:r>
    </w:p>
    <w:p>
      <w:r>
        <w:rPr/>
        <w:t>Пьесы советских композиторов для ксилофона и фортепиано / Сост. В. Штейман. - М., 1968.</w:t>
      </w:r>
    </w:p>
    <w:p>
      <w:r>
        <w:rPr/>
        <w:t>Ритмические упражнения для малого барабана / Сост. Т. Егорова, В. Штейман. - М., 1970.</w:t>
      </w:r>
    </w:p>
    <w:p>
      <w:r>
        <w:rPr/>
        <w:t xml:space="preserve">Русские, украинские и </w:t>
      </w:r>
      <w:r>
        <w:rPr>
          <w:highlight w:val="yellow"/>
        </w:rPr>
        <w:t>белорусские</w:t>
      </w:r>
      <w:r>
        <w:rPr/>
        <w:t xml:space="preserve"> народные песни и пляски (обр. для балалайки и фортепиано А. Илюхина, М. Красева. - М., 1948.</w:t>
      </w:r>
    </w:p>
    <w:p>
      <w:r>
        <w:rPr/>
        <w:t>Сборник дуэтов для ксилофона / Сост. В. Штейман. - М., 1972.</w:t>
      </w:r>
    </w:p>
    <w:p>
      <w:r>
        <w:rPr/>
        <w:t>Сборник пьес для ксилофона и фортепиано. Тетр. 2. / Сост. В. Штейман, А. Жак. - М., 1953.</w:t>
      </w:r>
    </w:p>
    <w:p>
      <w:r>
        <w:rPr/>
        <w:t>Сборник пьес для ксилофона и фортепиано. Тетр. 1. / Сост. В. Штейман, А. Жак. - М., 1954 .</w:t>
      </w:r>
    </w:p>
    <w:p>
      <w:r>
        <w:rPr/>
        <w:t>Сборник пьес для ксилофона (перел. К. Купинского). - М., 1955.</w:t>
      </w:r>
    </w:p>
    <w:p>
      <w:r>
        <w:rPr/>
        <w:t>Сборник пьес для ксилофона / Сост. Ю. Кузьмин. - М., 1950.</w:t>
      </w:r>
    </w:p>
    <w:p>
      <w:r>
        <w:rPr/>
        <w:t>Сборник пьес для ксилофона / Сост. В. Баранкин.- М., 1971.</w:t>
      </w:r>
    </w:p>
    <w:p>
      <w:r>
        <w:rPr/>
        <w:t>Сборник пьес русских и советских композиторов для ксилофона и фортепиано / Сост. К. Купинский. - М., 1949.</w:t>
      </w:r>
    </w:p>
    <w:p>
      <w:r>
        <w:rPr/>
        <w:t>Сборник пьес советских композиторов для ксилофона и фортепиано / Сост. В. Штейман. - М., 1963.</w:t>
      </w:r>
    </w:p>
    <w:p>
      <w:r>
        <w:rPr/>
        <w:t>Сковера В. 70 этюдов для барабана. - Варшава, 1964.</w:t>
      </w:r>
    </w:p>
    <w:p>
      <w:r>
        <w:rPr/>
        <w:t>Снегирев В. Этюды для малого барабана. - М., 1970.</w:t>
      </w:r>
    </w:p>
    <w:p>
      <w:r>
        <w:rPr/>
        <w:t>Учебный репертуар для ксилофона. 1 класс ДМШ / Сост. Н. Мултанова. - Киев, 1975.</w:t>
      </w:r>
    </w:p>
    <w:p>
      <w:r>
        <w:rPr/>
        <w:t>Учебный репертуар для ксилофона. 2 класс ДМШ / Сост. Н. Мултанова. - Киев, 1976.</w:t>
      </w:r>
    </w:p>
    <w:p>
      <w:r>
        <w:rPr/>
        <w:t>Учебный репертуар для ксилофона. 3 класс ДМШ / Сост. Н. Мултанова. - Киев, 1977.</w:t>
      </w:r>
    </w:p>
    <w:p>
      <w:r>
        <w:rPr/>
        <w:t>Учебный репертуар для ксилофона. 4 класс ДМШ / Сост. Н. Мултанова. - Киев, 1978.</w:t>
      </w:r>
    </w:p>
    <w:p>
      <w:r>
        <w:rPr/>
        <w:t>Учебный репертуар для ксилофона. 5 класс ДМШ / Сост. Н. Мултанова. - Киев, 1980.</w:t>
      </w:r>
    </w:p>
    <w:p>
      <w:r>
        <w:rPr/>
        <w:t>Чайкин Н., Фельдман О. Сборник пьес для ксилофона. - М., 1965.</w:t>
      </w:r>
    </w:p>
    <w:p>
      <w:r>
        <w:rPr/>
        <w:t>Чепей Т. Малая энциклопедия танцевальных ритмов. - Будапешт, 1973.</w:t>
      </w:r>
    </w:p>
    <w:p>
      <w:r>
        <w:rPr/>
        <w:t>Купинский К. Школа игры на ударных инструментах. Ч. I, II. - М., 1948.</w:t>
      </w:r>
    </w:p>
    <w:p>
      <w:r>
        <w:rPr/>
        <w:t>Купинский К. Школа для малого барабана (п/ред. В. Штеймана. - М., 1951.</w:t>
      </w:r>
    </w:p>
    <w:p>
      <w:r>
        <w:rPr/>
        <w:t>Купинский К. Школа игры на ксилофоне. - М., 1952.</w:t>
      </w:r>
    </w:p>
    <w:p>
      <w:r>
        <w:rPr/>
        <w:t>Купинский К. Школа игры на ударных инструментах. Ч. I. - М.,1957.</w:t>
      </w:r>
    </w:p>
    <w:p>
      <w:r>
        <w:rPr>
          <w:highlight w:val="yellow"/>
        </w:rPr>
        <w:t>Баньян</w:t>
      </w:r>
      <w:r>
        <w:rPr/>
        <w:t xml:space="preserve"> Л. Школа игры на джазовом барабане. - Будапешт, 1962.</w:t>
      </w:r>
    </w:p>
    <w:p>
      <w:r>
        <w:rPr/>
        <w:t>Кузьмин Ю. Школа игры на ударных инструментах. Ч. I, II. - М., 1965.</w:t>
      </w:r>
    </w:p>
    <w:p>
      <w:r>
        <w:rPr/>
        <w:t>Стойко И. Школа игры на ударных инструментах. - Варшава, 1970.</w:t>
      </w:r>
    </w:p>
    <w:p>
      <w:r>
        <w:rPr/>
        <w:t>Купинский К. Школа игры на ударных инструментах (п/ред. В. Штеймана. - М., 1987.</w:t>
      </w:r>
    </w:p>
    <w:p>
      <w:r>
        <w:rPr/>
        <w:t>Снегирев В. Методика обучения игре на ударных инструментах. - М., 2003.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