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предмета.</w:t>
      </w:r>
    </w:p>
    <w:p>
      <w:r>
        <w:t xml:space="preserve">• </w:t>
      </w:r>
      <w:r>
        <w:rPr/>
        <w:t>Распределение учебного материала по годам обучения.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аттестации.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</w:t>
      </w:r>
    </w:p>
    <w:p>
      <w:r>
        <w:t xml:space="preserve">• </w:t>
      </w:r>
      <w:r>
        <w:rPr/>
        <w:t>Рекомендации по организации самостоятельной работы обучающихся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</w:t>
      </w:r>
    </w:p>
    <w:p>
      <w:r>
        <w:t xml:space="preserve">• </w:t>
      </w:r>
      <w:r>
        <w:rPr/>
        <w:t>Нотная литература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 «Специальность и чтение с листа»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«Фортепиано».</w:t>
      </w:r>
    </w:p>
    <w:p>
      <w:r>
        <w:rPr/>
        <w:t>Предпрофессиональная общеобразовательная программа по предмету «Специальность и чтение с листа» является обязательной при ее реализации образовательными учреждениями дополнительного образования. Программа ориентирована на дифференцированные модели образовательного процесса, в основе которой лежат дидактические принципы доступности и последовательности.</w:t>
      </w:r>
    </w:p>
    <w:p>
      <w:r>
        <w:rPr/>
        <w:t>Программа обеспечивает целостное художественно-эстетическое развитие личности и приобретение в процессе освоения образовательной программы музыкально-исполнительских знаний, умений и навыков игры на фортепиано.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фортепианного исполнительства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фортепиано в пределах образовательной программы;</w:t>
      </w:r>
    </w:p>
    <w:p>
      <w:r>
        <w:t xml:space="preserve">• </w:t>
      </w:r>
      <w:r>
        <w:rPr/>
        <w:t>овладение основными пианистическими навыками игры на фортепиано, позволяющими грамотно исполнять музыкальные произведения;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чтению с листа;</w:t>
      </w:r>
    </w:p>
    <w:p>
      <w:r>
        <w:t xml:space="preserve">• </w:t>
      </w:r>
      <w:r>
        <w:rPr/>
        <w:t>обучение ученика самостоятельному контролю за своей учебной деятельностью, умению давать объективную оценку своему труду;</w:t>
      </w:r>
    </w:p>
    <w:p>
      <w:r>
        <w:t xml:space="preserve">• </w:t>
      </w:r>
      <w:r>
        <w:rPr/>
        <w:t>приобретение детьми опыта творческой деятельности.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художественных замыслов композиторов разных стилей и направлений;</w:t>
      </w:r>
    </w:p>
    <w:p>
      <w:r>
        <w:t xml:space="preserve">• </w:t>
      </w:r>
      <w:r>
        <w:rPr/>
        <w:t>развитие навыков по воспитанию слухового контроля, навыков управления исполнительским процессом;</w:t>
      </w:r>
    </w:p>
    <w:p>
      <w:r>
        <w:t xml:space="preserve">• </w:t>
      </w:r>
      <w:r>
        <w:rPr/>
        <w:t>развитие творческой инициативы, формирование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программы;</w:t>
      </w:r>
    </w:p>
    <w:p>
      <w:r>
        <w:t xml:space="preserve">• </w:t>
      </w:r>
      <w:r>
        <w:rPr/>
        <w:t>приобретение навыков творческой деятельности;</w:t>
      </w:r>
    </w:p>
    <w:p>
      <w:r>
        <w:t xml:space="preserve">• </w:t>
      </w:r>
      <w:r>
        <w:rPr/>
        <w:t>развитие личностных качеств, способствующих усвоению учебной информации в соответствии с программными требованиями;</w:t>
      </w:r>
    </w:p>
    <w:p>
      <w:r>
        <w:t xml:space="preserve">• </w:t>
      </w:r>
      <w:r>
        <w:rPr/>
        <w:t>формирование способностей самостоятельно воспринимать и оценивать культурные ценности.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воспитание детей в обстановке доброжелательности, в творческой атмосфере, эмоционально-нравственной отзывчивости, а также профессиональной требовательности;</w:t>
      </w:r>
    </w:p>
    <w:p>
      <w:r>
        <w:t xml:space="preserve">• </w:t>
      </w:r>
      <w:r>
        <w:rPr/>
        <w:t>формирование у одаренных детей комплекса знаний, умений и навыков, позволяющего в дальнейшем осваивать профессиональные образовательные программы в области музыкального искусства;</w:t>
      </w:r>
    </w:p>
    <w:p>
      <w:r>
        <w:t xml:space="preserve">• </w:t>
      </w:r>
      <w:r>
        <w:rPr/>
        <w:t>воспитание эстетических взглядов, нравственных установок и потребности общения с духовными ценностями;</w:t>
      </w:r>
    </w:p>
    <w:p>
      <w:r>
        <w:t xml:space="preserve">• </w:t>
      </w:r>
      <w:r>
        <w:rPr/>
        <w:t>формирование навыков культурного и творческого общения с преподавателями и обучающимися детьми;</w:t>
      </w:r>
    </w:p>
    <w:p>
      <w:r>
        <w:t xml:space="preserve">• </w:t>
      </w:r>
      <w:r>
        <w:rPr/>
        <w:t>воспитание и развитие личностных качеств, позволяющих уважать и принимать духовные и культурные ценности разных стран и народов.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 «Специальность и чтение с листа» входит в обязательную часть, в предметную область «Музыкальное исполнительство» дополнительной предпрофессиональной общеобразовательной программы «Фортепиано».</w:t>
      </w:r>
    </w:p>
    <w:p>
      <w:r>
        <w:rPr/>
        <w:t xml:space="preserve">Учебный предмет «Специальность и чтение с листа» направлен на приобретение обучающимися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освоение профессиональной терминологии;</w:t>
      </w:r>
    </w:p>
    <w:p>
      <w:r>
        <w:t xml:space="preserve">• </w:t>
      </w:r>
      <w:r>
        <w:rPr/>
        <w:t>постижение основного сольного фортепианного репертуара;</w:t>
      </w:r>
    </w:p>
    <w:p>
      <w:r>
        <w:t xml:space="preserve">• </w:t>
      </w:r>
      <w:r>
        <w:rPr/>
        <w:t>знакомство с различными исполнительскими интерпретациями фортепианных произведений;</w:t>
      </w:r>
    </w:p>
    <w:p>
      <w:r>
        <w:t xml:space="preserve">• </w:t>
      </w:r>
      <w:r>
        <w:rPr/>
        <w:t>развитие интереса к музыкальному искусству, к музыкальному исполнительству;</w:t>
      </w:r>
    </w:p>
    <w:p>
      <w:r>
        <w:t xml:space="preserve">• </w:t>
      </w:r>
      <w:r>
        <w:rPr/>
        <w:t>знание репертуара для фортепиано, включающего произведения разных стилей и жанров (полифонические произведения, произведения крупной формы, этюды, пьесы ) в соответствии с программными требованиями;</w:t>
      </w:r>
    </w:p>
    <w:p>
      <w:r>
        <w:t xml:space="preserve">• </w:t>
      </w:r>
      <w:r>
        <w:rPr/>
        <w:t>знание художественно-исполнительских возможностей фортепиано;</w:t>
      </w:r>
    </w:p>
    <w:p>
      <w:r>
        <w:t xml:space="preserve">• </w:t>
      </w:r>
      <w:r>
        <w:rPr/>
        <w:t>освоение навыков чтения с листа фортепианных произведений;</w:t>
      </w:r>
    </w:p>
    <w:p>
      <w:r>
        <w:t xml:space="preserve">• </w:t>
      </w:r>
      <w:r>
        <w:rPr/>
        <w:t>приобретение навыков использования музыкально-исполнительских средств выразительности, навыков гармонического анализа и анализа форм исполняемых произведений, навыков владения различными видами техники исполнительства и использования художественно оправданных технических приемов;</w:t>
      </w:r>
    </w:p>
    <w:p>
      <w:r>
        <w:t xml:space="preserve">• </w:t>
      </w:r>
      <w:r>
        <w:rPr/>
        <w:t>освоение навыков самостоятельной работы.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по дополнительной предпрофессиональной программе «Фортепиано» в возрасте с шести лет и шести месяцев до девяти лет, составляет 8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</w:t>
      </w:r>
      <w:r>
        <w:rPr/>
        <w:t>, предусмотренный учебным планом образовательного учреждения на реализацию учебного предмета «Специальность и чтение с листа»: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Срок обучения - 8 лет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9-й класс</w:t>
            </w:r>
          </w:p>
        </w:tc>
      </w:tr>
      <w:tr>
        <w:tc>
          <w:tcPr>
            <w:tcW w:type="dxa" w:w="2880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2880"/>
          </w:tcPr>
          <w:p>
            <w:r>
              <w:rPr/>
              <w:t>1777</w:t>
            </w:r>
          </w:p>
        </w:tc>
        <w:tc>
          <w:tcPr>
            <w:tcW w:type="dxa" w:w="2880"/>
          </w:tcPr>
          <w:p>
            <w:r>
              <w:rPr/>
              <w:t>297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2880"/>
          </w:tcPr>
          <w:p>
            <w:r>
              <w:rPr/>
              <w:t>592</w:t>
            </w:r>
          </w:p>
        </w:tc>
        <w:tc>
          <w:tcPr>
            <w:tcW w:type="dxa" w:w="2880"/>
          </w:tcPr>
          <w:p>
            <w:r>
              <w:rPr/>
              <w:t>99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2880"/>
          </w:tcPr>
          <w:p>
            <w:r>
              <w:rPr/>
              <w:t>1185</w:t>
            </w:r>
          </w:p>
        </w:tc>
        <w:tc>
          <w:tcPr>
            <w:tcW w:type="dxa" w:w="2880"/>
          </w:tcPr>
          <w:p>
            <w:r>
              <w:rPr/>
              <w:t>198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др.). В соответствии с данными направлениями строится основной раздел программы -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r>
        <w:rPr/>
        <w:t>Учебные аудитории должны иметь звукоизоляцию.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</w:t>
      </w:r>
      <w:r>
        <w:rPr/>
        <w:t xml:space="preserve"> предусмотренного на освоение учебного предмета «Специальность и чтение с листа», на максимальную, самостоятельную нагрузку обучающихся и аудиторные занятия: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7776"/>
            <w:gridSpan w:val="9"/>
          </w:tcPr>
          <w:p>
            <w:r>
              <w:rPr/>
              <w:t>592 (с 9-м классом – 691)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96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7776"/>
            <w:gridSpan w:val="9"/>
          </w:tcPr>
          <w:p>
            <w:r>
              <w:rPr/>
              <w:t>1185 (с 9-м классом – 1383)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7</w:t>
            </w:r>
          </w:p>
        </w:tc>
        <w:tc>
          <w:tcPr>
            <w:tcW w:type="dxa" w:w="864"/>
          </w:tcPr>
          <w:p>
            <w:r>
              <w:rPr/>
              <w:t>7</w:t>
            </w:r>
          </w:p>
        </w:tc>
        <w:tc>
          <w:tcPr>
            <w:tcW w:type="dxa" w:w="864"/>
          </w:tcPr>
          <w:p>
            <w:r>
              <w:rPr/>
              <w:t>9</w:t>
            </w:r>
          </w:p>
        </w:tc>
        <w:tc>
          <w:tcPr>
            <w:tcW w:type="dxa" w:w="864"/>
          </w:tcPr>
          <w:p>
            <w:r>
              <w:rPr/>
              <w:t>9</w:t>
            </w:r>
          </w:p>
        </w:tc>
        <w:tc>
          <w:tcPr>
            <w:tcW w:type="dxa" w:w="864"/>
          </w:tcPr>
          <w:p>
            <w:r>
              <w:rPr/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160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231</w:t>
            </w:r>
          </w:p>
        </w:tc>
        <w:tc>
          <w:tcPr>
            <w:tcW w:type="dxa" w:w="864"/>
          </w:tcPr>
          <w:p>
            <w:r>
              <w:rPr/>
              <w:t>231</w:t>
            </w:r>
          </w:p>
        </w:tc>
        <w:tc>
          <w:tcPr>
            <w:tcW w:type="dxa" w:w="864"/>
          </w:tcPr>
          <w:p>
            <w:r>
              <w:rPr/>
              <w:t>297</w:t>
            </w:r>
          </w:p>
        </w:tc>
        <w:tc>
          <w:tcPr>
            <w:tcW w:type="dxa" w:w="864"/>
          </w:tcPr>
          <w:p>
            <w:r>
              <w:rPr/>
              <w:t>297</w:t>
            </w:r>
          </w:p>
        </w:tc>
        <w:tc>
          <w:tcPr>
            <w:tcW w:type="dxa" w:w="864"/>
          </w:tcPr>
          <w:p>
            <w:r>
              <w:rPr/>
              <w:t>297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7776"/>
            <w:gridSpan w:val="9"/>
          </w:tcPr>
          <w:p>
            <w:r>
              <w:rPr/>
              <w:t>1777 (с 9-м классом – 2074 часов)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промежуточной и итоговой аттестации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 xml:space="preserve">Работа по воспитанию естественной и свободной посадки, над постановкой рук. Организация целесообразных игровых движений. Начальное формирование моторики и навыков весовой игры. Формирование навыков слухового контроля. Упражнения на координацию и организацию аппарата. Навыки игры </w:t>
            </w:r>
            <w:r>
              <w:rPr>
                <w:i/>
              </w:rPr>
              <w:t>non legato, staccato, legato</w:t>
            </w:r>
            <w:r>
              <w:rPr/>
              <w:t xml:space="preserve"> в пятипальцевой позиции и с подкладыванием первого пальца, различные ритмические рисунки, развитие первичных навыков позиционной игры, пальцевой техники. Развитие пальцевой независимости и гибкости кистевых движений. Овладение элементами аккордово-интервальной техники. Освоение скачков. Работа над этюдами. Знакомство с аппликатурными принципами, техническими формулами. Гаммы мажорные: C-dur, G-dur, D-dur и гаммы минорные: a-moll, e-moll (3-х видов) на 2 октавы каждой рукой отдельно (по возможности двумя). В противоположном движении от одного звука. Аккорды – трезвучия с обращениями каждой рукой отдельно (по возможности двумя). Арпеджио – в порядке ознакомления. Хроматическая гамма на 2 октавы каждой рукой отдельно (по возможности двумя руками). Базовые упражнения на применение</w:t>
            </w:r>
            <w:r>
              <w:br/>
            </w:r>
            <w:r>
              <w:rPr/>
              <w:t>педали.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Выполнение упражнений на координацию, освоение штрихов. Работа над гаммами и этюдами при осознанном слуховом контроле за качеством звука и свободой исполнительского аппарата. Работа над разными формами пианистических движений.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Начальное развитие полифонического слышания. Воспитание навыков выразительного ведения мелодии. Знакомство с элементами подголосочной, контрастной и имитационной полифонией. Приобретение навыков кантиленной полифонии. Воспитание навыков интонирования, владения звуком, слухового контроля. Исполнение несложных полифонических пьес.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интонационной и ритмической выразительностью каждого голоса, слухо-двигательной координацией.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Знакомство со структурными особенностями и композиционными приемами произведений крупной формы. Исполнение несложных произведений. Первоначальные навыки освоения различных типов вариационного изложения. Приобретение навыков ансамблевого музицирования при работе с формой концерта. Начальное развитие музыкально-исполнительских навыков по целостному охвату формы. Работа над соединением в рамках одного произведения разных в музыкально-образном и фактурном отношении эпизодов, при сохранении единой темпо-ритмической пульсации. Выявление ритмических и фактурных особенностей каждой партии и их соединение в едином исполнительском процессе. Освоение принципа контраста в строении произведений крупной формы. Начальные навыки педализации.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образно-эмоциональным строем. Работа над звукоизвлечением и пианистическими приемами.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Исполнение несложных пьес кантиленного и подвижного характера гомофонно-гармонического изложения и с элементами полифонии. Осмысленное восприятие мелодических интонаций. Знакомство с различными видами аккомпанемента. Развитие музыкально-образного мышления. Воспитание навыков исполнения кантилены, интонирования, владения звуком, слухового</w:t>
            </w:r>
            <w:r>
              <w:br/>
            </w:r>
            <w:r>
              <w:rPr/>
              <w:t>контроля. Начальные навыки педализации. Овладение элементарными навыками разбора нотного текста. Чтение нотного материала в двух ключах (по возможности двумя руками).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выразительным интонированием мелодии. Работа по организации целесообразных пианистических движений и преодолению технических трудностей. Работа над</w:t>
            </w:r>
            <w:r>
              <w:br/>
            </w:r>
            <w:r>
              <w:rPr/>
              <w:t>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исполнительского аппарата, развитию моторики с учетом изменяющихся физиологических особенностей учащегося. Систематическая работа над разными видами мелкой техники. Продолжение развития пальцевой независимости и гибкости кистевых движений. Развитие навыков весовой игры и более сложных комбинированных форм движения. Различные виды аккордово-интервальной техники. Усложнение и дифференциация штрихов. Развитие навыков слухового контроля. Работа над этюдами. Упражнения на развитие координации рук, пальцевой техники, приемов звукоизвлечения. Освоение навыков прямой и запаздывающей педализации. Четыре-шесть мажорных и минорных гамм I аппликатурной группы исполняются в две октавы двумя руками в прямом движении и двумя руками в противоположном движении от одного звука. Аккорды: трезвучия с обращениями двумя руками. Арпеджио: короткие и длинные каждой рукой отдельно. Хроматическая гамма в прямом движении двумя руками (по возможности). В противоположном движении от звука "ре".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упражнениями, формирующими правильные игровые навыки. Развитие подвижности и цепкости пальцев, навыков весовой игры. Работа над гаммами и этюдами. Ежедневная тренировка техники. Работа над точным соблюдением аппликатуры, динамики, штрихов.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Работа по воспитанию полифонического мышления. Развитие звуковой и двигательной техники в исполнении полифонии. Приобретение штриховых и артикуляционных навыков. Воспитание навыков структурно-тематического анализа. Работа над инструментовкой голосов и выявлением индивидуальности каждого голоса при активном слуховом контроле. Навыки эпизодического двухголосия в партии отдельной руки. Развитие навыков</w:t>
            </w:r>
            <w:r>
              <w:br/>
            </w:r>
            <w:r>
              <w:rPr/>
              <w:t>разновесовой игры.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самостоятельностью каждого голоса. Слуховой и координационный контроль.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Расширение репертуара за счет произведений с более сложным художественным содержанием музыки. Изучение форм сонатного аллегро и сонатного цикла в целом. Воспитание длинного горизонтального мышления на материале сонатного и вариационного циклов. Воспитание навыков темпо-ритмической организации музыкальной ткани. Работа над темпо-ритмической устойчивостью. Понятия дыхания и цезур в музыке. Развитие музыкально-образного мышления. Совершенствование навыков педализации. Воспитание исполнительской выдержки.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по преодолению исполнительских трудностей. Работа над темпо-ритмической устойчивостью. Работа над точным воплощением определенных художественно-пианистических приемов музыкальной выразительности.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Работа над пьесами кантиленного и виртуозного характера. Расширение репертуара за счет произведений с более сложным мелодико-интонационным и гармоническим строем. Анализ жанровых особенностей исполняемых произведений. Понимание элементов формы. Продолжение работы по развитию навыков педализации. Развитие навыков разновесовой игры в работе над фактурой. Вычленение элементов фактуры, приспособление к игровым приемам. Работа над различными видами аккомпанемента. Развитие навыков разбора музыкального текста. Уверенное чтение в скрипичном и басовом ключах (по возможности двумя руками).</w:t>
            </w:r>
          </w:p>
        </w:tc>
        <w:tc>
          <w:tcPr>
            <w:tcW w:type="dxa" w:w="2160"/>
          </w:tcPr>
          <w:p>
            <w:r>
              <w:rPr/>
              <w:t>Работа по решению звуковых и технических задач, поставленных на уроке. Развитие навыков кантиленой игры.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исполнительского аппарата, развитию моторики с учетом изменяющихся физиологических особенностей учащегося: пальцевой беглости, четкости, силы, качества звукоизвлечения. Работа над развитием пластичной организованности игровых движений. Совершенствование и</w:t>
            </w:r>
            <w:r>
              <w:br/>
            </w:r>
            <w:r>
              <w:rPr/>
              <w:t>развитие позиционной игры. Освоение навыков исполнения различных видов мелкой техники и мелизматики в сочетании с приемами весовой игры. Накопление навыков различных видов аккордово-интервальной техники, скачков и двойных нот (октавы по возможности). Усложнение изучаемого музыкального материала и повышение требований к качеству исполнения. Развитие навыков самоконтроля за свободой пианистического аппарата и качеством звучания. Продолжение работы над педализациией. Работа над этюдами на разные виды техники. Гаммы: 6-8 мажорных и минорных гамм I аппликатурной группы. В прямом и противоположном движении на 4 октавы. Аккорды – трезвучия с обращениями двумя руками. Арпеджио короткие и длинные на 2 октавы двумя руками. Хроматическая гамма в прямом движении двумя руками на 4 октавы. В противоположном движении с симметричной аппликатурой.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трудными местами с соблюдением точной аппликатуры, динамики и штриха. Использование в работе различных приемов: ритмических, артикуляционных,</w:t>
            </w:r>
            <w:r>
              <w:br/>
            </w:r>
            <w:r>
              <w:rPr/>
              <w:t>темповых, штриховых и координационных.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Технический зачет (гаммы) в I и/или II полугодии.</w:t>
            </w:r>
            <w:r>
              <w:br/>
            </w:r>
            <w:r>
              <w:br/>
            </w:r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Продолжение работы по развитию полифонического мышления. Включение в работу трехголосной полифонии и развитие навыков исполнения двухголосия в партии отдельной руки. Умение ориентироваться в многоголосной фактуре, дифференцировать музыкальную ткань. Работа по воспитанию навыков слуховой концентрации и распределения внимания при сопряжении и соподчинении голосов. Совершенствование тембрально-динамических, штриховых и артикуляционных средств музыкальной выразительности в работе над полифонией.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Проигрывание каждого голоса и пар голосов, выявление мелодико-тематической характерности каждого голоса.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способности к целостному охвату большого музыкального построения контрастного образного содержания. Закрепление навыков темпо-ритмической организации</w:t>
            </w:r>
            <w:r>
              <w:br/>
            </w:r>
            <w:r>
              <w:rPr/>
              <w:t>произведения. Увеличение масштабов разучиваемых произведений. Усложнение музыкального языка и пианистической фактуры произведений. Включение в работу над произведением анализа: образно-содержательного, гармонического, полифонического и линеарно-мелодического. Навыки работы над правильным соотношением между элементами фактуры, звуковым балансом. Совершенствование навыков педализации.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фразировкой, динамикой и выразительностью интонирования.</w:t>
            </w:r>
            <w:r>
              <w:br/>
            </w:r>
            <w:r>
              <w:rPr/>
              <w:t>Определение правильного звукового баланса. Работа над координацией слухового контроля с правильно организованным аппаратом. Воспитание темпо-ритмической устойчивости.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Продолжение работы над пьесами кантиленного и виртуозного характера. Дальнейшее совершенствование приемов для воплощения исполнительского замысла. Анализ художественного содержания и необходимых для его воплощения выразительных средств. Развитие навыков слышания гармонической вертикали и горизонтального мышления. Умение выявить полифоничность фактуры. Совершенствование навыков педализации.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выразительностью исполнения элементов музыкального языка и развитием художественно-звуковых качеств моторики.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пианистического аппарата и совершенствованию исполнительской техники с учетом изменяющихся физиологических особенностей учащегося. Освоение различных видов мелкой и крупной техники, (аккордов, двойных нот и октав). Развитие ритмической, динамической и штриховой точности звучания. Работа над ровностью и качеством звукоизвлечения. Дальнейшее развитие навыков педализации. Работа над инструктивными и характеристическими этюдами. Гаммы: 8-10 мажорных и минорных гамм I и II аппликатурных групп.</w:t>
            </w:r>
            <w:r>
              <w:br/>
            </w:r>
            <w:r>
              <w:rPr/>
              <w:t>Все виды технических формул исполняются двумя руками на 4 октавы. Гаммы в комбинированном движении, в терцию, в дециму. Аккорды (ознакомление с четырехзвучными). Арпеджио короткие, ломаные, длинные без обращений. D</w:t>
            </w:r>
            <w:r>
              <w:rPr/>
              <w:t>7</w:t>
            </w:r>
            <w:r>
              <w:rPr/>
              <w:t xml:space="preserve"> и УмVII</w:t>
            </w:r>
            <w:r>
              <w:rPr/>
              <w:t>7</w:t>
            </w:r>
            <w:r>
              <w:rPr/>
              <w:t xml:space="preserve"> в виде длинного арпеджио (в порядке ознакомления).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 Достижение технически чистой игры при слуховом и двигательном контроле, точном выполнении авторских указаний и соблюдении необходимой аппликатуры. Ежедневная тренировка техники. Работа над отдельными деталями и фрагментами с их последующим объединением в единое</w:t>
            </w:r>
            <w:r>
              <w:br/>
            </w:r>
            <w:r>
              <w:rPr/>
              <w:t>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Технический зачет (гаммы) в I и/или II полугодии.</w:t>
            </w:r>
            <w:r>
              <w:br/>
            </w:r>
            <w:r>
              <w:br/>
            </w:r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Переводной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Дальнейшее совершенствование полифонического мышления и слышания. Воспитание навыков анализа синтаксического членения голосоведения. Продолжение работы по развитию навыков разновесовой игры в партии одной руки. Воспитание чувства полифонического дыхания. Работа по выявлению явных и скрытых цезур. Формирование навыков согласования пианистических приемов с дыханием внутри длинных построений. Умение найти гармонический остов. Воспитание способности соединять различные элементы полифонической ткани - горизонтальные и вертикальные в единое целое. Работа по воспитанию навыков слуховой концентрации и распределения внимания при сопряжении и соподчинении голосов.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выразительным интонированием каждого голоса с сохранением качества звучания при соединении всех голосов. Работа над согласованием пианистических приемов с дыханием внутри длинных построений. Проигрывание каждого голоса и пар голосов, выявление мелодико-тематической характерности каждого голоса.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Переводной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Продолжение работы над произведениями крупной формы как основы формирования масштабного мышления. Музыкально-исполнительское освоение стилевых особенностей произведений крупной формы. Работа над разнообразием образов и их фактурным воплощением при сохранении темпо-ритмического единства. Умение ориентироваться в музыкально-смысловых и структурно-синтаксических особенностях формы. Выявление единства и контрастности музыкального языка, умение проследить развитие материала от начала до конца. Совершенствование навыков</w:t>
            </w:r>
            <w:r>
              <w:br/>
            </w:r>
            <w:r>
              <w:rPr/>
              <w:t>педализации. Воспитание исполнительской воли и выдержки.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характером произведения и детализация исполнительского замысла. Работа над отдельными элементами музыкальной ткани. Достижение единого темпа исполнения, исходя из выбранной единицы движения. Работа над отдельными деталями и фрагментами с их последующим объединением в единое</w:t>
            </w:r>
            <w:r>
              <w:br/>
            </w:r>
            <w:r>
              <w:rPr/>
              <w:t>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Переводной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Работа над пьесами кантиленного и виртуозного характера. Совершенствование тембральных, штриховых и артикуляционных средств музыкальной выразительности в работе над пьесами. Овладение навыками гибкой темпо-ритмической и динамической нюансировки. Совершенствование разнообразных навыков педализации, подчиненной разным художественно-звуковым целям. Работа над стилевыми особенностями произведений.</w:t>
            </w:r>
          </w:p>
        </w:tc>
        <w:tc>
          <w:tcPr>
            <w:tcW w:type="dxa" w:w="2160"/>
          </w:tcPr>
          <w:p>
            <w:r>
              <w:rPr/>
              <w:t>Закрепление приобретенных на уроке музыкально-двигательных навыков. Работа над звуковыми деталями выбранной интерпретации. Овладение пианистическими и фактурными трудностями.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Переводной 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пианистического аппарата и совершенствованию исполнительской техники с учетом изменяющихся физиологических особенностей учащегося. Владение различными видами техники исполнения на фортепиано: мелкая, крупная, аккордовая, октавная (по возможности). Умение использовать художественно оправданные технические приемы. Обеспечение такого качества технической подготовки, при которой беглость и независимость пальцевых движений сочетается со свободными, пластичными объединяющими движениями всей руки. Совершенствование техники педализации. Навыки осознанной самостоятельной работы над аппликатурой. Работа над инструктивными и характеристическими этюдами. Мажорные гаммы и минорные гаммы (гармонические и мелодические) до 4 знаков включительно. В комбинированном движении, в терцию, в дециму. Аккорды четырехзвучные. Арпеджио короткие, ломаные, длинные с обращениями. D</w:t>
            </w:r>
            <w:r>
              <w:rPr/>
              <w:t>7</w:t>
            </w:r>
            <w:r>
              <w:rPr/>
              <w:t xml:space="preserve"> и УмVII</w:t>
            </w:r>
            <w:r>
              <w:rPr/>
              <w:t>7</w:t>
            </w:r>
            <w:r>
              <w:rPr/>
              <w:t xml:space="preserve"> короткие арпеджио (в порядке ознакомления). Длинные</w:t>
            </w:r>
          </w:p>
          <w:p>
            <w:r>
              <w:br/>
            </w:r>
            <w:r>
              <w:rPr/>
              <w:t>арпеджио двумя руками без обращений. Хроматическая гамма в комбинированном движении.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 Устранение технических недостатков. Использование в домашней работе различных темпо-динамических, ритмических и штриховых приемов. Приспособление мышечного аппарата к пианистическим приемам. Самостоятельная осознанная работа над аппликатурой. Ежедневная тренировка техники.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Технический зачет (гаммы) в I и/или II полугодии.</w:t>
            </w:r>
          </w:p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Расширение репертуара в стилевом и жанровом направлениях. Совершенствование навыков анализа и исполнения полифонической фактуры. Дальнейшее совершенствование штриховых, артикуляционных навыков. Развитие навыков самостоятельного осмысления формы и структуры исполняемого произведения. Умение контролировать ведение средних голосов и длинных звуков в сложных контрапунктических сочетаниях. Навыки владения интонационной, темпо-ритмической и ладо-гармонической выразительности. Умение выявить скрытое многоголосие в линейном развитии. Развитие навыков слуховой концентрации и распределения внимания при сопряжении и соподчинении голосов.</w:t>
            </w:r>
          </w:p>
        </w:tc>
        <w:tc>
          <w:tcPr>
            <w:tcW w:type="dxa" w:w="2160"/>
          </w:tcPr>
          <w:p>
            <w:r>
              <w:rPr/>
              <w:t>Самостоятельная работа, направленная на преодоление полифонических трудностей. Работа над слуховым вниманием к самостоятельности и интонационно-смысловому наполнению каждого голоса. Проигрывание каждого голоса и пар голосов, выявление мелодико- тематической характерности каждого голоса. Работа над слуховым контролем по ведению средних голосов и длинных звуков в сложных контрапунктических сочетаниях. Работа над приемами, усиливающими качественную дифференциацию голосов.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Расширение репертуара и усложнение художественных, жанрово-стилистических и пианистических задач. Более высокая степень владения динамической и агогической нюансировкой. Развитие навыков оркестрового слышания фактуры и тембрового слуха. Навыки владения широким мелодическим дыханием. Совершенствование навыков самостоятельного осмысления структуры и содержания формы. Умение ориентироваться в различных формах вариационного изложения при изучении вариационных циклов:</w:t>
            </w:r>
          </w:p>
          <w:p>
            <w:r>
              <w:br/>
            </w:r>
            <w:r>
              <w:rPr/>
              <w:t>интонационно-ритмических, ладо-гармонических, жанровых. Совершенствование навыков педализации. Продолжение работы по воспитанию исполнительской воли и выдержки.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Фиксация внимания на деталях исполнительского замысла и работа над ними. Освоение пианистических приемов, направленных на преодоление трудностей. Работа над отдельными деталями и фрагментами с их последующим объединением в единое</w:t>
            </w:r>
          </w:p>
          <w:p>
            <w:r>
              <w:br/>
            </w:r>
            <w:r>
              <w:rPr/>
              <w:t>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Работа над пьесами кантиленного и виртуозного характера. Развитие музыкального мышления за счет включения в репертуар более сложных жанрово-стилистических произведений, с усложненной и более разнообразной фактурой. Анализ драматургического плана произведения. Совершенствование звуковых качеств техники при работе над виртуозными произведениями. Совершенствование навыков владения различными типами аккомпанемента. Развитие художественно-исполнительской инициативы. Поиск новых выразительных возможностей художественной педализации.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детальным воплощением исполнительского замысла. Поиск интересных и убедительных звуковых решений. Приобретение необходимых двигательных навыков. Работа над педализацией.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пианистического аппарата и совершенствованию исполнительской техники с учетом изменяющихся физиологических особенностей учащегося. Совершенствование комплекса необходимых технических навыков. Владение различными приемами пианистического изложения. Развитие физической выносливости. Работа над различными формулами одноголосной пальцевой игры в сочетании с работой над крупной техникой и комбинированными сложными формами движения. (Усвоение технических приемов необходимо сочетать с контролем над свободой пианистических движений и качеством звучания.) Совершенствование техники педализации. Работа над инструктивными и характеристическими этюдами. Гаммы мажорные и минорные до 5-6 знаков включительно: в комбинированном движении, в</w:t>
            </w:r>
          </w:p>
          <w:p>
            <w:r>
              <w:br/>
            </w:r>
            <w:r>
              <w:rPr/>
              <w:t>терцию, сексту и дециму. 4х-звучные аккорды. Арпеджио короткие, ломаные, длинные с обращениями двумя руками. D</w:t>
            </w:r>
            <w:r>
              <w:rPr/>
              <w:t>7</w:t>
            </w:r>
            <w:r>
              <w:rPr/>
              <w:t xml:space="preserve"> и УмVII</w:t>
            </w:r>
            <w:r>
              <w:rPr/>
              <w:t>7</w:t>
            </w:r>
            <w:r>
              <w:rPr/>
              <w:t xml:space="preserve"> короткие и длинные арпеджио двумя руками без обращений. Хроматическая гамма в комбинированном движении.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 Устранение пианистических недостатков, при использовании вариативности и комбинировании различных технических способов: координационных, темповых, ритмических, артикуляционных. Осознанная работа над аппликатурой. Совершенствование качества исполнения при активном участии слухового контроля. Работа над отдельными деталями и фрагментами с их последующим объединением в единое</w:t>
            </w:r>
          </w:p>
          <w:p>
            <w:r>
              <w:br/>
            </w:r>
            <w:r>
              <w:rPr/>
              <w:t>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Технический зачет (гаммы) в I и/или II полугодии.</w:t>
            </w:r>
          </w:p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Дальнейшее совершенствование полифонического мышления на материале различных полифонических стилей, усложнение полифонической ткани. Работа над непрерывностью полифонического развития. Совершенствование интонационной, штриховой, артикуляционной, динамической и агогической нюансировки. Увеличение масштабов и сложности полифонических форм. Воспитание синтаксической ясности и логичности голосоведения. Совершенствование навыков слуховой концентрации и распределения внимания при сопряжении и соподчинении голосов.</w:t>
            </w:r>
          </w:p>
        </w:tc>
        <w:tc>
          <w:tcPr>
            <w:tcW w:type="dxa" w:w="2160"/>
          </w:tcPr>
          <w:p>
            <w:r>
              <w:rPr/>
              <w:t>Анализ формы и содержания мелодического материала. Работа над выразительным интонированием каждого голоса и пар голосов. Работа над мелодико- тематической характерностью каждого голоса с помощью штрихов, артикуляции, динамики и других средств музыкальной выразительности. Работа над пластикой и логикой развертывания мелодической линии каждого голоса отдельно и формы произведения в целом. Умение контролировать слышание средних голосов и длинных звуков в сложных контрапунктических сочетаниях голосов.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Дальнейшее совершенствование навыков исполнения произведений крупной формы. Анализ образного плана, структуры и драматургии музыкальной формы. Понимание сквозной линии развития музыкальной мысли и драматургии контрастов. Освоение более сложных исполнительских навыков. Умение соединять владение гибкой метро-ритмической пульсацией с крупным дирижерским дыханием и</w:t>
            </w:r>
          </w:p>
          <w:p>
            <w:r>
              <w:br/>
            </w:r>
            <w:r>
              <w:rPr/>
              <w:t>темповым единством.</w:t>
            </w:r>
            <w:r>
              <w:br/>
            </w:r>
            <w:r>
              <w:rPr/>
              <w:t>Совершенствование приемов исполнения различных видов фортепианного аккомпанемента.</w:t>
            </w:r>
            <w:r>
              <w:br/>
            </w:r>
            <w:r>
              <w:rPr/>
              <w:t>Овладение более сложными навыками художественной педализации.</w:t>
            </w:r>
            <w:r>
              <w:br/>
            </w:r>
            <w:r>
              <w:rPr/>
              <w:t>Воспитание инициативного отношения в создании интерпретации произведения.</w:t>
            </w:r>
            <w:r>
              <w:br/>
            </w:r>
            <w:r>
              <w:rPr/>
              <w:t>Воспитание эмоционально-волевых исполнительских навыков.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Работа над выбором используемых средств музыкальной выразительности в зависимости от выбранной образно-эмоциональной трактовки исполняемого произведения. Работа над</w:t>
            </w:r>
          </w:p>
          <w:p>
            <w:r>
              <w:br/>
            </w:r>
            <w:r>
              <w:rPr/>
              <w:t>сбалансированным звучанием всех элементов фактуры.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</w:p>
          <w:p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Освоение более развитых по объему и образному содержанию произведений.</w:t>
            </w:r>
            <w:r>
              <w:br/>
            </w:r>
            <w:r>
              <w:rPr/>
              <w:t>Осознание этапов драматургического развертывания музыкального произведения.</w:t>
            </w:r>
            <w:r>
              <w:br/>
            </w:r>
            <w:r>
              <w:rPr/>
              <w:t>Продолжение работы по совершенствованию владения многообразием звуковых красок.</w:t>
            </w:r>
            <w:r>
              <w:br/>
            </w:r>
            <w:r>
              <w:rPr/>
              <w:t>Совершенствование навыков исполнения кантилены, аккомпанементов различного типа и работа над художественной педализацией.</w:t>
            </w:r>
            <w:r>
              <w:br/>
            </w:r>
            <w:r>
              <w:rPr/>
              <w:t>Совершенствование игровых приемов и педализации под постоянным слуховым контролем.</w:t>
            </w:r>
            <w:r>
              <w:br/>
            </w:r>
            <w:r>
              <w:rPr/>
              <w:t>Развитие инициативы в освоении и творческом прочтении авторского замысла.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</w:t>
            </w:r>
            <w:r>
              <w:br/>
            </w:r>
            <w:r>
              <w:rPr/>
              <w:t>Осознанная и детальная работа по воплощению исполнительского плана пьес.</w:t>
            </w:r>
            <w:r>
              <w:br/>
            </w:r>
            <w:r>
              <w:rPr/>
              <w:t>Работа над игровыми приемами и педализацией под постоянным слуховым контролем.</w:t>
            </w:r>
            <w:r>
              <w:br/>
            </w:r>
            <w:r>
              <w:rPr/>
              <w:t>Проработка трудных элементов в звуковом и пианистическом отношении, работа над различными элементами фактуры.</w:t>
            </w:r>
            <w:r>
              <w:br/>
            </w:r>
            <w:r>
              <w:rPr/>
              <w:t>Работа над отдельными деталями, по фрагментам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пианистического аппарата и совершенствованию исполнительской техники с учетом изменяющихся физиологических особенностей учащегося.</w:t>
            </w:r>
            <w:r>
              <w:br/>
            </w:r>
            <w:r>
              <w:rPr/>
              <w:t>Нахождение новых средств активизации развития всех видов техники.</w:t>
            </w:r>
            <w:r>
              <w:br/>
            </w:r>
            <w:r>
              <w:rPr/>
              <w:t>Ознакомление с современными фортепианными видами техники.</w:t>
            </w:r>
            <w:r>
              <w:br/>
            </w:r>
            <w:r>
              <w:rPr/>
              <w:t>Воспитание аналитического подхода в работе над виртуозным материалом.</w:t>
            </w:r>
            <w:r>
              <w:br/>
            </w:r>
            <w:r>
              <w:rPr/>
              <w:t>Развитие навыка самостоятельного анализа музыкальных и пианистических задач и нахождение инструктивного материала для преодоления трудностей.</w:t>
            </w:r>
            <w:r>
              <w:br/>
            </w:r>
            <w:r>
              <w:rPr/>
              <w:t>Нахождение целесообразных</w:t>
            </w:r>
            <w:r>
              <w:br/>
            </w:r>
            <w:r>
              <w:rPr/>
              <w:t>технических приемов в процессе работы над трудными и неудобными фактурными изложениями.</w:t>
            </w:r>
            <w:r>
              <w:br/>
            </w:r>
            <w:r>
              <w:rPr/>
              <w:t>Постоянная работа над звуковым качеством исполнения.</w:t>
            </w:r>
            <w:r>
              <w:br/>
            </w:r>
            <w:r>
              <w:rPr/>
              <w:t>Совершенствование техники педализации.</w:t>
            </w:r>
            <w:r>
              <w:br/>
            </w:r>
            <w:r>
              <w:rPr/>
              <w:t>Работа над инструктивными и художественными этюдами.</w:t>
            </w:r>
            <w:r>
              <w:br/>
            </w:r>
            <w:r>
              <w:rPr/>
              <w:t>Мажорные гаммы и минорные гаммы до 6-7 знаков включительно (в прежнем объеме).</w:t>
            </w:r>
            <w:r>
              <w:br/>
            </w:r>
            <w:r>
              <w:rPr/>
              <w:t>Хроматическая гамма в терцию, децим (по желанию).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</w:t>
            </w:r>
            <w:r>
              <w:br/>
            </w:r>
            <w:r>
              <w:rPr/>
              <w:t>Работа над естественностью и свободой в организации движений.</w:t>
            </w:r>
            <w:r>
              <w:br/>
            </w:r>
            <w:r>
              <w:rPr/>
              <w:t>Использование темпо-динамических, метроритмических и артикуляционных вариантов, принципов технической перегруппировки.</w:t>
            </w:r>
            <w:r>
              <w:br/>
            </w:r>
            <w:r>
              <w:rPr/>
              <w:t>Работа над аппликатурой и целесообразным распределением</w:t>
            </w:r>
            <w:r>
              <w:br/>
            </w:r>
            <w:r>
              <w:rPr/>
              <w:t>исполняемого материала между руками.</w:t>
            </w:r>
            <w:r>
              <w:br/>
            </w:r>
            <w:r>
              <w:rPr/>
              <w:t>Совершенствование качества исполнения при активном участии слухового контроля.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Технический зачет (гаммы)</w:t>
            </w:r>
            <w:r>
              <w:br/>
            </w:r>
            <w:r>
              <w:rPr/>
              <w:t>I и/или II полугодие</w:t>
            </w:r>
            <w:r>
              <w:br/>
            </w:r>
            <w:r>
              <w:br/>
            </w:r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Совершенствование навыков исполнения различных видов полифонии и дальнейшие развитие полифонического мышления.</w:t>
            </w:r>
            <w:r>
              <w:br/>
            </w:r>
            <w:r>
              <w:rPr/>
              <w:t>Умение проанализировать структуру и логику развития как каждого голоса в отдельности, так и всей формы в целом.</w:t>
            </w:r>
            <w:r>
              <w:br/>
            </w:r>
            <w:r>
              <w:rPr/>
              <w:t>Ознакомление с современным полифоническим языком.</w:t>
            </w:r>
            <w:r>
              <w:br/>
            </w:r>
            <w:r>
              <w:rPr/>
              <w:t>Освоение более сложных приемов полифонической техники.</w:t>
            </w:r>
            <w:r>
              <w:br/>
            </w:r>
            <w:r>
              <w:rPr/>
              <w:t>Работа над образно-интонационным строем исполняемого произведения.</w:t>
            </w:r>
            <w:r>
              <w:br/>
            </w:r>
            <w:r>
              <w:rPr/>
              <w:t>Развитие навыков владения разнообразными средствами для индивидуализации звуковой характеристики партии каждого голоса полифонической ткани.</w:t>
            </w:r>
            <w:r>
              <w:br/>
            </w:r>
            <w:r>
              <w:rPr/>
              <w:t>Работа над штрихами, интонацией, артикуляцией, динамикой, тембровой окраской, агогикой.</w:t>
            </w:r>
            <w:r>
              <w:br/>
            </w:r>
            <w:r>
              <w:rPr/>
              <w:t>Совершенствование навыков слухового контроля и распределения внимания при сопряжении и соподчинении голосов.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</w:t>
            </w:r>
            <w:r>
              <w:br/>
            </w:r>
            <w:r>
              <w:rPr/>
              <w:t>Самостоятельное освоение формы и образно-смыслового содержания исполняемого произведения.</w:t>
            </w:r>
            <w:r>
              <w:br/>
            </w:r>
            <w:r>
              <w:rPr/>
              <w:t>Определение структуры мотивно-фразировочного членения мелодии каждого голоса.</w:t>
            </w:r>
            <w:r>
              <w:br/>
            </w:r>
            <w:r>
              <w:rPr/>
              <w:t>Работа над выразительным интонированием каждого голоса, пар голосов. Выявление цезур и преодоление координационно-пианистических трудностей при несовпадении фаз развития в разных голосах.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масштабного музыкального мышления.</w:t>
            </w:r>
            <w:r>
              <w:br/>
            </w:r>
            <w:r>
              <w:rPr/>
              <w:t>Увеличение объемов и сложности изучаемых произведений.</w:t>
            </w:r>
            <w:r>
              <w:br/>
            </w:r>
            <w:r>
              <w:rPr/>
              <w:t>Воспитание аналитического и эмоционального подхода при создании интерпретации. Овладение жанровыми и стилистическими</w:t>
            </w:r>
            <w:r>
              <w:br/>
            </w:r>
            <w:r>
              <w:rPr/>
              <w:t>особенностями произведений крупной формы.</w:t>
            </w:r>
            <w:r>
              <w:br/>
            </w:r>
            <w:r>
              <w:rPr/>
              <w:t>Совершенствование исполнительских средств музыкальной выразительности.</w:t>
            </w:r>
            <w:r>
              <w:br/>
            </w:r>
            <w:r>
              <w:rPr/>
              <w:t xml:space="preserve">Изучение структурных вариантов формы сонатного </w:t>
            </w:r>
            <w:r>
              <w:rPr>
                <w:i/>
              </w:rPr>
              <w:t>allegro</w:t>
            </w:r>
            <w:r>
              <w:rPr/>
              <w:t xml:space="preserve"> и сонатного цикла в целом и логики их развития. Изучение вариационных циклов.</w:t>
            </w:r>
            <w:r>
              <w:br/>
            </w:r>
            <w:r>
              <w:rPr/>
              <w:t>Умение подчинить воплощение разных сторон музыкального образа единой и целостной линии музыкального развития.</w:t>
            </w:r>
            <w:r>
              <w:br/>
            </w:r>
            <w:r>
              <w:rPr/>
              <w:t>Овладение более сложными навыками художественной педализации.</w:t>
            </w:r>
          </w:p>
        </w:tc>
        <w:tc>
          <w:tcPr>
            <w:tcW w:type="dxa" w:w="2160"/>
          </w:tcPr>
          <w:p>
            <w:r>
              <w:rPr/>
              <w:t>Работа над конкретными исполнительскими задачами, поставленными на уроке.</w:t>
            </w:r>
            <w:r>
              <w:br/>
            </w:r>
            <w:r>
              <w:rPr/>
              <w:t>Осознанная и детальная работа по воплощению исполнительского</w:t>
            </w:r>
            <w:r>
              <w:br/>
            </w:r>
            <w:r>
              <w:rPr/>
              <w:t>замысла.</w:t>
            </w:r>
            <w:r>
              <w:br/>
            </w:r>
            <w:r>
              <w:rPr/>
              <w:t>Поиск вариантов интонационной, динамической, штриховой и артикуляционной нюансировки.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>Расширение репертуара и усложнение художественных, жанрово-стилистических и пианистических задач.</w:t>
            </w:r>
            <w:r>
              <w:br/>
            </w:r>
            <w:r>
              <w:rPr/>
              <w:t>Продолжение работы над развитием исполнительской инициативы ученика в выборе характера интерпретации. Углубленная работа над расширением палитры исполнительских средств за счет более разнообразного и тонкого применения динамической, агогической и артикуляционной нюансировки.</w:t>
            </w:r>
            <w:r>
              <w:br/>
            </w:r>
            <w:r>
              <w:rPr/>
              <w:t>Накопление и развитие навыков различных видов педализации.</w:t>
            </w:r>
            <w:r>
              <w:br/>
            </w:r>
            <w:r>
              <w:rPr/>
              <w:t>Овладение широким спектром многообразия форм музыкальных произведений: от лирических миниатюр до крупных виртуозных полотен.</w:t>
            </w:r>
          </w:p>
        </w:tc>
        <w:tc>
          <w:tcPr>
            <w:tcW w:type="dxa" w:w="2160"/>
          </w:tcPr>
          <w:p>
            <w:r>
              <w:rPr/>
              <w:t>Совершенствование навыков, приобретенных на уроке.</w:t>
            </w:r>
            <w:r>
              <w:br/>
            </w:r>
            <w:r>
              <w:rPr/>
              <w:t>Анализ жанрово-стилистических особенностей и формы исполняемого произведения.</w:t>
            </w:r>
            <w:r>
              <w:br/>
            </w:r>
            <w:r>
              <w:rPr/>
              <w:t>Работа над улучшением качества своего исполнения за счет детальной проработки всех элементов фактуры и получения необходимого звукового баланса. Овладение пианистическими приемами для исполнения виртуозной фактуры.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Зачет/Академический концерт в I полугодии.</w:t>
            </w:r>
            <w:r>
              <w:br/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</w:t>
            </w:r>
          </w:p>
        </w:tc>
        <w:tc>
          <w:tcPr>
            <w:tcW w:type="dxa" w:w="2160"/>
          </w:tcPr>
          <w:p>
            <w:r>
              <w:rPr/>
              <w:t>Продолжение работы по формированию пианистического аппарата и совершенствованию исполнительской техники с учетом изменяющихся физиологических особенностей учащегося.</w:t>
            </w:r>
            <w:r>
              <w:br/>
            </w:r>
            <w:r>
              <w:rPr/>
              <w:t>Увеличение масштабов и сложности изучаемых произведений.</w:t>
            </w:r>
            <w:r>
              <w:br/>
            </w:r>
            <w:r>
              <w:rPr/>
              <w:t>Усложнение художественных задач, касающихся артикуляции, фразировки, динамики, туше, педализации. Накопление и</w:t>
            </w:r>
            <w:r>
              <w:br/>
            </w:r>
            <w:r>
              <w:rPr/>
              <w:t>закрепление технических навыков исполнительских приемов в комплексном единстве всех видов техники.</w:t>
            </w:r>
            <w:r>
              <w:br/>
            </w:r>
            <w:r>
              <w:rPr/>
              <w:t>Совершенствование навыков пространственной точности и выносливости.</w:t>
            </w:r>
            <w:r>
              <w:br/>
            </w:r>
            <w:r>
              <w:rPr/>
              <w:t>Умение выбирать целесообразные пианистические движения для решения определенной музыкально-художественной задачи.</w:t>
            </w:r>
            <w:r>
              <w:br/>
            </w:r>
            <w:r>
              <w:rPr/>
              <w:t>Работа над инструктивными и художественными этюдами.</w:t>
            </w:r>
            <w:r>
              <w:br/>
            </w:r>
            <w:r>
              <w:rPr/>
              <w:t>Мажорные гаммы и минорные гаммы до 7 знаков включительно.</w:t>
            </w:r>
            <w:r>
              <w:br/>
            </w:r>
            <w:r>
              <w:rPr/>
              <w:t>D</w:t>
            </w:r>
            <w:r>
              <w:rPr/>
              <w:t>7</w:t>
            </w:r>
            <w:r>
              <w:rPr/>
              <w:t xml:space="preserve"> и УмVII</w:t>
            </w:r>
            <w:r>
              <w:rPr/>
              <w:t>7</w:t>
            </w:r>
            <w:r>
              <w:rPr/>
              <w:t>, короткие и длинные арпеджио двумя руками с обращениями.</w:t>
            </w:r>
            <w:r>
              <w:br/>
            </w:r>
            <w:r>
              <w:rPr/>
              <w:t>11 видов арпеджио от белых клавиш. Хроматическая гамма в терцию, децим. Знакомство с принципами исполнения гамм двойными нотами (терция, октава).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 Работа над осознанием художественных задач и рациональной организацией пианистических движений при активном участии</w:t>
            </w:r>
            <w:r>
              <w:br/>
            </w:r>
            <w:r>
              <w:rPr/>
              <w:t>интеллектуального и слухового контроля.</w:t>
            </w:r>
            <w:r>
              <w:br/>
            </w:r>
            <w:r>
              <w:rPr/>
              <w:t>Умение проанализировать трудность, найти удобную и точную аппликатуру и необходимое пианистическое движение для передачи художественного содержания.</w:t>
            </w:r>
            <w:r>
              <w:br/>
            </w:r>
            <w:r>
              <w:rPr/>
              <w:t>Применение всех способов работы, накопленных за годы обучения.</w:t>
            </w:r>
            <w:r>
              <w:br/>
            </w:r>
            <w:r>
              <w:rPr/>
              <w:t>Работа над отдельными деталями и фрагментами,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Контрольный урок (гаммы) в I полугодии.</w:t>
            </w:r>
            <w:r>
              <w:br/>
            </w:r>
            <w:r>
              <w:br/>
            </w:r>
            <w:r>
              <w:rPr/>
              <w:t>Прослушивание программы выпускного экзамена в I и II полугодиях.</w:t>
            </w:r>
            <w:r>
              <w:br/>
            </w:r>
            <w:r>
              <w:br/>
            </w:r>
            <w:r>
              <w:rPr/>
              <w:t>Выпускной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Продолжение развития полифонического мышления, расширение образно-стилевого диапазона полифонического репертуара. Совершенствование слухового и пианистического владения полифонией. Понимание логики полифонического развития.</w:t>
            </w:r>
            <w:r>
              <w:br/>
            </w:r>
            <w:r>
              <w:rPr/>
              <w:t>Постижение закономерностей горизонтального развития мелодии в соотнесении с гармонической вертикалью полифонической фактуры. Работа над синтаксической и артикуляционной ясностью, логичностью голосоведения при исполнении.</w:t>
            </w:r>
            <w:r>
              <w:br/>
            </w:r>
            <w:r>
              <w:rPr/>
              <w:t>Работа по воспитанию навыков слуховой концентрации и распределения внимания при сопряжении и соподчинении голосов.</w:t>
            </w:r>
            <w:r>
              <w:br/>
            </w:r>
            <w:r>
              <w:rPr/>
              <w:t>Развитие творческой инициативы учащегося в выборе стилистически-оправданных исполнительских средств музыкальной выразительности в зависимости от образно-смыслового содержания исполняемых произведений.</w:t>
            </w:r>
            <w:r>
              <w:br/>
            </w:r>
            <w:r>
              <w:rPr/>
              <w:t>Совершенствование навыков слухового контроля и распределения внимания при сопряжении и соподчинении голосов.</w:t>
            </w:r>
          </w:p>
        </w:tc>
        <w:tc>
          <w:tcPr>
            <w:tcW w:type="dxa" w:w="2160"/>
          </w:tcPr>
          <w:p>
            <w:r>
              <w:rPr/>
              <w:t>Анализ формы и образно-смыслового содержания исполняемого произведения.</w:t>
            </w:r>
            <w:r>
              <w:br/>
            </w:r>
            <w:r>
              <w:rPr/>
              <w:t>Определение структуры мотивно-фразировочного членения мелодии каждого голоса и динамического плана в целом.</w:t>
            </w:r>
            <w:r>
              <w:br/>
            </w:r>
            <w:r>
              <w:rPr/>
              <w:t>Работа над выразительным интонированием каждого голоса, пар голосов. Выявление цезур и преодоление координационно-пианистических трудностей при несовпадении фаз развития в разных голосах.</w:t>
            </w:r>
            <w:r>
              <w:br/>
            </w:r>
            <w:r>
              <w:rPr/>
              <w:t>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выпускного экзамена в I и II полугодиях.</w:t>
            </w:r>
            <w:r>
              <w:br/>
            </w:r>
            <w:r>
              <w:br/>
            </w:r>
            <w:r>
              <w:rPr/>
              <w:t>Выпускной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Продолжение работы по развитию крупномасштабного музыкального мышления. Расширение репертуара за счет произведений различной жанрово-стилистической направленности. Развитие творческой инициативы учащегося в выборе стилистически-оправданных исполнительских средств музыкальной выразительности в зависимости от образно-смыслового содержания исполняемых произведений. Расширение диапазона выразительных средств исполнительской палитры. Освоение законов композиционной организации произведений крупной формы. Совершенствование навыков по воспитанию слуховой концентрации и распределению внимания на большом временном отрезке. Поиск новых выразительных возможностей художественной педализации и их дальнейшее развитие.</w:t>
            </w:r>
          </w:p>
        </w:tc>
        <w:tc>
          <w:tcPr>
            <w:tcW w:type="dxa" w:w="2160"/>
          </w:tcPr>
          <w:p>
            <w:r>
              <w:rPr/>
              <w:t>Применение методов работы, приобретенных на уроке. Анализ закономерностей построения и развития музыкальной формы, понимание образно-смыслового содержания исполняемого произведения. Работа над выявлением композиционных особенностей произведения и охватом формы при синтаксической ясности членения. Работа над тембровыми и оркестровыми красками в исполнении.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выпускного экзамена в I и II полугодиях.</w:t>
            </w:r>
            <w:r>
              <w:br/>
            </w:r>
            <w:r>
              <w:rPr/>
              <w:t>Выпускной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 xml:space="preserve">Расширение образно-стилевого диапазона репертуара. Понимание композиционной логики и исполнительского воплощения музыкальной формы. Умение ориентироваться в стилевых особенностях исполняемых произведений. Совершенствование исполнительских навыков владения динамической, артикуляционной и агогической нюансировкой. Достижение естественности темпо-ритмического движения, владение </w:t>
            </w:r>
            <w:r>
              <w:rPr>
                <w:i/>
              </w:rPr>
              <w:t>rubato</w:t>
            </w:r>
            <w:r>
              <w:rPr/>
              <w:t>, гибкой фразировкой. Развитие артистизма, художественно-исполнительской инициативы. Дальнейшее развитие навыков выразительных возможностей художественной педализации.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Осознание четких звуковых критериев в работе над созданием звукового образа. Работа над отдельными деталями и фрагментами с их последующим объединением в единое целое для подготовки к исполнению на эстраде.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выпускного экзамена в I и II полугодиях.</w:t>
            </w:r>
            <w:r>
              <w:br/>
            </w:r>
            <w:r>
              <w:rPr/>
              <w:t>Выпускной 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Этюды, гаммы (формирование исполнительской техники).</w:t>
            </w:r>
          </w:p>
        </w:tc>
        <w:tc>
          <w:tcPr>
            <w:tcW w:type="dxa" w:w="2160"/>
          </w:tcPr>
          <w:p>
            <w:r>
              <w:rPr/>
              <w:t>Дальнейшее совершенствование пианистического аппарата и подготовка его к решению задач высшей исполнительской трудности. Увеличение масштабов и сложности изучаемых произведений. Усложнение художественных задач, касающихся артикуляции, фразировки, динамики, туше, педализации. Совершенствование исполнительских приемов в комплексном единстве всех видов техники. Совершенствование навыков пространственной точности, чистоты исполнения и выносливости. Умение выбирать целесообразные пианистические движения для решения определенной музыкально-художественной задачи. Работа над инструктивными и художественными этюдами. Мажорные гаммы и минорные гаммы до 7 знаков включительно, D7 и УмVII7, короткие и длинные арпеджио двумя руками с обращениями. Хроматическая гамма в терцию, децию. 11 видов арпеджио от белых клавиш. Знакомство с принципами исполнения гамм двойными нотами (терция, октава).</w:t>
            </w:r>
          </w:p>
        </w:tc>
        <w:tc>
          <w:tcPr>
            <w:tcW w:type="dxa" w:w="2160"/>
          </w:tcPr>
          <w:p>
            <w:r>
              <w:rPr/>
              <w:t>Закрепление на практике технических приемов и способов работы, освоенных на уроке. Работа над осознанием художественных задач и рациональной организацией пианистических движений при активном участии интеллектуального и слухового контроля. Умение проанализировать трудность и найти целесообразные пианистические способы ее преодоления. Применение всех способов работы, накопленных за годы обучения для наилучшего воплощения художественного замысла.</w:t>
            </w:r>
          </w:p>
        </w:tc>
        <w:tc>
          <w:tcPr>
            <w:tcW w:type="dxa" w:w="2160"/>
          </w:tcPr>
          <w:p>
            <w:r>
              <w:rPr/>
              <w:t>Контрольный урок (гаммы) в I полугодии.</w:t>
            </w:r>
            <w:r>
              <w:br/>
            </w:r>
            <w:r>
              <w:rPr/>
              <w:t>Прослушивание программы к экзамену в I и II полугодиях.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Полифония</w:t>
            </w:r>
          </w:p>
        </w:tc>
        <w:tc>
          <w:tcPr>
            <w:tcW w:type="dxa" w:w="2160"/>
          </w:tcPr>
          <w:p>
            <w:r>
              <w:rPr/>
              <w:t>Продолжение развития полифонического мышления, расширение образно-стилевого диапазона полифонического репертуара. Совершенствование слухового и пианистического владения полифонией. Понимание логики полифонического развития и закономерностей горизонтального развития мелодии в соотнесении с гармонической вертикалью полифонической фактуры. Работа по воспитанию навыков слуховой концентрации и распределения внимания при сопряжении и соподчинении голосов. Развитие творческой инициативы учащегося в выборе стилистически-оправданных исполнительских средств музыкальной выразительности в зависимости от образно-смыслового содержания исполняемых произведений.</w:t>
            </w:r>
          </w:p>
        </w:tc>
        <w:tc>
          <w:tcPr>
            <w:tcW w:type="dxa" w:w="2160"/>
          </w:tcPr>
          <w:p>
            <w:r>
              <w:rPr/>
              <w:t>Работа над дифференцированной интонационно-ритмической и динамической характеристикой каждого голоса при активном слуховом и интеллектуальном контроле. Выбор наилучшего звукового баланса при соединении голосов. Применение всех способов работы и знаний, накопленных за годы обучения для наилучшего воплощения художественного содержания.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к экзамену в I и II полугодиях.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Крупная форма</w:t>
            </w:r>
          </w:p>
        </w:tc>
        <w:tc>
          <w:tcPr>
            <w:tcW w:type="dxa" w:w="2160"/>
          </w:tcPr>
          <w:p>
            <w:r>
              <w:rPr/>
              <w:t>Продолжение работы по развитию масштабного музыкального мышления. Расширение репертуара за счет произведений различной жанрово-стилистической направленности. Более глубокое овладение стилистическими особенностями и драматургией произведений крупной формы. Расширение диапазона выразительных средств исполнительской палитры. Освоение более сложного комплекса исполнительских задач. Развитие творческой инициативы учащегося в выборе стилистически-оправданных исполнительских средств музыкальной выразительности в зависимости от образно-смыслового содержания исполняемых произведений. Освоение законов композиционной организации произведений крупной формы. Совершенствование навыков по воспитанию слуховой концентрации и распределения внимания на большом временном отрезке. Совершенствование приемов стилистически оправданной художественной педализации. Развитие инициативы учащегося в овладении и творческом прочтении авторского замысла.</w:t>
            </w:r>
          </w:p>
        </w:tc>
        <w:tc>
          <w:tcPr>
            <w:tcW w:type="dxa" w:w="2160"/>
          </w:tcPr>
          <w:p>
            <w:r>
              <w:rPr/>
              <w:t>Применение методов работы, приобретенных на уроке. Анализ закономерностей построения и развития музыкальной формы, уяснение образно-смыслового содержания исполняемого произведения. Работа над тембровыми и оркестровыми красками в исполнении. Работа над выявлением композиционных особенностей произведения и охватом формы при синтаксической ясности членения. Работа над отдельными деталями и фрагментами с их последующим объединением в единое целое для подготовки к исполнению на эстраде. Применение всех способов работы, накопленных за годы обучения для наилучшего воплощения художественного замысла.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к экзамену в I и II полугодиях.</w:t>
            </w:r>
            <w:r>
              <w:br/>
            </w:r>
            <w:r>
              <w:rPr/>
              <w:t>Экзамен.</w:t>
            </w:r>
          </w:p>
        </w:tc>
      </w:tr>
      <w:tr>
        <w:tc>
          <w:tcPr>
            <w:tcW w:type="dxa" w:w="2160"/>
          </w:tcPr>
          <w:p>
            <w:r>
              <w:rPr/>
              <w:t>Пьесы</w:t>
            </w:r>
          </w:p>
        </w:tc>
        <w:tc>
          <w:tcPr>
            <w:tcW w:type="dxa" w:w="2160"/>
          </w:tcPr>
          <w:p>
            <w:r>
              <w:rPr/>
              <w:t xml:space="preserve">Расширение образно-стилевого диапазона репертуара. Умение ориентироваться в стилевых особенностях исполняемых произведений. Совершенствование навыков владения приемами исполнения сочинений композиторов различных эпох и национальных школ. Понимание структуры построения, развития и исполнительской реализации музыкальной формы. Совершенствование исполнительских навыков владения динамической, артикуляционной и агогической нюансировкой. Достижение естественности темпо-ритмического движения, владение </w:t>
            </w:r>
            <w:r>
              <w:rPr>
                <w:i/>
              </w:rPr>
              <w:t>rubato</w:t>
            </w:r>
            <w:r>
              <w:rPr/>
              <w:t>, гибкой фразировкой. Поиск новых и дальнейшее развитие выразительных возможностей педализации.</w:t>
            </w:r>
            <w:r>
              <w:br/>
            </w:r>
            <w:r>
              <w:rPr/>
              <w:t>Развитие артистизма, художественно-исполнительской инициативы.</w:t>
            </w:r>
          </w:p>
        </w:tc>
        <w:tc>
          <w:tcPr>
            <w:tcW w:type="dxa" w:w="2160"/>
          </w:tcPr>
          <w:p>
            <w:r>
              <w:rPr/>
              <w:t>Закрепление знаний и навыков, полученных на уроке. Осознание четких звуковых критериев в работе над созданием звукового образа. Применение всех способов работы, накопленных за годы обучения для наилучшего воплощения художественного содержания.</w:t>
            </w:r>
          </w:p>
        </w:tc>
        <w:tc>
          <w:tcPr>
            <w:tcW w:type="dxa" w:w="2160"/>
          </w:tcPr>
          <w:p>
            <w:r>
              <w:rPr/>
              <w:t>Прослушивание программы к экзамену в I и II полугодиях.</w:t>
            </w:r>
            <w:r>
              <w:br/>
            </w:r>
            <w:r>
              <w:rPr/>
              <w:t>Экзамен.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 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 разновидности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 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(ритм, тембр, динамика, штрихи,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фортепиано;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музицирования;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пианиста;</w:t>
      </w:r>
    </w:p>
    <w:p>
      <w:r>
        <w:t xml:space="preserve">• </w:t>
      </w:r>
      <w:r>
        <w:rPr/>
        <w:t>знание репертуара для фортепиано,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и чтение с листа» предусматривает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rPr/>
              <w:t>поддержание учебной дисциплины,</w:t>
            </w:r>
          </w:p>
          <w:p>
            <w:r>
              <w:t xml:space="preserve">• </w:t>
            </w:r>
            <w:r>
              <w:rPr/>
              <w:t>выявление отношения учащегося к изучаемому предмету,</w:t>
            </w:r>
          </w:p>
          <w:p>
            <w:r>
              <w:t xml:space="preserve">• </w:t>
            </w:r>
            <w:r>
              <w:rPr/>
              <w:t>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 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ансамбля. Они не требуют публичного исполнения и концертной готовности. Это, своего рода, проверка навыков самостоятельной работы учащегося, проверка технического роста и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(в т.ч. технические)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завершается обязательным методическим обсуждением. Экзамены проводятся за пределами аудиторных учебных занятий. Учащийся, освоивший в полном объеме программу,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9-м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оценки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учащийся должен продемонстрировать достаточный технический уровень владения инструментом;</w:t>
      </w:r>
    </w:p>
    <w:p>
      <w:r>
        <w:t xml:space="preserve">• </w:t>
      </w:r>
      <w:r>
        <w:rPr/>
        <w:t>убедительно и полно раскрытый художественный образ музыкального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r>
        <w:rPr/>
        <w:t>Важнейшим элементом учебного процесса является систематический контроль успеваемости учащихся. В качестве средств текущего контроля успеваемости могут использоваться академические зачёты и концерты, прослушивания, технические зачеты.</w:t>
      </w:r>
    </w:p>
    <w:p>
      <w:r>
        <w:rPr/>
        <w:t>Текущий контроль успеваемости учащихся проводится в счет аудиторного времени, предусмотренного на учебный предмет. Текущий контроль успеваемости направлен на поддержание учебной дисциплины, выявление отношения учащегося к изучаемому предмету, на улучшение организации домашних занятий, на повышение уровня усвоения текущего учебного материала. Он имеет воспитательные цели и учитывает индивидуальные психологические и физиологические особенности учащегося.</w:t>
      </w:r>
    </w:p>
    <w:p>
      <w:r>
        <w:rPr/>
        <w:t>Текущий контроль осуществляется регулярно, через 2-3 урока.</w:t>
      </w:r>
    </w:p>
    <w:p>
      <w:r>
        <w:rPr/>
        <w:t>На основании результатов текущего контроля выводятся четвертные, полугодовые и годовые оценки. Разные формы контроля необходимо проводить два раза в полугодие (с оценкой комиссии отдела).</w:t>
      </w:r>
    </w:p>
    <w:p>
      <w:r>
        <w:rPr/>
        <w:t>Промежуточная аттестация определяет уровень развития учащегося. Ее формами являются контрольные уроки, технические зачеты, академические зачеты. В течение учебного года для показа на этих мероприятиях педагог должен подготовить с учеником 4-6 произведений, отличающихся по жанру и форме, которые по мере готовности равномерно распределяются для выступлений в течение всего учебного года.</w:t>
      </w:r>
    </w:p>
    <w:p>
      <w:r>
        <w:rPr/>
        <w:t>Контрольные уроки и зачеты в рамках промежуточной аттестации проводятся на завершающих полугодие учебных занятиях в счет аудиторного времени, предусмотренного на учебный предмет. Экзамены проводятся за пределами аудиторных учебных занятий. По завершении изучения учебных предметов по итогам промежуточной аттестации обучающимся выставляется оценка, которая заносится в свидетельство об окончании образовательного учреждения.</w:t>
      </w:r>
    </w:p>
    <w:p>
      <w:r>
        <w:rPr/>
        <w:t>Экзамены проводятся в соответствии с учебными планами в 4-м классе и в 8-9 классе предпрофессионального обучения.</w:t>
      </w:r>
    </w:p>
    <w:p>
      <w:r>
        <w:rPr/>
        <w:t>В течение учебного года учащиеся 8-9 класса выступают на прослушиваниях с исполнением (без оценки) произведений выпускной программы.</w:t>
      </w:r>
    </w:p>
    <w:p>
      <w:r>
        <w:rPr/>
        <w:t>По итогам выпускного экзамена выставляется оценка «отлично», «хорошо», «удовлетворительно», «неудовлетворительно».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</w:t>
            </w:r>
            <w:r>
              <w:rPr>
                <w:b/>
              </w:rPr>
              <w:br/>
            </w:r>
            <w:r>
              <w:rPr>
                <w:b/>
                <w:i/>
              </w:rPr>
              <w:t>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</w:t>
            </w:r>
            <w:r>
              <w:rPr>
                <w:b/>
              </w:rPr>
              <w:br/>
            </w:r>
            <w:r>
              <w:rPr>
                <w:b/>
                <w:i/>
              </w:rPr>
              <w:t>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 xml:space="preserve"> Примерная программа</w:t>
            </w:r>
            <w:r>
              <w:rPr/>
              <w:t>2</w:t>
            </w:r>
            <w:r>
              <w:rPr/>
              <w:t>:</w:t>
            </w:r>
            <w:r>
              <w:br/>
            </w:r>
            <w:r>
              <w:rPr/>
              <w:t xml:space="preserve"> </w:t>
            </w:r>
            <w:r>
              <w:rPr>
                <w:u w:val="single"/>
              </w:rPr>
              <w:t>1вариант</w:t>
            </w:r>
            <w:r>
              <w:br/>
            </w:r>
            <w:r>
              <w:rPr/>
              <w:t xml:space="preserve"> Моцарт Л. Менуэт d-moll</w:t>
            </w:r>
            <w:r>
              <w:br/>
            </w:r>
            <w:r>
              <w:rPr/>
              <w:t xml:space="preserve"> Черни К. – Гермер Г. Этюды № 15, 16 (I ч.)</w:t>
            </w:r>
            <w:r>
              <w:br/>
            </w:r>
            <w:r>
              <w:rPr/>
              <w:t xml:space="preserve"> Хаслингер Т. Сонатина C-dur</w:t>
            </w:r>
            <w:r>
              <w:br/>
            </w:r>
            <w:r>
              <w:rPr/>
              <w:t xml:space="preserve"> Штейбельт Т. Adagio, соч.33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 xml:space="preserve"> Бах И.С. Менуэт d-moll («Нотная тетрадь Анны Магдалены Бах»)</w:t>
            </w:r>
            <w:r>
              <w:br/>
            </w:r>
            <w:r>
              <w:rPr/>
              <w:t xml:space="preserve"> Лекуппе Ф. Этюд соч. 24 №3</w:t>
            </w:r>
            <w:r>
              <w:br/>
            </w:r>
            <w:r>
              <w:rPr/>
              <w:t xml:space="preserve"> Гедике А. Сонатина C-dur</w:t>
            </w:r>
            <w:r>
              <w:br/>
            </w:r>
            <w:r>
              <w:rPr/>
              <w:t xml:space="preserve"> Чайковский П. «Старинная французская песенка» («Детский альбом», соч. 39)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Маленькая прелюдия C-dur (I ч.)</w:t>
            </w:r>
            <w:r>
              <w:br/>
            </w:r>
            <w:r>
              <w:rPr/>
              <w:t xml:space="preserve"> Черни К. – Гермер Г. Этюд № 35</w:t>
            </w:r>
            <w:r>
              <w:br/>
            </w:r>
            <w:r>
              <w:rPr/>
              <w:t xml:space="preserve"> Клементи М. Сонатина C-dur, соч. 36 №1 (I ч.)</w:t>
            </w:r>
            <w:r>
              <w:br/>
            </w:r>
            <w:r>
              <w:rPr/>
              <w:t xml:space="preserve"> Шуман Р. «Первая утрата» («Альбом для юношества», соч. 68)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u w:val="single"/>
              </w:rPr>
              <w:t>4 вариант</w:t>
            </w:r>
            <w:r>
              <w:rPr/>
              <w:t xml:space="preserve"> </w:t>
            </w:r>
            <w:r>
              <w:br/>
            </w:r>
            <w:r>
              <w:rPr/>
              <w:t>Бах И.С. Маленькая прелюдия F-dur (I ч.)</w:t>
            </w:r>
            <w:r>
              <w:br/>
            </w:r>
            <w:r>
              <w:rPr/>
              <w:t xml:space="preserve"> Лемуан А. Этюд соч. 37 №17</w:t>
            </w:r>
            <w:r>
              <w:br/>
            </w:r>
            <w:r>
              <w:rPr/>
              <w:t xml:space="preserve"> Бетховен Л. Сонатина F-dur (I ч.)</w:t>
            </w:r>
            <w:r>
              <w:br/>
            </w:r>
            <w:r>
              <w:rPr/>
              <w:t xml:space="preserve"> Хачатурян А. Andantino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5 вариант</w:t>
            </w:r>
            <w:r>
              <w:br/>
            </w:r>
            <w:r>
              <w:rPr/>
              <w:t xml:space="preserve"> Бах И.С. Двухголосная инвенция C-dur</w:t>
            </w:r>
            <w:r>
              <w:br/>
            </w:r>
            <w:r>
              <w:rPr/>
              <w:t xml:space="preserve"> Беренс Г. Этюд соч. 70 №41</w:t>
            </w:r>
            <w:r>
              <w:br/>
            </w:r>
            <w:r>
              <w:rPr/>
              <w:t xml:space="preserve"> Клементи М. Сонатина C-dur, соч. 36 №3 (I ч.)</w:t>
            </w:r>
            <w:r>
              <w:br/>
            </w:r>
            <w:r>
              <w:rPr/>
              <w:t xml:space="preserve"> Прокофьев С. «Сказочка», соч. 65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Корелли А. Сарабанда d-moll</w:t>
            </w:r>
            <w:r>
              <w:br/>
            </w:r>
            <w:r>
              <w:rPr/>
              <w:t xml:space="preserve"> Беренс Г. Этюд соч. 70 №33</w:t>
            </w:r>
            <w:r>
              <w:br/>
            </w:r>
            <w:r>
              <w:rPr/>
              <w:t xml:space="preserve"> Кулау Ф. Сонатина G-dur, соч. 55 №2 (I ч.)</w:t>
            </w:r>
            <w:r>
              <w:br/>
            </w:r>
            <w:r>
              <w:rPr/>
              <w:t xml:space="preserve"> Шостакович Д. «Шарманка» («Танцы кукол»)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Бах И.С. Менуэт G-dur (№7, «Нотная тетрадь Анны Магдалены Бах»)</w:t>
            </w:r>
            <w:r>
              <w:br/>
            </w:r>
            <w:r>
              <w:rPr/>
              <w:t xml:space="preserve"> Геллер С. Этюд, соч. 45 №2</w:t>
            </w:r>
            <w:r>
              <w:br/>
            </w:r>
            <w:r>
              <w:rPr/>
              <w:t xml:space="preserve"> Глиэр Р. Рондо, соч. 43 №6</w:t>
            </w:r>
            <w:r>
              <w:br/>
            </w:r>
            <w:r>
              <w:rPr/>
              <w:t xml:space="preserve"> Григ Э. «Вальс» («Лирические пьесы», соч. 12)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Маленькая прелюдия d-moll (№6, I ч.)</w:t>
            </w:r>
            <w:r>
              <w:br/>
            </w:r>
            <w:r>
              <w:rPr/>
              <w:t xml:space="preserve"> Черни К. - Гермер Г. Этюд №50</w:t>
            </w:r>
            <w:r>
              <w:br/>
            </w:r>
            <w:r>
              <w:rPr/>
              <w:t xml:space="preserve"> Шуман Р. «Детская соната» G-dur, соч. 118 (I ч.)</w:t>
            </w:r>
            <w:r>
              <w:br/>
            </w:r>
            <w:r>
              <w:rPr/>
              <w:t xml:space="preserve"> Чайковский П. «Мазурка» («Итальянская песенка», «Немецкая песенка» - «Детский альбом», соч. 39)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4 вариант</w:t>
            </w:r>
            <w:r>
              <w:br/>
            </w:r>
            <w:r>
              <w:rPr/>
              <w:t xml:space="preserve"> Бах И.С. Маленькая прелюдия D-dur (II ч.)</w:t>
            </w:r>
            <w:r>
              <w:br/>
            </w:r>
            <w:r>
              <w:rPr/>
              <w:t xml:space="preserve"> Шитте Л. Этюд Соч 68 №5</w:t>
            </w:r>
            <w:r>
              <w:br/>
            </w:r>
            <w:r>
              <w:rPr/>
              <w:t xml:space="preserve"> Фоглер Г. Концерт C-dur (I ч.)</w:t>
            </w:r>
            <w:r>
              <w:br/>
            </w:r>
            <w:r>
              <w:rPr/>
              <w:t xml:space="preserve"> Шуман Р. «Воспоминание» из «Альбома для юношества» (или Чайковский П. «Новая кукла» из «Детского альбома»)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5 вариант</w:t>
            </w:r>
            <w:r>
              <w:br/>
            </w:r>
            <w:r>
              <w:rPr/>
              <w:t xml:space="preserve"> Бах И.С. Двухголосная инвенция a-moll</w:t>
            </w:r>
            <w:r>
              <w:br/>
            </w:r>
            <w:r>
              <w:rPr/>
              <w:t xml:space="preserve"> Черни К. - Гермер Г. Этюд №8 (II ч.)</w:t>
            </w:r>
            <w:r>
              <w:br/>
            </w:r>
            <w:r>
              <w:rPr/>
              <w:t xml:space="preserve"> Гендель Г. Концерт g-moll (III ч.)</w:t>
            </w:r>
            <w:r>
              <w:br/>
            </w:r>
            <w:r>
              <w:rPr/>
              <w:t xml:space="preserve"> Прокофьев С. «Марш» из «Детской музыки» (или Чайковский П. «Нянина сказка» из «Детского альбома»)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Маленькая прелюдия e-moll (1ч.)</w:t>
            </w:r>
            <w:r>
              <w:br/>
            </w:r>
            <w:r>
              <w:rPr/>
              <w:t xml:space="preserve"> Черни К.- Гермер Г. Этюд № 2 (2 ч.)</w:t>
            </w:r>
            <w:r>
              <w:br/>
            </w:r>
            <w:r>
              <w:rPr/>
              <w:t xml:space="preserve"> Моцарт В. Сонатина C-dur, №6</w:t>
            </w:r>
            <w:r>
              <w:br/>
            </w:r>
            <w:r>
              <w:rPr/>
              <w:t xml:space="preserve"> Прокофьев С. «Прогулка», «Утро» («Детская музыка»)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Бах И.С. Маленькая прелюдия d-moll (II ч.)</w:t>
            </w:r>
            <w:r>
              <w:br/>
            </w:r>
            <w:r>
              <w:rPr/>
              <w:t xml:space="preserve"> Бертини А. Этюд, соч. 29 №3</w:t>
            </w:r>
            <w:r>
              <w:br/>
            </w:r>
            <w:r>
              <w:rPr/>
              <w:t xml:space="preserve"> Роули А. Миниатюрный концерт G-dur (I ч.)</w:t>
            </w:r>
            <w:r>
              <w:br/>
            </w:r>
            <w:r>
              <w:rPr/>
              <w:t xml:space="preserve"> Чайковский П. «Баба-яга» («Детский альбом»)</w:t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Двухголосная инвенция B-dur</w:t>
            </w:r>
            <w:r>
              <w:br/>
            </w:r>
            <w:r>
              <w:rPr/>
              <w:t xml:space="preserve"> Беренс Г. Этюд №23 («32 избранных этюда»)</w:t>
            </w:r>
            <w:r>
              <w:br/>
            </w:r>
            <w:r>
              <w:rPr/>
              <w:t xml:space="preserve"> Клементи М. Сонатина D-dur, соч. 36 №6 (I ч.)</w:t>
            </w:r>
            <w:r>
              <w:br/>
            </w:r>
            <w:r>
              <w:rPr/>
              <w:t xml:space="preserve"> Григ Э. «Ариетта» («Лирические пьесы», соч. 12 Тетр. 1)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4 вариант</w:t>
            </w:r>
            <w:r>
              <w:br/>
            </w:r>
            <w:r>
              <w:rPr/>
              <w:t xml:space="preserve"> Бах И.С. Аллеманда и сарабанда из Французской сюиты c-moll</w:t>
            </w:r>
            <w:r>
              <w:br/>
            </w:r>
            <w:r>
              <w:rPr/>
              <w:t xml:space="preserve"> Лешгорн А. Этюд, соч. 66 №18</w:t>
            </w:r>
            <w:r>
              <w:br/>
            </w:r>
            <w:r>
              <w:rPr/>
              <w:t xml:space="preserve"> Бетховен Л. «6 лёгких вариаций на тему швейцарской песни для фортепиано» F-dur, WoO64</w:t>
            </w:r>
            <w:r>
              <w:br/>
            </w:r>
            <w:r>
              <w:rPr/>
              <w:t xml:space="preserve"> Шостакович Д. «Полька» из «Танцы кукол» (или Чайковский П. «Игра в лошадки» из «Детского альбома»)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5 вариант</w:t>
            </w:r>
            <w:r>
              <w:br/>
            </w:r>
            <w:r>
              <w:rPr/>
              <w:t xml:space="preserve"> Бах И.С. Трехголосная инвенция E-dur</w:t>
            </w:r>
            <w:r>
              <w:br/>
            </w:r>
            <w:r>
              <w:rPr/>
              <w:t xml:space="preserve"> Крамер И. Этюд, соч. № 60 №1</w:t>
            </w:r>
            <w:r>
              <w:br/>
            </w:r>
            <w:r>
              <w:rPr/>
              <w:t xml:space="preserve"> Гайдн Й. Концерт D-dur (III ч.)</w:t>
            </w:r>
            <w:r>
              <w:br/>
            </w:r>
            <w:r>
              <w:rPr/>
              <w:t xml:space="preserve"> Лядов А. Прелюдия Des-dur, op. 57 (или Григ Э. «Поэтические картинки» соч. 3 №№1, 6)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(переводной):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Двухголосная инвенция f-moll</w:t>
            </w:r>
            <w:r>
              <w:br/>
            </w:r>
            <w:r>
              <w:rPr/>
              <w:t xml:space="preserve"> Черни К. Этюд, соч. 299 №3</w:t>
            </w:r>
            <w:r>
              <w:br/>
            </w:r>
            <w:r>
              <w:rPr/>
              <w:t xml:space="preserve"> Кулау Ф. Сонатина C-dur, соч. 20 №1 (I ч.)</w:t>
            </w:r>
            <w:r>
              <w:br/>
            </w:r>
            <w:r>
              <w:rPr/>
              <w:t xml:space="preserve"> Шопен Ф. «Детский полонез» g-moll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Бах И.С. Трехголосная инвенция F-dur</w:t>
            </w:r>
            <w:r>
              <w:br/>
            </w:r>
            <w:r>
              <w:rPr/>
              <w:t xml:space="preserve"> Мошковский М. Этюд, соч. 91 №14</w:t>
            </w:r>
            <w:r>
              <w:br/>
            </w:r>
            <w:r>
              <w:rPr/>
              <w:t xml:space="preserve"> Моцарт В. Соната C-dur, K 545 (I ч.)</w:t>
            </w:r>
            <w:r>
              <w:br/>
            </w:r>
            <w:r>
              <w:rPr/>
              <w:t xml:space="preserve"> Мендельсон Ф. «Шесть детских пьес», соч. 72 - № 4 D-dur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Трехголосная инвенция e-moll</w:t>
            </w:r>
            <w:r>
              <w:br/>
            </w:r>
            <w:r>
              <w:rPr/>
              <w:t xml:space="preserve"> Черни К. Этюд №11 (соч. 299)</w:t>
            </w:r>
            <w:r>
              <w:br/>
            </w:r>
            <w:r>
              <w:rPr/>
              <w:t xml:space="preserve"> Бетховен Л. Соната G-dur, соч. 49 №2 (I ч.)</w:t>
            </w:r>
            <w:r>
              <w:br/>
            </w:r>
            <w:r>
              <w:rPr/>
              <w:t xml:space="preserve"> Прокофьев С. «Мимолётности» №№1, 10 (соч. 22) (или Григ Э. «Ноктюрн», соч. 54 №4)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4 вариант</w:t>
            </w:r>
            <w:r>
              <w:br/>
            </w:r>
            <w:r>
              <w:rPr/>
              <w:t xml:space="preserve"> Бах И.С. Трехголосная инвенция D-dur</w:t>
            </w:r>
            <w:r>
              <w:br/>
            </w:r>
            <w:r>
              <w:rPr/>
              <w:t xml:space="preserve"> Черни К. Этюд, соч. 299 №17</w:t>
            </w:r>
            <w:r>
              <w:br/>
            </w:r>
            <w:r>
              <w:rPr/>
              <w:t xml:space="preserve"> Гайдн Й. Соната G-dur, №42 Hob. XVI: 27 (I ч.) (или Бетховен Л. Соната соч. 49 №2, II ч.)</w:t>
            </w:r>
            <w:r>
              <w:br/>
            </w:r>
            <w:r>
              <w:rPr/>
              <w:t xml:space="preserve"> Скрябин А. Прелюдии №№ 4, 5, соч. 11 (или Мендельсон Ф. «Песня без слов» g-moll, соч. 102 №4)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5 вариант</w:t>
            </w:r>
            <w:r>
              <w:br/>
            </w:r>
            <w:r>
              <w:rPr/>
              <w:t xml:space="preserve"> Бах И.С. Прелюдия и фуга D-dur (ХТК, I т.)</w:t>
            </w:r>
            <w:r>
              <w:br/>
            </w:r>
            <w:r>
              <w:rPr/>
              <w:t xml:space="preserve"> Мошковский М. Этюд, соч. 72 №2</w:t>
            </w:r>
            <w:r>
              <w:br/>
            </w:r>
            <w:r>
              <w:rPr/>
              <w:t xml:space="preserve"> Гайдн Й. Концерт D-dur, I ч. (или Бетховен Л. Соната f-moll, соч. 2 №1, I ч.)</w:t>
            </w:r>
            <w:r>
              <w:br/>
            </w:r>
            <w:r>
              <w:rPr/>
              <w:t xml:space="preserve"> Лист Ф. «Утешение» №2 E-dur (или Шопен Ф. Ноктюрн cis-moll (post.))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Прелюдия и фуга c-moll (ХТК, I т.)</w:t>
            </w:r>
            <w:r>
              <w:br/>
            </w:r>
            <w:r>
              <w:rPr/>
              <w:t xml:space="preserve"> Черни К. Этюд, соч. 299 №24</w:t>
            </w:r>
            <w:r>
              <w:br/>
            </w:r>
            <w:r>
              <w:rPr/>
              <w:t xml:space="preserve"> Гайдн Й. Соната для фортепиано Es-dur, №59 Hob.XVI: 49 (или Моцарт В. Соната C-dur, K 545 (II и III чч.)</w:t>
            </w:r>
            <w:r>
              <w:br/>
            </w:r>
            <w:r>
              <w:rPr/>
              <w:t xml:space="preserve"> Чайковский П. Романс f-moll, соч. №5 (или Григ Э. «Свадебный день в Трольхаугене», соч. 65)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Бах И.С. Прелюдия и фуга G-dur (ХТК, II т.)</w:t>
            </w:r>
            <w:r>
              <w:br/>
            </w:r>
            <w:r>
              <w:rPr/>
              <w:t xml:space="preserve"> Лист Ф. Этюд №12 b-moll («Юношеские этюды», соч. 1)</w:t>
            </w:r>
            <w:r>
              <w:br/>
            </w:r>
            <w:r>
              <w:rPr/>
              <w:t xml:space="preserve"> Моцарт В. Соната B-dur, K 570 (I ч.)</w:t>
            </w:r>
            <w:r>
              <w:br/>
            </w:r>
            <w:r>
              <w:rPr/>
              <w:t xml:space="preserve"> Прокофьев С. «Монтекки и Капулетти», «Джульетта-девочка» из сюиты «Ромео и Джульетта», соч. 75 (или Шуберт Ф. Экспромт Es-dur, соч. 90 №2)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Шостакович Д. Прелюдия и фуга C-dur, соч. 87</w:t>
            </w:r>
            <w:r>
              <w:br/>
            </w:r>
            <w:r>
              <w:rPr/>
              <w:t xml:space="preserve"> Черни К. Этюд, соч. 740 №3</w:t>
            </w:r>
            <w:r>
              <w:br/>
            </w:r>
            <w:r>
              <w:rPr/>
              <w:t xml:space="preserve"> Мендельсон Ф. Концерт №1 g-moll, I ч.</w:t>
            </w:r>
            <w:r>
              <w:br/>
            </w:r>
            <w:r>
              <w:rPr/>
              <w:t xml:space="preserve"> Шопен Ф. Вальс As-dur (№9), соч. 69 №1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одна или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Прелюдия и фуга g-moll (ХТК, I т.)</w:t>
            </w:r>
            <w:r>
              <w:br/>
            </w:r>
            <w:r>
              <w:rPr/>
              <w:t xml:space="preserve"> Черни К. Этюд, соч. 740 №13</w:t>
            </w:r>
            <w:r>
              <w:br/>
            </w:r>
            <w:r>
              <w:rPr/>
              <w:t xml:space="preserve"> Бетховен Л. Соната, соч. 10 №1 (I ч.)</w:t>
            </w:r>
            <w:r>
              <w:br/>
            </w:r>
            <w:r>
              <w:rPr/>
              <w:t xml:space="preserve"> Шопен Ф. Полонез cis-moll, соч. 26 №1</w:t>
            </w:r>
            <w:r>
              <w:br/>
            </w:r>
            <w:r>
              <w:rPr/>
              <w:t xml:space="preserve"> Шостакович Д. Три прелюдии соч. 34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Шостакович Д. Прелюдия и фуга D-dur, соч. 87</w:t>
            </w:r>
            <w:r>
              <w:br/>
            </w:r>
            <w:r>
              <w:rPr/>
              <w:t xml:space="preserve"> Черни К. Этюд №17, соч. 740</w:t>
            </w:r>
            <w:r>
              <w:br/>
            </w:r>
            <w:r>
              <w:rPr/>
              <w:t xml:space="preserve"> Прокофьев С. «Пасторальная сонатина», соч. 59 №3 (или Гайдн Й. Соната c-moll, №33 Hob. XVI: 20, I ч.)</w:t>
            </w:r>
            <w:r>
              <w:br/>
            </w:r>
            <w:r>
              <w:rPr/>
              <w:t xml:space="preserve"> Мендельсон- Бартольди Ф. «Рондо-каприччиозо», соч. 14</w:t>
            </w:r>
            <w:r>
              <w:br/>
            </w:r>
            <w:r>
              <w:rPr/>
              <w:t xml:space="preserve"> Щедрин Р. «В подражание Альбенису»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Прелюдия и фуга a-moll (ХТК, II т.)</w:t>
            </w:r>
            <w:r>
              <w:br/>
            </w:r>
            <w:r>
              <w:rPr/>
              <w:t xml:space="preserve"> Клементи М. Этюд №6 («29 этюдов», К. Таузиг)</w:t>
            </w:r>
            <w:r>
              <w:br/>
            </w:r>
            <w:r>
              <w:rPr/>
              <w:t xml:space="preserve"> Григ Э. Концерт a-moll, соч. 16, I ч.</w:t>
            </w:r>
            <w:r>
              <w:br/>
            </w:r>
            <w:r>
              <w:rPr/>
              <w:t xml:space="preserve"> Мак-Доуэлл Э. «Вечное движение», соч. 46 №2</w:t>
            </w:r>
            <w:r>
              <w:br/>
            </w:r>
            <w:r>
              <w:rPr/>
              <w:t xml:space="preserve"> Рахманинов С. Прелюдия gis-moll, соч. 32 №12 (или Шуман Р. «Пестрые страницы», ор. 99 - по выбору)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пьеса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Прелюдия и фуга Fis-dur (ХТК, I т.)</w:t>
            </w:r>
            <w:r>
              <w:br/>
            </w:r>
            <w:r>
              <w:rPr/>
              <w:t xml:space="preserve"> Черни К. Этюд, соч. 740 №50</w:t>
            </w:r>
            <w:r>
              <w:br/>
            </w:r>
            <w:r>
              <w:rPr/>
              <w:t xml:space="preserve"> Бетховен Л. Соната F-dur (№6), соч. 10 №2 (I ч.)</w:t>
            </w:r>
            <w:r>
              <w:br/>
            </w:r>
            <w:r>
              <w:rPr/>
              <w:t xml:space="preserve"> Шопен Ф. Ноктюрн c-moll, соч. 48 №1 (или Скрябин А. Прелюдии №№ 6, 9, 10, 16, 23 - ор. 11)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Бах И.С. Прелюдия и фуга Es-dur (ХТК, II т.)</w:t>
            </w:r>
            <w:r>
              <w:br/>
            </w:r>
            <w:r>
              <w:rPr/>
              <w:t xml:space="preserve"> Паганини Н. - Лист Ф. Этюд «Охота» (№5)</w:t>
            </w:r>
            <w:r>
              <w:br/>
            </w:r>
            <w:r>
              <w:rPr/>
              <w:t xml:space="preserve"> Моцарт В. Соната D-dur, K 576, I ч. (или Мендельсон Ф. Концерт №2 d-moll, I ч.)</w:t>
            </w:r>
            <w:r>
              <w:br/>
            </w:r>
            <w:r>
              <w:rPr/>
              <w:t xml:space="preserve"> Шуман Р. «Вечером», «Порыв» («Фантастические пьесы», соч. 12)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Прелюдия и фуга H-dur (ХТК, I т.)</w:t>
            </w:r>
            <w:r>
              <w:br/>
            </w:r>
            <w:r>
              <w:rPr/>
              <w:t xml:space="preserve"> Скрябин А. Этюд cis-moll, соч. 2 №1</w:t>
            </w:r>
            <w:r>
              <w:br/>
            </w:r>
            <w:r>
              <w:rPr/>
              <w:t xml:space="preserve"> Гайдн Й. Соната Es-dur (№62), Hob. XVI: 52 (I ч.)</w:t>
            </w:r>
            <w:r>
              <w:br/>
            </w:r>
            <w:r>
              <w:rPr/>
              <w:t xml:space="preserve"> Лист Ф. «Венгерская рапсодия» №11</w:t>
            </w:r>
          </w:p>
        </w:tc>
      </w:tr>
    </w:tbl>
    <w:p/>
    <w:p>
      <w:r>
        <w:rPr/>
        <w:t>2</w:t>
      </w:r>
      <w:r>
        <w:rPr/>
        <w:t xml:space="preserve"> В скобках внутри каждого из уровней сложности предложены варианты произведений.</w:t>
      </w:r>
    </w:p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пьеса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Прелюдия и фуга f-moll (ХТК, II т.)</w:t>
            </w:r>
            <w:r>
              <w:br/>
            </w:r>
            <w:r>
              <w:rPr/>
              <w:t xml:space="preserve"> Бетховен Л. Соната соч. 2 №2, I ч. (или Моцарт В. Соната C-dur, K 330, I ч.)</w:t>
            </w:r>
            <w:r>
              <w:br/>
            </w:r>
            <w:r>
              <w:rPr/>
              <w:t xml:space="preserve"> Черни К. Этюд, соч. 740 №49 (или Шопен Ф. Этюд, соч. 25 №2)</w:t>
            </w:r>
            <w:r>
              <w:br/>
            </w:r>
            <w:r>
              <w:rPr/>
              <w:t xml:space="preserve"> Чайковский П. «Размышление» соч.72 №5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Шостакович Д. Прелюдия и фуга a-moll, соч. 87</w:t>
            </w:r>
            <w:r>
              <w:br/>
            </w:r>
            <w:r>
              <w:rPr/>
              <w:t xml:space="preserve"> Гайдн Й. Соната C-dur (№60), Hob. XVI: 50, I ч. (или Рахманинов С. Концерт №1 fis-moll (1-я ред.)</w:t>
            </w:r>
            <w:r>
              <w:br/>
            </w:r>
            <w:r>
              <w:rPr/>
              <w:t xml:space="preserve"> Клементи М. Этюд №13 («29 этюдов», ред. К. Таузига) (или Мендельсон Ф. Этюд b-moll, ор. 104b №1)</w:t>
            </w:r>
            <w:r>
              <w:br/>
            </w:r>
            <w:r>
              <w:rPr/>
              <w:t xml:space="preserve"> Шуман Р. «Арабески», соч. 18 (или Хачатурян А. «Токката»)</w:t>
            </w:r>
            <w:r>
              <w:br/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Бах И.С. Прелюдия и фуга C-dur (ХТК, II т.)</w:t>
            </w:r>
            <w:r>
              <w:br/>
            </w:r>
            <w:r>
              <w:rPr/>
              <w:t xml:space="preserve"> Шуберт Ф. Соната a-moll, соч. 42, I ч. (или Глинка М. «Вариации на тему Моцарта»)</w:t>
            </w:r>
            <w:r>
              <w:br/>
            </w:r>
            <w:r>
              <w:rPr/>
              <w:t xml:space="preserve"> Черни К. Этюд, соч. 740 №42 (или Лист Ф. Этюд «Un sospiro», Des-dur)</w:t>
            </w:r>
            <w:r>
              <w:br/>
            </w:r>
            <w:r>
              <w:rPr/>
              <w:t xml:space="preserve"> Рахманинов С. «Баркарола», соч. 10 №3 (или Шопен Ф. Скерцо b-moll, соч. 31; Мессиан О. «Первое причастие девы Марии»)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полифоническое произведение</w:t>
            </w:r>
          </w:p>
          <w:p>
            <w:r>
              <w:t xml:space="preserve">• </w:t>
            </w:r>
            <w:r>
              <w:rPr/>
              <w:t>этюд</w:t>
            </w:r>
          </w:p>
          <w:p>
            <w:r>
              <w:t xml:space="preserve">• </w:t>
            </w:r>
            <w:r>
              <w:rPr/>
              <w:t>произведение крупной формы</w:t>
            </w:r>
          </w:p>
          <w:p>
            <w:r>
              <w:t xml:space="preserve">• </w:t>
            </w:r>
            <w:r>
              <w:rPr/>
              <w:t>пьеса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Бах И.С. Прелюдия и фуга gis-moll (ХТК, I т.)</w:t>
            </w:r>
            <w:r>
              <w:br/>
            </w:r>
            <w:r>
              <w:rPr/>
              <w:t xml:space="preserve"> Мошковский М. Этюд, соч. 72 №1 (или Шопен Ф. Этюд, соч. 10 №5)</w:t>
            </w:r>
            <w:r>
              <w:br/>
            </w:r>
            <w:r>
              <w:rPr/>
              <w:t xml:space="preserve"> Равель М. Сонатина fis-moll</w:t>
            </w:r>
            <w:r>
              <w:br/>
            </w:r>
            <w:r>
              <w:rPr/>
              <w:t xml:space="preserve"> Шуман Р. – Лист Ф. «Посвящение», соч. 25 №1 (или Метнер Н. «Канцона-серенада», соч. 38)</w:t>
            </w:r>
            <w:r>
              <w:br/>
            </w:r>
            <w:r>
              <w:rPr/>
              <w:t xml:space="preserve"> </w:t>
            </w:r>
          </w:p>
          <w:p>
            <w:r>
              <w:rPr>
                <w:i/>
                <w:u w:val="single"/>
              </w:rPr>
              <w:t>2 вариант</w:t>
            </w:r>
          </w:p>
          <w:p>
            <w:r>
              <w:rPr/>
              <w:t>Бах И.С. Прелюдия и фуга d-moll (ХТК, II т.)</w:t>
            </w:r>
          </w:p>
          <w:p>
            <w:r>
              <w:rPr/>
              <w:t>Клементи М. Этюд № 18 («29 этюдов», К. Таузиг) (или Рахманинов С. «Этюд-картина» es-moll, соч. 33</w:t>
            </w:r>
          </w:p>
          <w:p>
            <w:r>
              <w:rPr/>
              <w:t>Шуман Р. «Вариации на тему ABEGG», соч. 1 (или Бетховен Л. Соната, соч. 10 №3, I ч.)</w:t>
            </w:r>
          </w:p>
          <w:p>
            <w:r>
              <w:rPr/>
              <w:t>Вебер К. «Блестящее рондо» Es-dur (или Дебюсси К. «Затонувший собор» - «Прелюдии», 1 тетр.)</w:t>
            </w:r>
          </w:p>
          <w:p>
            <w:r>
              <w:rPr>
                <w:i/>
                <w:u w:val="single"/>
              </w:rPr>
              <w:t>3 вариант</w:t>
            </w:r>
          </w:p>
          <w:p>
            <w:r>
              <w:rPr/>
              <w:t>Бах И.С. Прелюдия и фуга C-dur (ХТК, II т.)</w:t>
            </w:r>
          </w:p>
          <w:p>
            <w:r>
              <w:rPr/>
              <w:t>Прокофьев С. Этюд c-moll, соч. 2 №4 (или Лист Ф. Этюд «Un sospiro» Des-dur)</w:t>
            </w:r>
          </w:p>
          <w:p>
            <w:r>
              <w:rPr/>
              <w:t>Григ Э. Соната e-moll, соч. 7, I ч. (или Бетховен Л. Концерт №3 c-moll, I ч.)</w:t>
            </w:r>
          </w:p>
          <w:p>
            <w:r>
              <w:rPr/>
              <w:t>Рахманинов С. «Музыкальный момент» C-dur, соч. 16 №6 (или Барток Б. «Микрокосмос» (по выбору))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учащимся преподаватель должен следовать принципам последовательности, постепенности, повторности, доступности и наглядности в освоении нового материала. Весь процесс обучения должен быть построен от простого к сложному, при этом необходимо учитывать индивидуальные особенности ученика: физиологические и интеллектуальные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на фортепиано является организация у ученика правильной организации корпуса и рук на инструменте. Необходимо включать в процесс обучения специальные физические упражнения на развитие координации.</w:t>
      </w:r>
    </w:p>
    <w:p>
      <w:r>
        <w:t xml:space="preserve">• </w:t>
      </w:r>
      <w:r>
        <w:rPr/>
        <w:t>Развитию техники (беглости, четкости, ровности и т. д.) способствует систематическая работа над упражнениями, гаммами и этюдами. При освоении гамм, упражнений и этюдов рекомендуется применение различных вариантов – артикуляционных, динамических, ритмических и т. д. Работа над техникой должна подготавливать ученика к передаче художественного замысла изучаемых музыкальных произведений.</w:t>
      </w:r>
    </w:p>
    <w:p>
      <w:r>
        <w:t xml:space="preserve">• </w:t>
      </w:r>
      <w:r>
        <w:rPr/>
        <w:t>Работа над качеством звука, интонированием и фразировкой, ритмической и темповой точностью, а также педализацией, динамикой и формой, которые являются важнейшими средствами музыкальной выразительности,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На протяжении всех лет обучения должна проводиться планомерная и систематическая работа над всеми важнейшими видами музыкально-технического развития учащегося:</w:t>
      </w:r>
    </w:p>
    <w:p>
      <w:r>
        <w:t xml:space="preserve">• </w:t>
      </w:r>
      <w:r>
        <w:rPr/>
        <w:t>изучение аппликатурных принципов с помощью разных видов гамм;</w:t>
      </w:r>
    </w:p>
    <w:p>
      <w:r>
        <w:t xml:space="preserve">• </w:t>
      </w:r>
      <w:r>
        <w:rPr/>
        <w:t>техническое развитие с постоянным контролем за свободой аппарата;</w:t>
      </w:r>
    </w:p>
    <w:p>
      <w:r>
        <w:t xml:space="preserve">• </w:t>
      </w:r>
      <w:r>
        <w:rPr/>
        <w:t>постоянное внимание к качеству звукоизвлечения;</w:t>
      </w:r>
    </w:p>
    <w:p>
      <w:r>
        <w:t xml:space="preserve">• </w:t>
      </w:r>
      <w:r>
        <w:rPr/>
        <w:t>развитие сознательного отношения к освоению технических и пианистических приёмов.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r>
        <w:t xml:space="preserve">• </w:t>
      </w:r>
      <w:r>
        <w:rPr/>
        <w:t>Полифонические произведения должны быть постоянно в работе с учащимися всех возрастов, так как именно двух-, трёх- и четырёхголосные сочинения позволяют воспитывать слуховой контроль, умение слышать и вести несколько музыкальных линий одновременно.</w:t>
      </w:r>
    </w:p>
    <w:p>
      <w:r>
        <w:t xml:space="preserve">• </w:t>
      </w:r>
      <w:r>
        <w:rPr/>
        <w:t>Исполнение пьес и произведений крупной формы развивает эмоционально-образное мышление учащихся и способствует формированию их художественного вкуса, чувства стиля и осознанию форм произведений.</w:t>
      </w:r>
    </w:p>
    <w:p>
      <w:r>
        <w:t xml:space="preserve">• </w:t>
      </w:r>
      <w:r>
        <w:rPr/>
        <w:t>Развитие у учащихся навыков чтения нот с листа крайне необходимы для успешной практической работы в классе фортепиано.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</w:t>
      </w:r>
    </w:p>
    <w:p>
      <w:r>
        <w:t xml:space="preserve">2. </w:t>
      </w:r>
      <w:r>
        <w:rPr/>
        <w:t>Периодичность занятий – каждый день.</w:t>
      </w:r>
    </w:p>
    <w:p>
      <w:r>
        <w:t xml:space="preserve">3.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4. </w:t>
      </w:r>
      <w:r>
        <w:rPr/>
        <w:t>Учащийся должен заниматься самостоятельно только при отсутствии признаков нарушения физического здоровья.</w:t>
      </w:r>
    </w:p>
    <w:p>
      <w:r>
        <w:t xml:space="preserve">5.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 того над чем и как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укрепления пальцев и для закрепления новых пианистических приёмов;</w:t>
      </w:r>
      <w:r>
        <w:rPr/>
        <w:t xml:space="preserve"> </w:t>
      </w:r>
      <w:r>
        <w:rPr/>
        <w:t>работа над развитием техники (гаммы и этюды);</w:t>
      </w:r>
      <w:r>
        <w:rPr/>
        <w:t xml:space="preserve"> </w:t>
      </w:r>
      <w:r>
        <w:rPr/>
        <w:t>работа над художественным материалом (пьесы и произведение крупной формы);</w:t>
      </w:r>
      <w:r>
        <w:rPr/>
        <w:t xml:space="preserve"> </w:t>
      </w:r>
      <w:r>
        <w:rPr/>
        <w:t xml:space="preserve"> </w:t>
      </w:r>
    </w:p>
    <w:p>
      <w:r>
        <w:t xml:space="preserve">• </w:t>
      </w:r>
      <w:r>
        <w:rPr/>
        <w:t>чтение с листа.</w:t>
      </w:r>
    </w:p>
    <w:p>
      <w:r>
        <w:t xml:space="preserve">6. </w:t>
      </w:r>
      <w:r>
        <w:rPr/>
        <w:t>Периодически следует проводить уроки, имитирующие домашнюю работу ученика и корректирующие её.</w:t>
      </w:r>
    </w:p>
    <w:p>
      <w:r>
        <w:t xml:space="preserve">7. </w:t>
      </w:r>
      <w:r>
        <w:rPr/>
        <w:t>Для успешной реализации программы «Фортепиано»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Алексеев А. Методика обучения игре на фортепиано. - 3-е.-изд. - М., 1978.</w:t>
      </w:r>
    </w:p>
    <w:p>
      <w:r>
        <w:t xml:space="preserve">2. </w:t>
      </w:r>
      <w:r>
        <w:rPr/>
        <w:t>Алексеев А. О воспитании музыканта-исполнителя // «Советская музыка». - М., 1980. - №2.</w:t>
      </w:r>
    </w:p>
    <w:p>
      <w:r>
        <w:t xml:space="preserve">3. </w:t>
      </w:r>
      <w:r>
        <w:rPr/>
        <w:t>Алексеев А. Педагог творческого поиска // «Советская музыка». - М., 1981. - №3.</w:t>
      </w:r>
    </w:p>
    <w:p>
      <w:r>
        <w:t xml:space="preserve">4. </w:t>
      </w:r>
      <w:r>
        <w:rPr/>
        <w:t>Артоболевская А. Первая встреча с музыкой: Из опыта работы педагога-пианиста с детьми дошкольного и младшего школьного возраста.- М., 1935.</w:t>
      </w:r>
    </w:p>
    <w:p>
      <w:r>
        <w:t xml:space="preserve">5. </w:t>
      </w:r>
      <w:r>
        <w:rPr/>
        <w:t>Бадура-Скода Е. и П. Интерпретация Моцарта. - М.,1972.</w:t>
      </w:r>
    </w:p>
    <w:p>
      <w:r>
        <w:t xml:space="preserve">6. </w:t>
      </w:r>
      <w:r>
        <w:rPr/>
        <w:t>Бардас В. Психология техники игры на фортепиано. - М., 1928.</w:t>
      </w:r>
    </w:p>
    <w:p>
      <w:r>
        <w:t xml:space="preserve">7. </w:t>
      </w:r>
      <w:r>
        <w:rPr/>
        <w:t>Баренбойм Л. Музыкальная педагогика и исполнительство. - Л., 1974.</w:t>
      </w:r>
    </w:p>
    <w:p>
      <w:r>
        <w:t xml:space="preserve">8. </w:t>
      </w:r>
      <w:r>
        <w:rPr/>
        <w:t>Баренбойм Л. Путь к музицированию. - Л. - М., 1973.</w:t>
      </w:r>
    </w:p>
    <w:p>
      <w:r>
        <w:t xml:space="preserve">9. </w:t>
      </w:r>
      <w:r>
        <w:rPr/>
        <w:t>Баринова М. О развитии творческих способностей ученика. - Л., 1961.</w:t>
      </w:r>
    </w:p>
    <w:p>
      <w:r>
        <w:t xml:space="preserve">10. </w:t>
      </w:r>
      <w:r>
        <w:rPr/>
        <w:t>Бах Э. Рациональная фортепианная техника. - Л., 1934.</w:t>
      </w:r>
    </w:p>
    <w:p>
      <w:r>
        <w:t xml:space="preserve">11. </w:t>
      </w:r>
      <w:r>
        <w:rPr/>
        <w:t>Березовский И. Психология техники игры на фортепиано. - М., 1928.</w:t>
      </w:r>
    </w:p>
    <w:p>
      <w:r>
        <w:t xml:space="preserve">12. </w:t>
      </w:r>
      <w:r>
        <w:rPr/>
        <w:t>Берченко Р. В поисках утраченного смысла. Болеслав Яворский о</w:t>
      </w:r>
    </w:p>
    <w:p>
      <w:r>
        <w:t xml:space="preserve">13. </w:t>
      </w:r>
      <w:r>
        <w:rPr/>
        <w:t>"Хорошо темперированном клавире". - М.: Классика-XXI, 2008.</w:t>
      </w:r>
    </w:p>
    <w:p>
      <w:r>
        <w:t xml:space="preserve">14. </w:t>
      </w:r>
      <w:r>
        <w:rPr/>
        <w:t>Бирмак А. О художественной технике пианиста. - М., 1973.</w:t>
      </w:r>
    </w:p>
    <w:p>
      <w:r>
        <w:t xml:space="preserve">15. </w:t>
      </w:r>
      <w:r>
        <w:rPr/>
        <w:t>Борман Л. О художественной технике пианиста. - М., 1973.</w:t>
      </w:r>
    </w:p>
    <w:p>
      <w:r>
        <w:t xml:space="preserve">16. </w:t>
      </w:r>
      <w:r>
        <w:rPr/>
        <w:t>Браудо И. Артикуляция. - Л.,1961.</w:t>
      </w:r>
    </w:p>
    <w:p>
      <w:r>
        <w:t xml:space="preserve">17. </w:t>
      </w:r>
      <w:r>
        <w:rPr/>
        <w:t>Браудо М. Об изучении клавирных сочинений Баха в музыкальной школе. - Л., 1965.</w:t>
      </w:r>
    </w:p>
    <w:p>
      <w:r>
        <w:t xml:space="preserve">18. </w:t>
      </w:r>
      <w:r>
        <w:rPr/>
        <w:t>Буасье А. Уроки Листа. - Л., 1964.</w:t>
      </w:r>
    </w:p>
    <w:p>
      <w:r>
        <w:t xml:space="preserve">19. </w:t>
      </w:r>
      <w:r>
        <w:rPr/>
        <w:t>Вартанов С. Аппликатура, движение и позиции в фортепианной игре // Вопросы музыкального исполнительства и педагогики: Тр. ГМПИ им. Гнесиных. - Вып. 24. - М., 1976.</w:t>
      </w:r>
    </w:p>
    <w:p>
      <w:r>
        <w:t xml:space="preserve">20. </w:t>
      </w:r>
      <w:r>
        <w:rPr/>
        <w:t>Вопросы музыкальной педагогики: Сб. статей / Ред.-сост. В. Натансон, Л. Рощина. - Вып. V. - М., 1984.</w:t>
      </w:r>
    </w:p>
    <w:p>
      <w:r>
        <w:t xml:space="preserve">21. </w:t>
      </w:r>
      <w:r>
        <w:rPr/>
        <w:t>Вопросы фортепианной педагогики: Сб. статей / Под общ. ред. В. Натансона. Вып. I-IV. - М., 1963, 1967, 1971, 1976.</w:t>
      </w:r>
    </w:p>
    <w:p>
      <w:r>
        <w:t xml:space="preserve">22. </w:t>
      </w:r>
      <w:r>
        <w:rPr/>
        <w:t>Воспитание пианиста в детской музыкальной школе / Отв. ред.</w:t>
      </w:r>
    </w:p>
    <w:p>
      <w:r>
        <w:t xml:space="preserve">23. </w:t>
      </w:r>
      <w:r>
        <w:rPr/>
        <w:t>Б. Нилич.- Киев, 1964.</w:t>
      </w:r>
    </w:p>
    <w:p>
      <w:r>
        <w:t xml:space="preserve">24. </w:t>
      </w:r>
      <w:r>
        <w:rPr/>
        <w:t>Гат Й. Техника фортепианной игры. - М., 1959.</w:t>
      </w:r>
    </w:p>
    <w:p>
      <w:r>
        <w:t xml:space="preserve">25. </w:t>
      </w:r>
      <w:r>
        <w:rPr/>
        <w:t>Гельфанд Я. Диалоги о фортепианной нотации и ее интерпретации. - СПб: Композитор, 2008.</w:t>
      </w:r>
    </w:p>
    <w:p>
      <w:r>
        <w:t xml:space="preserve">26. </w:t>
      </w:r>
      <w:r>
        <w:rPr/>
        <w:t>Голубовская Н. Искусство педализации. - М. - Л., 1974.</w:t>
      </w:r>
    </w:p>
    <w:p>
      <w:r>
        <w:t xml:space="preserve">27. </w:t>
      </w:r>
      <w:r>
        <w:rPr/>
        <w:t>Гофман И. Фортепианная игра. Ответы на вопросы о фортепианной игре. - М., 1961.</w:t>
      </w:r>
    </w:p>
    <w:p>
      <w:r>
        <w:t xml:space="preserve">28. </w:t>
      </w:r>
      <w:r>
        <w:rPr/>
        <w:t>Дельнова В. Развитие фортепианной техники в младших классах ДМШ. Методические указания в помощь педагогам музыкальных школ. ЦМК по детскому музыкальному и художественному образованию. - М., 1972.</w:t>
      </w:r>
    </w:p>
    <w:p>
      <w:r>
        <w:t xml:space="preserve">29. </w:t>
      </w:r>
      <w:r>
        <w:rPr/>
        <w:t>Дроздова М. Уроки Юдиной. - М.: Композитор, 1997.</w:t>
      </w:r>
    </w:p>
    <w:p>
      <w:r>
        <w:t xml:space="preserve">30. </w:t>
      </w:r>
      <w:r>
        <w:rPr/>
        <w:t>Друскин М. Клавирная музыка Испании, Англии, Нидерландов, Франции, Италии, Германии XVI-XVIII вв. - Л.,1960.</w:t>
      </w:r>
    </w:p>
    <w:p>
      <w:r>
        <w:t xml:space="preserve">31. </w:t>
      </w:r>
      <w:r>
        <w:rPr/>
        <w:t>Зимин П. История фортепиано и его предшественников. - М.,1968.</w:t>
      </w:r>
    </w:p>
    <w:p>
      <w:r>
        <w:t xml:space="preserve">32. </w:t>
      </w:r>
      <w:r>
        <w:rPr/>
        <w:t>Калинина Н. Клавирная музыка Баха в фортепианном классе. - Л., 1974.</w:t>
      </w:r>
    </w:p>
    <w:p>
      <w:r>
        <w:t xml:space="preserve">33. </w:t>
      </w:r>
      <w:r>
        <w:rPr/>
        <w:t>Кременштейн Б. Воспитание самостоятельности учащихся в классе специального фортепиано. Книга+CD. - М.: Классика-XXI, 2009.</w:t>
      </w:r>
    </w:p>
    <w:p>
      <w:r>
        <w:t xml:space="preserve">34. </w:t>
      </w:r>
      <w:r>
        <w:rPr/>
        <w:t>Кременштейн Б. Педагогика Г.Г. Нейгауза. - М., 1984.</w:t>
      </w:r>
    </w:p>
    <w:p>
      <w:r>
        <w:t xml:space="preserve">35. </w:t>
      </w:r>
      <w:r>
        <w:rPr/>
        <w:t>Кезевадзе Т. Фортепианные произведения композиторов Грузии в репертуаре учащихся ДМШ: Учебно-методическое пособие. - М.: ГМПИ им. Гнесиных, 1983.</w:t>
      </w:r>
    </w:p>
    <w:p>
      <w:r>
        <w:t xml:space="preserve">36. </w:t>
      </w:r>
      <w:r>
        <w:rPr/>
        <w:t>Коган Г. Вопросы пианизма. - М., 1968.</w:t>
      </w:r>
    </w:p>
    <w:p>
      <w:r>
        <w:t xml:space="preserve">37. </w:t>
      </w:r>
      <w:r>
        <w:rPr/>
        <w:t>Коган Г. Работа пианиста. - М., 1963.</w:t>
      </w:r>
    </w:p>
    <w:p>
      <w:r>
        <w:t xml:space="preserve">38. </w:t>
      </w:r>
      <w:r>
        <w:rPr/>
        <w:t>Копчевский Н. И.С. Бах. Исторические свидетельства и аналитические данные об исполнительских и педагогических принципах // Вопросы музыкальной педагогики. - Вып. 1. - М., 1979.</w:t>
      </w:r>
    </w:p>
    <w:p>
      <w:r>
        <w:t xml:space="preserve">39. </w:t>
      </w:r>
      <w:r>
        <w:rPr/>
        <w:t>Копчевский Н. Клавирная музыка. Вопросы исполнения. - М.: Музыка, 2011.</w:t>
      </w:r>
    </w:p>
    <w:p>
      <w:r>
        <w:t xml:space="preserve">40. </w:t>
      </w:r>
      <w:r>
        <w:rPr/>
        <w:t>Корто А. О фортепианном искусстве. - М., 1965.</w:t>
      </w:r>
    </w:p>
    <w:p>
      <w:r>
        <w:t xml:space="preserve">41. </w:t>
      </w:r>
      <w:r>
        <w:rPr/>
        <w:t>Корто А. Рациональные принципы фортепианной техники. - М., 1966.</w:t>
      </w:r>
    </w:p>
    <w:p>
      <w:r>
        <w:t xml:space="preserve">42. </w:t>
      </w:r>
      <w:r>
        <w:rPr/>
        <w:t>Левин И. Основные принципы игры на фортепиано (пер. с англ. З. Кулик. - Л. - М.: Музыка, 1978.</w:t>
      </w:r>
    </w:p>
    <w:p>
      <w:r>
        <w:t xml:space="preserve">43. </w:t>
      </w:r>
      <w:r>
        <w:rPr/>
        <w:t>Либерман Е. Фортепианные сонаты Бетховена. Заметки пианиста-педагога. Вып. I-IV. - М., 1996.</w:t>
      </w:r>
    </w:p>
    <w:p>
      <w:r>
        <w:t xml:space="preserve">44. </w:t>
      </w:r>
      <w:r>
        <w:rPr/>
        <w:t>Либерман Е. Работа над фортепианной техникой. - М., 1971.</w:t>
      </w:r>
    </w:p>
    <w:p>
      <w:r>
        <w:t xml:space="preserve">45. </w:t>
      </w:r>
      <w:r>
        <w:rPr/>
        <w:t>Либерман Е. Творческая работа пианиста с авторским текстом. - М., 1988.</w:t>
      </w:r>
    </w:p>
    <w:p>
      <w:r>
        <w:t xml:space="preserve">46. </w:t>
      </w:r>
      <w:r>
        <w:rPr/>
        <w:t>Лонг М. За роялем с Дебюсси. - М.: СК, 1985.</w:t>
      </w:r>
    </w:p>
    <w:p>
      <w:r>
        <w:t xml:space="preserve">47. </w:t>
      </w:r>
      <w:r>
        <w:rPr/>
        <w:t>Любомудрова Н. Начальное обучение игре на фортепиано // Очерки по методике обучения игре на фортепиано. - М., 1955.</w:t>
      </w:r>
    </w:p>
    <w:p>
      <w:r>
        <w:t xml:space="preserve">48. </w:t>
      </w:r>
      <w:r>
        <w:rPr/>
        <w:t>Ляховицкая С. О педагогическом мастерстве. - Л., 1963.</w:t>
      </w:r>
    </w:p>
    <w:p>
      <w:r>
        <w:t xml:space="preserve">49. </w:t>
      </w:r>
      <w:r>
        <w:rPr/>
        <w:t>Маккиннон Л. Игра наизусть. - Л., 1987.</w:t>
      </w:r>
    </w:p>
    <w:p>
      <w:r>
        <w:t xml:space="preserve">50. </w:t>
      </w:r>
      <w:r>
        <w:rPr/>
        <w:t>Малинковская А. Современные зарубежные композиторы в репертуаре фортепианных классов ДМШ. Б. Барток "Микрокосмос": Учебно-методическое пособие. - М.: ГМПИ им. Гнесиных, 1974.</w:t>
      </w:r>
    </w:p>
    <w:p>
      <w:r>
        <w:t xml:space="preserve">51. </w:t>
      </w:r>
      <w:r>
        <w:rPr/>
        <w:t>Майкапар С. Музыкальное исполнительство и педагогика (из неизданных трудов). - Челябинск: MPI, 2006.</w:t>
      </w:r>
    </w:p>
    <w:p>
      <w:r>
        <w:t xml:space="preserve">52. </w:t>
      </w:r>
      <w:r>
        <w:rPr/>
        <w:t>Мастера советской пианистической школы / под ред. А. Николаева. - М., 1961. Мартинсен К. Индивидуальная фортепианная техника. - М., 1966.</w:t>
      </w:r>
    </w:p>
    <w:p>
      <w:r>
        <w:t xml:space="preserve">53. </w:t>
      </w:r>
      <w:r>
        <w:rPr/>
        <w:t>Мартинсен К. Методика индивидуального преподавания игры на фортепиано. - М., 1977.</w:t>
      </w:r>
    </w:p>
    <w:p>
      <w:r>
        <w:t xml:space="preserve">54. </w:t>
      </w:r>
      <w:r>
        <w:rPr/>
        <w:t>Метнер Н. Повседневная работа пианиста и композитора: Страницы из записной книжки / Сост. М. Гурвич, Л. Лукомский. - М., 1963.</w:t>
      </w:r>
    </w:p>
    <w:p>
      <w:r>
        <w:t xml:space="preserve">55. </w:t>
      </w:r>
      <w:r>
        <w:rPr/>
        <w:t>Милич Б. Воспитание ученика-пианиста. - М.: Кифара, 2002.</w:t>
      </w:r>
    </w:p>
    <w:p>
      <w:r>
        <w:t xml:space="preserve">56. </w:t>
      </w:r>
      <w:r>
        <w:rPr/>
        <w:t>Мильштейн Я. Вопросы теории и истории исполнительства. - М.,1983.</w:t>
      </w:r>
    </w:p>
    <w:p>
      <w:r>
        <w:t xml:space="preserve">57. </w:t>
      </w:r>
      <w:r>
        <w:rPr/>
        <w:t>Мильштейн Я. Хорошо темперированный клавир И.С. Баха. - М., 1967.</w:t>
      </w:r>
    </w:p>
    <w:p>
      <w:r>
        <w:t xml:space="preserve">58. </w:t>
      </w:r>
      <w:r>
        <w:rPr/>
        <w:t>Мильштейн Я. Советы Шопена пианистам. - М.: Музыка, 1967.</w:t>
      </w:r>
    </w:p>
    <w:p>
      <w:r>
        <w:t xml:space="preserve">59. </w:t>
      </w:r>
      <w:r>
        <w:rPr/>
        <w:t>Михелис В. Первые уроки юного пианиста. - Киев, 1979.</w:t>
      </w:r>
    </w:p>
    <w:p>
      <w:r>
        <w:t xml:space="preserve">60. </w:t>
      </w:r>
      <w:r>
        <w:rPr/>
        <w:t>Мндоянц А. Очерки о фортепианном исполнительстве и педагогике. - М., 2005.</w:t>
      </w:r>
    </w:p>
    <w:p>
      <w:r>
        <w:t xml:space="preserve">61. </w:t>
      </w:r>
      <w:r>
        <w:rPr/>
        <w:t>Музыкальное воспитание в современном мире: Материалы IX конференции Международного общества по музыкальному воспитанию (ИСМЕ) / Отв. ред. Д. Кабалевский. - М., 1973.</w:t>
      </w:r>
    </w:p>
    <w:p>
      <w:r>
        <w:t xml:space="preserve">62. </w:t>
      </w:r>
      <w:r>
        <w:rPr/>
        <w:t>Наумов Л. Под знаком Нейгауза. - М.: РИФ Антиква, 2002.</w:t>
      </w:r>
    </w:p>
    <w:p>
      <w:r>
        <w:t xml:space="preserve">63. </w:t>
      </w:r>
      <w:r>
        <w:rPr/>
        <w:t>Нейгауз Г. Об искусстве фортепианной игры. - М., 1961.</w:t>
      </w:r>
    </w:p>
    <w:p>
      <w:r>
        <w:t xml:space="preserve">64. </w:t>
      </w:r>
      <w:r>
        <w:rPr/>
        <w:t>О работе над музыкальным произведением: Из беседы проф. Т.Д. Гутмана с педагогами ДМШ. - М.: ЦМК по детскому музыкальному и художественному образованию, 1970.</w:t>
      </w:r>
    </w:p>
    <w:p>
      <w:r>
        <w:t xml:space="preserve">65. </w:t>
      </w:r>
      <w:r>
        <w:rPr/>
        <w:t>Николаева А. Особенности фортепианного стиля А.Н. Скрябина. - М.: СК, 1983.</w:t>
      </w:r>
    </w:p>
    <w:p>
      <w:r>
        <w:t xml:space="preserve">66. </w:t>
      </w:r>
      <w:r>
        <w:rPr/>
        <w:t>Носина В. Символика музыки И.С. Баха. - М.: Классика-XXI, 2006.</w:t>
      </w:r>
    </w:p>
    <w:p>
      <w:r>
        <w:t xml:space="preserve">67. </w:t>
      </w:r>
      <w:r>
        <w:rPr/>
        <w:t>Рафалович О. Транспонирование в классе фортепиано. - М., 1963.</w:t>
      </w:r>
    </w:p>
    <w:p>
      <w:r>
        <w:t xml:space="preserve">68. </w:t>
      </w:r>
      <w:r>
        <w:rPr/>
        <w:t>Ребенок за роялем: Пианисты-педагоги социалистических стран</w:t>
      </w:r>
    </w:p>
    <w:p>
      <w:r>
        <w:t xml:space="preserve">69. </w:t>
      </w:r>
      <w:r>
        <w:rPr/>
        <w:t>о фортепианной методике. - М., 1981.</w:t>
      </w:r>
    </w:p>
    <w:p>
      <w:r>
        <w:t xml:space="preserve">70. </w:t>
      </w:r>
      <w:r>
        <w:rPr/>
        <w:t>Савшинский С. Пианист и его работа. - М.: Классика-XXI, 2002.</w:t>
      </w:r>
    </w:p>
    <w:p>
      <w:r>
        <w:t xml:space="preserve">71. </w:t>
      </w:r>
      <w:r>
        <w:rPr/>
        <w:t>Светозарова Н., Кременштейн Б. Педализация в процессе обучения игре на фортепиано. - М., 1963.</w:t>
      </w:r>
    </w:p>
    <w:p>
      <w:r>
        <w:t xml:space="preserve">72. </w:t>
      </w:r>
      <w:r>
        <w:rPr/>
        <w:t>Смирнова Т. Беседы о музыкальной педагогике и многом другом. - М., 1997.</w:t>
      </w:r>
    </w:p>
    <w:p>
      <w:r>
        <w:t xml:space="preserve">73. </w:t>
      </w:r>
      <w:r>
        <w:rPr/>
        <w:t>Смирнова М. Из золотого фонда педагогического репертуара (Р. Шуман, П. Чайковский, К. Дебюсси, С. Прокофьев): Учебное пособие. - СПб.: Композитор, 2009.</w:t>
      </w:r>
    </w:p>
    <w:p>
      <w:r>
        <w:t xml:space="preserve">74. </w:t>
      </w:r>
      <w:r>
        <w:rPr/>
        <w:t>Смирнова М. Работа над фортепианными сонатами Бетховена (на материале редакции Артура Шнабеля). - СПб.: Композитор, 2011.</w:t>
      </w:r>
    </w:p>
    <w:p>
      <w:r>
        <w:t xml:space="preserve">75. </w:t>
      </w:r>
      <w:r>
        <w:rPr/>
        <w:t>Тимакин Е. Воспитание пианиста. Книга + DVD. М.: Музыка, 2011.</w:t>
      </w:r>
    </w:p>
    <w:p>
      <w:r>
        <w:t xml:space="preserve">76. </w:t>
      </w:r>
      <w:r>
        <w:rPr/>
        <w:t>Тургенева Э. О некоторых вопросах развития творческих способностей учащихся в классе фортепиано. - М.: ЦМК по детскому музыкальному и художественному образованию, 1970.</w:t>
      </w:r>
    </w:p>
    <w:p>
      <w:r>
        <w:t xml:space="preserve">77. </w:t>
      </w:r>
      <w:r>
        <w:rPr/>
        <w:t>Тургенева Э. Работа с начинающими в фортепианных классах ДМШ и ДШИ. - М.: ЦМК по учебным заведениям культуры и искусства, 1981.</w:t>
      </w:r>
    </w:p>
    <w:p>
      <w:r>
        <w:t xml:space="preserve">78. </w:t>
      </w:r>
      <w:r>
        <w:rPr/>
        <w:t>Тургенева Э., Малюков А. Пианист-фантазер. Ч. I. - М., 1987.</w:t>
      </w:r>
    </w:p>
    <w:p>
      <w:r>
        <w:t xml:space="preserve">79. </w:t>
      </w:r>
      <w:r>
        <w:rPr/>
        <w:t>Фейгин М. Индивидуальность ученика и искусство педагога. - М., 1975.</w:t>
      </w:r>
    </w:p>
    <w:p>
      <w:r>
        <w:t xml:space="preserve">80. </w:t>
      </w:r>
      <w:r>
        <w:rPr/>
        <w:t>Фейгин М. Мелодии и полифонии в первые годы обучения фортепианной игре. - М., 1980.</w:t>
      </w:r>
    </w:p>
    <w:p>
      <w:r>
        <w:t xml:space="preserve">81. </w:t>
      </w:r>
      <w:r>
        <w:rPr/>
        <w:t>Фейнберг С. Пианизм как искусство. - М., 1965.</w:t>
      </w:r>
    </w:p>
    <w:p>
      <w:r>
        <w:t xml:space="preserve">82.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83. </w:t>
      </w:r>
      <w:r>
        <w:rPr/>
        <w:t>Цыпин Г. Музыкант и его работа. Проблемы психологии творчества. - М., 1988.</w:t>
      </w:r>
    </w:p>
    <w:p>
      <w:r>
        <w:t xml:space="preserve">84. </w:t>
      </w:r>
      <w:r>
        <w:rPr/>
        <w:t>Цыпин Г. Обучение игре на фортепиано. - М., 1984.</w:t>
      </w:r>
    </w:p>
    <w:p>
      <w:r>
        <w:t xml:space="preserve">85. </w:t>
      </w:r>
      <w:r>
        <w:rPr/>
        <w:t>Швейцер А. Иоганн Себастьян Бах. - М.: Классика-XXI, 2011.</w:t>
      </w:r>
    </w:p>
    <w:p>
      <w:r>
        <w:t xml:space="preserve">86. </w:t>
      </w:r>
      <w:r>
        <w:rPr/>
        <w:t>Шеломов Б. Импровизация на уроках сольфеджио. - Л., 1977.</w:t>
      </w:r>
    </w:p>
    <w:p>
      <w:r>
        <w:t xml:space="preserve">87. </w:t>
      </w:r>
      <w:r>
        <w:rPr/>
        <w:t>Шмидт-Шкловская А. О воспитании пианистических навыков. - Л., 1971.</w:t>
      </w:r>
    </w:p>
    <w:p>
      <w:r>
        <w:t xml:space="preserve">88. </w:t>
      </w:r>
      <w:r>
        <w:rPr/>
        <w:t>Шнабель А. Ты никогда не будешь пианистом. - М.: Классика-XXI, 1999.</w:t>
      </w:r>
    </w:p>
    <w:p>
      <w:r>
        <w:t xml:space="preserve">89. </w:t>
      </w:r>
      <w:r>
        <w:rPr/>
        <w:t>Штейнгаузен Ф. Техника игры на фортепиано. - М., 1926.</w:t>
      </w:r>
    </w:p>
    <w:p>
      <w:r>
        <w:t xml:space="preserve">90. </w:t>
      </w:r>
      <w:r>
        <w:rPr/>
        <w:t>Шуман Р. Жизненные правила для музыкантов. - М., 1959.</w:t>
      </w:r>
    </w:p>
    <w:p>
      <w:r>
        <w:t xml:space="preserve">91. </w:t>
      </w:r>
      <w:r>
        <w:rPr/>
        <w:t>Щапов Л. Некоторые вопросы фортепианной техники. - М., 1968.</w:t>
      </w:r>
    </w:p>
    <w:p>
      <w:r>
        <w:t xml:space="preserve">92. </w:t>
      </w:r>
      <w:r>
        <w:rPr/>
        <w:t>Щапов Л. Фортепианный урок в музыкальной школе и училище. - М., 1947.</w:t>
      </w:r>
    </w:p>
    <w:p>
      <w:r>
        <w:t xml:space="preserve">93. </w:t>
      </w:r>
      <w:r>
        <w:rPr/>
        <w:t>Щапов А. Фортепианная педагогика. - М., 1960.</w:t>
      </w:r>
    </w:p>
    <w:p>
      <w:r>
        <w:t xml:space="preserve">94. </w:t>
      </w:r>
      <w:r>
        <w:rPr/>
        <w:t>Юрова Т. Об особенностях работы над современным советским репертуаром с учащимися фортепианных классов ДМШ: Учебно-методическое пособие. - М.: ГМПИ им. Гнесиных, 1976.</w:t>
      </w:r>
    </w:p>
    <w:p>
      <w:r>
        <w:t xml:space="preserve">95. </w:t>
      </w:r>
      <w:r>
        <w:rPr/>
        <w:t>Юрова Т. Новые фортепианные произведения советских композиторов для детей: Учебно-методическое пособие. - М.: ГМПИ им. Гнесиных, 1974.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Альбом ученика-пианиста: 3-6 классы. Хрестоматия / Сост. Г. Цыганова. - Ростов: Феникс, 2005.</w:t>
      </w:r>
    </w:p>
    <w:p>
      <w:r>
        <w:rPr/>
        <w:t>Альбом юного музыканта. Вып. 1 / Сост. Л. Костромитина, Е. Борисова. СПб.: Композитор, 1997.</w:t>
      </w:r>
    </w:p>
    <w:p>
      <w:r>
        <w:rPr/>
        <w:t>Альбом юного музыканта. Вып. 2 / Сост. Л. Костромитина, Е. Борисова. СПб.: Композитор, 1998.</w:t>
      </w:r>
    </w:p>
    <w:p>
      <w:r>
        <w:rPr/>
        <w:t>Альбом юного музыканта. Вып. 3 / Сост. Л. Костромитина, Е. Борисова. СПб.: Композитор, 1997.</w:t>
      </w:r>
    </w:p>
    <w:p>
      <w:r>
        <w:rPr/>
        <w:t>Баневич С. Альбом фортепианных пьес и ансамблей для детей. - СПб.: Композитор, 2004.</w:t>
      </w:r>
    </w:p>
    <w:p>
      <w:r>
        <w:rPr/>
        <w:t>Баневич С. Петербургские страницы. - СПб.: Композитор, 2008.</w:t>
      </w:r>
    </w:p>
    <w:p>
      <w:r>
        <w:rPr/>
        <w:t>Баневич С. По сказкам Г. Х. Андерсена. Альбом для фортепиано и двух фортепиано. - М.: СК, 1990.</w:t>
      </w:r>
    </w:p>
    <w:p>
      <w:r>
        <w:rPr/>
        <w:t>Барток Б. Избранные произведения. В 2-х тт. - СПб.: Композитор, 1993.</w:t>
      </w:r>
    </w:p>
    <w:p>
      <w:r>
        <w:rPr/>
        <w:t>Бах И.С. Альбом пьес для фортепиано. Вып. 1. - М.: Музыка, 2013.</w:t>
      </w:r>
    </w:p>
    <w:p>
      <w:r>
        <w:rPr/>
        <w:t>Бах И.С. Альбом пьес для фортепиано. Вып. 2. - М.: Музыка, 2013.</w:t>
      </w:r>
    </w:p>
    <w:p>
      <w:r>
        <w:rPr/>
        <w:t>Бах И.С. Английские сюиты. BWV 806-8111. - М.: АСТ, Астрель, 2006.</w:t>
      </w:r>
    </w:p>
    <w:p>
      <w:r>
        <w:rPr/>
        <w:t>Бах И.С. Инвенции (двухголосные и трехголосные): Для фортепиано / Ред. Ф. Бузони. - М.: Музыка, 2014.</w:t>
      </w:r>
    </w:p>
    <w:p>
      <w:r>
        <w:rPr/>
        <w:t>Бах И.С. Маленькие прелюдии и фугетты: Для фортепиано. - М.: Музыка, 2014.</w:t>
      </w:r>
    </w:p>
    <w:p>
      <w:r>
        <w:rPr/>
        <w:t>Бах И.С. Нотная тетрадь Анны Магдалены Бах / Ред. Л. Ройзмана. - М.: Музыка, 2013.</w:t>
      </w:r>
    </w:p>
    <w:p>
      <w:r>
        <w:rPr/>
        <w:t>Бах И.С. Партиты. - СПб.: Композитор, 2005.</w:t>
      </w:r>
    </w:p>
    <w:p>
      <w:r>
        <w:rPr/>
        <w:t>Бах И.С. Французские сюиты: Для фортепиано / Ред. Л. Ройзмана. - М.: Музыка, 2011.</w:t>
      </w:r>
    </w:p>
    <w:p>
      <w:r>
        <w:rPr/>
        <w:t>Бах И.С. Хорошо темперированный клавир: Том 1 / Ред. В. Мержанова. - М.: Музыка, 2012.</w:t>
      </w:r>
    </w:p>
    <w:p>
      <w:r>
        <w:rPr/>
        <w:t>Бах И.С. Хорошо темперированный клавир: Части 1-2 / Ред. и прим. Б. Муджеллини. - М.: Музыка, 2013.</w:t>
      </w:r>
    </w:p>
    <w:p>
      <w:r>
        <w:rPr/>
        <w:t>Бах И.С. Итальянский концерт BWV 971. Уртекст. - СПб.: Композитор, 2005.</w:t>
      </w:r>
    </w:p>
    <w:p>
      <w:r>
        <w:rPr/>
        <w:t>Беренс Г. 32 избранных этюда, соч. 61 и 88. - СПб.: Композитор, 2004.</w:t>
      </w:r>
    </w:p>
    <w:p>
      <w:r>
        <w:rPr/>
        <w:t>Бертини А. 25 легких этюдов. Соч.100: Для фортепиано. - М.: Музыка, 2013.</w:t>
      </w:r>
    </w:p>
    <w:p>
      <w:r>
        <w:rPr/>
        <w:t>Бертини А. 48 этюдов. Соч. 29, 32: Для фортепиано. - М.: Музыка, 2013.</w:t>
      </w:r>
    </w:p>
    <w:p>
      <w:r>
        <w:rPr/>
        <w:t>Бетховен Л. Альбом фортепианных пьес для детей. - М.: Музыка, 2013.</w:t>
      </w:r>
    </w:p>
    <w:p>
      <w:r>
        <w:rPr/>
        <w:t>Бетховен Л. Рондо. Маленькие сонаты. Сонатины. - М.: АСТ, 2006.</w:t>
      </w:r>
    </w:p>
    <w:p>
      <w:r>
        <w:rPr/>
        <w:t>Бетховен Л. Соната №8 / Ред. А. Гольденвейзера. - М.: Музыка, 2010.</w:t>
      </w:r>
    </w:p>
    <w:p>
      <w:r>
        <w:rPr/>
        <w:t>Бетховен Л. Сонаты №№1-5. - М.: Музыка, 2010.</w:t>
      </w:r>
    </w:p>
    <w:p>
      <w:r>
        <w:rPr/>
        <w:t>Бетховен Л. Сонаты №№9,10. - М.: Музыка, 2006.</w:t>
      </w:r>
    </w:p>
    <w:p>
      <w:r>
        <w:rPr/>
        <w:t>Бетховен Л. Танцы для фортепиано. - М.: АСТ, Астрель, 2005. Бетховен Л., Клементи М., Штейбельт Д. Избранные этюды и упражнения / Сост. Н. Терентьева. - СПб.: Композитор, 2003.</w:t>
      </w:r>
    </w:p>
    <w:p>
      <w:r>
        <w:rPr/>
        <w:t>Бетховен Л. Легкие сонаты / Ред. А. Гольденвейзера. - СПб.: Композитор, 2001.</w:t>
      </w:r>
    </w:p>
    <w:p>
      <w:r>
        <w:rPr/>
        <w:t>Бородин А. Сочинения: Для фортепиано. - М.: Музыка, 2010.</w:t>
      </w:r>
    </w:p>
    <w:p>
      <w:r>
        <w:rPr/>
        <w:t>Брамс И. Избранные фортепианные сочинения в 4-х тетрадях. - СПб.: Композитор, 1994.</w:t>
      </w:r>
    </w:p>
    <w:p>
      <w:r>
        <w:rPr/>
        <w:t>Бургмюллер Ф. 18 жанровых этюдов. Соч. 109. - М.: Кифара, 2009.</w:t>
      </w:r>
    </w:p>
    <w:p>
      <w:r>
        <w:rPr/>
        <w:t>Бургмюллер Ф. Избранные этюды для фортепиано. - СПб.: Композитор, 2012.</w:t>
      </w:r>
    </w:p>
    <w:p>
      <w:r>
        <w:rPr/>
        <w:t>Вальчук Т. Ю. Вверх по музыкальным ступенькам: Учебное пособие для начинающих пианистов. - М.: Музыка, 2013.</w:t>
      </w:r>
    </w:p>
    <w:p>
      <w:r>
        <w:rPr/>
        <w:t>Вебер К. Вечное движение, СПб.: Композитор, 2012.</w:t>
      </w:r>
    </w:p>
    <w:p>
      <w:r>
        <w:rPr/>
        <w:t>Верижникова Т., Подпруткова Е. Хрестоматия для ф-но. 5 кл. ДМШ. Пьесы. М.: Музыка, 2010.</w:t>
      </w:r>
    </w:p>
    <w:p>
      <w:r>
        <w:rPr/>
        <w:t>Гаврилин В. Пьесы. В 3-х тт. - СПб.: Композитор, 2005.</w:t>
      </w:r>
    </w:p>
    <w:p>
      <w:r>
        <w:rPr/>
        <w:t>Гаврилин В. Фортепианные тетради, пьесы, переложения // Собр. соч. - Т. 15. - СПб.: Композитор, 2010.</w:t>
      </w:r>
    </w:p>
    <w:p>
      <w:r>
        <w:rPr/>
        <w:t>Гайдн Й. Девять маленьких сонат. - М.: Классика-XXI, 2009.</w:t>
      </w:r>
    </w:p>
    <w:p>
      <w:r>
        <w:rPr/>
        <w:t>Гайдн Й. Избранные сонаты. В 3-х тт. / Ред. и сост. Н. Ройзман. - М.: Музгиз, 1962-1966.</w:t>
      </w:r>
    </w:p>
    <w:p>
      <w:r>
        <w:rPr/>
        <w:t>Гаммы и арпеджио для ф-но / Сост. Л. Борухзон, С. Морено.- СПб.: Композитор, 1998.</w:t>
      </w:r>
    </w:p>
    <w:p>
      <w:r>
        <w:rPr/>
        <w:t>Гаммы и арпеджио: Для фортепиано / Сост. Н. Ширинская. - М.: Музыка, 2013.</w:t>
      </w:r>
    </w:p>
    <w:p>
      <w:r>
        <w:rPr/>
        <w:t>Ганон Ш. Пианист-виртуоз. 60 упражнений для беглости. - СПб.: Композитор, 2008.</w:t>
      </w:r>
    </w:p>
    <w:p>
      <w:r>
        <w:rPr/>
        <w:t>Гедике А. Десять миниатюр в форме этюдов. - Минск: Пара Ла Оро, 2008.</w:t>
      </w:r>
    </w:p>
    <w:p>
      <w:r>
        <w:rPr/>
        <w:t>Геллер Е. Сказки Андерсена. - Челябинск: MPI, 2007.</w:t>
      </w:r>
    </w:p>
    <w:p>
      <w:r>
        <w:rPr/>
        <w:t>Гендель Г. Избранные произведения для клавира. - СПб.: Композитор, 2004.</w:t>
      </w:r>
    </w:p>
    <w:p>
      <w:r>
        <w:rPr/>
        <w:t>Глазунов А. Прелюдии и фуги. - СПб.: Композитор, 2012.</w:t>
      </w:r>
    </w:p>
    <w:p>
      <w:r>
        <w:rPr/>
        <w:t>Глазунов А. Два этюда. - СПб.: Композитор, 2003.</w:t>
      </w:r>
    </w:p>
    <w:p>
      <w:r>
        <w:rPr/>
        <w:t>Глинка М. Пьесы. В 2-х тт. - СПб.: Композитор, 2012.</w:t>
      </w:r>
    </w:p>
    <w:p>
      <w:r>
        <w:rPr/>
        <w:t>Глиэр Р. Двенадцать легких пьес. - М.: Музыка, 1957.</w:t>
      </w:r>
    </w:p>
    <w:p>
      <w:r>
        <w:rPr/>
        <w:t>Гнесина Е. Подготовительные упражнения к различным видам фортепианной техники. - СПб.: Композитор, 2006.</w:t>
      </w:r>
    </w:p>
    <w:p>
      <w:r>
        <w:rPr/>
        <w:t>Гнесина Е. Фортепианная азбука. Пьески-картинки. - Челябинск: MPI, 2012.</w:t>
      </w:r>
    </w:p>
    <w:p>
      <w:r>
        <w:rPr/>
        <w:t>Гречанинов А. Детский альбом, соч. 98; Бусинки, соч. 123. Челябинск: MPI, 2008.</w:t>
      </w:r>
    </w:p>
    <w:p>
      <w:r>
        <w:rPr/>
        <w:t>Григ Э. Лирические пьесы. - СПб.: Композитор, 1997.</w:t>
      </w:r>
    </w:p>
    <w:p>
      <w:r>
        <w:rPr/>
        <w:t>Григ Э. Поэтические картинки, ор. 3. - М.: Музыка, 1976.</w:t>
      </w:r>
    </w:p>
    <w:p>
      <w:r>
        <w:rPr/>
        <w:t>Григ Э. Пер Гюнт. Сюита в переложении для ф-но. - СПб.: Композитор, 1997.</w:t>
      </w:r>
    </w:p>
    <w:p>
      <w:r>
        <w:rPr/>
        <w:t>Дебюсси К. Бергамасская сюита: Для фортепиано. - М.: Музыка, 2010.</w:t>
      </w:r>
    </w:p>
    <w:p>
      <w:r>
        <w:rPr/>
        <w:t>Дебюсси К. Детский уголок. - СПб.: Композитор, 2003.</w:t>
      </w:r>
    </w:p>
    <w:p>
      <w:r>
        <w:rPr/>
        <w:t>для фортепиано. - М.: Кифара, 2006.</w:t>
      </w:r>
    </w:p>
    <w:p>
      <w:r>
        <w:rPr/>
        <w:t>Из репертуара юного пианиста. Средние классы ДМШ / Сост. А. Румянцев. - СПб.: Композитор, 2002.</w:t>
      </w:r>
    </w:p>
    <w:p>
      <w:r>
        <w:rPr/>
        <w:t>Из репертуара юного пианиста: для учащихся ДШИ. Вып. 1 / Сост. О. Курнавина, А. Румянцев. - СПб.: Композитор, 2003.</w:t>
      </w:r>
    </w:p>
    <w:p>
      <w:r>
        <w:rPr/>
        <w:t>Избранные этюды зарубежных композиторов. 2-3 классы ДМШ / Сост. Н. Волошинова. - СПб.: Союз художников, 1998.</w:t>
      </w:r>
    </w:p>
    <w:p>
      <w:r>
        <w:rPr/>
        <w:t>Избранные этюды зарубежных композиторов. 3-4 классы ДМШ / Сост. Н. Волошинова. - СПб.: Союз художников, 1997.</w:t>
      </w:r>
    </w:p>
    <w:p>
      <w:r>
        <w:rPr/>
        <w:t>Кабалевский Д. 24 прелюдии, соч. 38: Для фортепиано. - М.: Музыка, 2008.</w:t>
      </w:r>
    </w:p>
    <w:p>
      <w:r>
        <w:rPr/>
        <w:t>Кабалевский Д. Детский альбом. - Leipzig: Edition Peters, 1965.</w:t>
      </w:r>
    </w:p>
    <w:p>
      <w:r>
        <w:rPr/>
        <w:t>Кабалевский Д. Тридцать детских пьес, ор. 27. - Челябинск: MPI, 2008.</w:t>
      </w:r>
    </w:p>
    <w:p>
      <w:r>
        <w:rPr/>
        <w:t>Казелла А. 11 детских пьес. - СПб.: Композитор, 2010.</w:t>
      </w:r>
    </w:p>
    <w:p>
      <w:r>
        <w:rPr/>
        <w:t>Калинников В. Фортепианные пьесы. - М.: Музыка, 2013.</w:t>
      </w:r>
    </w:p>
    <w:p>
      <w:r>
        <w:rPr/>
        <w:t>Калькбреннер Ф. Избранные этюды для фортепиано. - М.: Музыка, 1994.</w:t>
      </w:r>
    </w:p>
    <w:p>
      <w:r>
        <w:rPr/>
        <w:t>Кёлер Л. Избранные этюды (из педагогического наследия М. Балакирева) / Сост. Т. Зайцева. - Тетр. I-III. - СПб.: Композитор, 2004.</w:t>
      </w:r>
    </w:p>
    <w:p>
      <w:r>
        <w:rPr/>
        <w:t>Клементи М. Избранные сонаты: Для фортепиано. - М.: Музыка, 2014.</w:t>
      </w:r>
    </w:p>
    <w:p>
      <w:r>
        <w:rPr/>
        <w:t>Клементи М. Цикл этюдов Gradus ad Parnassum. - М.: Кифара, 2002.</w:t>
      </w:r>
    </w:p>
    <w:p>
      <w:r>
        <w:rPr/>
        <w:t>Колтунова М. Путь к Баху. Учимся играть полифонию: I ч. Для младших и средних классов. - М.: Музыка, 2004.</w:t>
      </w:r>
    </w:p>
    <w:p>
      <w:r>
        <w:rPr/>
        <w:t>Концертный репертуар в ДМШ. Т. 4-5. Сонатины для младших, средних классов / Сост. М. Полозова. - СПб.: Композитор, 2004.</w:t>
      </w:r>
    </w:p>
    <w:p>
      <w:r>
        <w:rPr/>
        <w:t>Копылов А. 14 музыкальных картинок из детской жизни. - Челябинск: MPI, 2006.</w:t>
      </w:r>
    </w:p>
    <w:p>
      <w:r>
        <w:rPr/>
        <w:t>Косенко В. 24 детские пьесы, ор.15. - М.: Музыка, 1986. Кулау Ф. Сонатины. - М.: Музыка, 2001.</w:t>
      </w:r>
    </w:p>
    <w:p>
      <w:r>
        <w:rPr/>
        <w:t>Куперен Ф. Избранные сочинения / Ред. А. Юровского. - Т. 1, 2. - СПб.: Композитор, 1994.</w:t>
      </w:r>
    </w:p>
    <w:p>
      <w:r>
        <w:rPr/>
        <w:t>Легкие пьесы для начинающих пианистов. 1-2 годы обучения / Сост. А. Веселова. - СПб.: Союз художников, 2008.</w:t>
      </w:r>
    </w:p>
    <w:p>
      <w:r>
        <w:rPr/>
        <w:t>Легкие сонатины для начинающих пианистов, 2-4 годы обучения / Сост. А. Веселова, М. Терехова. - СПб.: Союз художников, 2010.</w:t>
      </w:r>
    </w:p>
    <w:p>
      <w:r>
        <w:rPr/>
        <w:t>Лемуан А. 50 характерных и прогрессивных этюдов, ор. 37. - М.: Музыка, 2010.</w:t>
      </w:r>
    </w:p>
    <w:p>
      <w:r>
        <w:rPr/>
        <w:t>Лёшгорн К. Этюды, соч. 65: Для фортепиано. - М.: Музыка, 2013.</w:t>
      </w:r>
    </w:p>
    <w:p>
      <w:r>
        <w:rPr/>
        <w:t>Лёшгорн К. Этюды, соч. 66: Для фортепиано. - М.: Музыка, 2013.</w:t>
      </w:r>
    </w:p>
    <w:p>
      <w:r>
        <w:rPr/>
        <w:t>Лист Ф. Утешения. Грезы любви / Ред. Э. Зауэра. - СПб.: Композитор, 2010.</w:t>
      </w:r>
    </w:p>
    <w:p>
      <w:r>
        <w:rPr/>
        <w:t>Литовко Ю. Музыкальный букварь (для подготовительной группы ДМШ). - СПб., 2010.</w:t>
      </w:r>
    </w:p>
    <w:p>
      <w:r>
        <w:rPr/>
        <w:t>Лучшее для фортепиано: сборник пьес для учащихся 1-2 классов ДМШ / Сост. С. Барсукова. - Ростов-на-Дону: Феникс, 2012.</w:t>
      </w:r>
    </w:p>
    <w:p>
      <w:r>
        <w:rPr/>
        <w:t>Лядов А. Избранные сочинения: Для фортепиано. - М.: Музыка, 1999.</w:t>
      </w:r>
    </w:p>
    <w:p>
      <w:r>
        <w:rPr/>
        <w:t>Майкапар С. Бирюльки. - СПб.: Композитор, 1998.</w:t>
      </w:r>
    </w:p>
    <w:p>
      <w:r>
        <w:rPr/>
        <w:t>Майкапар С. Маленькие новеллетты. - Киев: Музічна Украіна, 1984.</w:t>
      </w:r>
    </w:p>
    <w:p>
      <w:r>
        <w:rPr/>
        <w:t>Майкапар С. Миниатюры, ор. 33. - Л.: Музгиз, 1963.</w:t>
      </w:r>
    </w:p>
    <w:p>
      <w:r>
        <w:rPr/>
        <w:t>Мендельсон Ф. Песни без слов. - М.: ЭКСМО-Пресс, 2000.</w:t>
      </w:r>
    </w:p>
    <w:p>
      <w:r>
        <w:rPr/>
        <w:t>Мендельсон Ф. Избранные сочинения для фортепиано. В 2-х тетр. - СПб.: Композитор, 2012.</w:t>
      </w:r>
    </w:p>
    <w:p>
      <w:r>
        <w:rPr/>
        <w:t>Металлиди Ж. Дом с колокольчиком (для начального музыкального образования). - СПб.: Композитор, 1998.</w:t>
      </w:r>
    </w:p>
    <w:p>
      <w:r>
        <w:rPr/>
        <w:t>Металлиди Ж. Фортепианные пьесы. - Л.: СК, 1984.</w:t>
      </w:r>
    </w:p>
    <w:p>
      <w:r>
        <w:rPr/>
        <w:t>Металлиди Ж. Лесная музыка. - СПб.: Композитор, 2000.</w:t>
      </w:r>
    </w:p>
    <w:p>
      <w:r>
        <w:rPr/>
        <w:t>Металлиди Ж. Фортепианные циклы (для младших и средних классов). - СПб.: Композитор, 2004.</w:t>
      </w:r>
    </w:p>
    <w:p>
      <w:r>
        <w:rPr/>
        <w:t>Метнер Н. Забытые мотивы. Цикл 1. Соч. 38: Для фортепиано. - М.: Музыка, 1999.</w:t>
      </w:r>
    </w:p>
    <w:p>
      <w:r>
        <w:rPr/>
        <w:t>Метнер Н. Забытые мотивы. Цикл 2. Соч. 39 Лирические мотивы: Для фортепиано. - М.: Музыка, 2000.</w:t>
      </w:r>
    </w:p>
    <w:p>
      <w:r>
        <w:rPr/>
        <w:t>Милич Б. Фортепиано (1-8 классы). Педагогический репертуар. Хрестоматия. - Киев, 1982.</w:t>
      </w:r>
    </w:p>
    <w:p>
      <w:r>
        <w:rPr/>
        <w:t>Мирошниченко В., Бражникова Т. Фортепиано. Хрестоматия. Педагогический репертуар ДМШ и музыкального колледжа. - СПб.: Композитор, 2012.</w:t>
      </w:r>
    </w:p>
    <w:p>
      <w:r>
        <w:rPr/>
        <w:t>Мое концертное выступление. Фортепианные пьесы и ансамбли для младших и средних классов. Вып. 1-5 / Сост. М. Полозова. - СПб.: Композитор, 2001.</w:t>
      </w:r>
    </w:p>
    <w:p>
      <w:r>
        <w:rPr/>
        <w:t>Мой Шопен / Сост. П. Егоров. - СПб.: Нота МИ, 2004.</w:t>
      </w:r>
    </w:p>
    <w:p>
      <w:r>
        <w:rPr/>
        <w:t>Моцарт В. Детские пьесы. Произведения крупной формы. - М.: Классика XXI,</w:t>
      </w:r>
    </w:p>
    <w:p>
      <w:r>
        <w:rPr/>
        <w:t>Моцарт В. Легкая соната до-мажор. KV 545. - М.: Тороповъ, 2005.</w:t>
      </w:r>
    </w:p>
    <w:p>
      <w:r>
        <w:rPr/>
        <w:t>Моцарт В. Шесть сонатин: Для фортепиано. - М.: Музыка, 2011.</w:t>
      </w:r>
    </w:p>
    <w:p>
      <w:r>
        <w:rPr/>
        <w:t>Моцарт Л. Нотная тетрадь Н. и В. Моцарта. - М.: Классика-XXI, 2004.</w:t>
      </w:r>
    </w:p>
    <w:p>
      <w:r>
        <w:rPr/>
        <w:t>Моцарт В. 12 вариаций на тему французской песни «Я вам, маменька, скажу». - СПб.: Композитор, 2012.</w:t>
      </w:r>
    </w:p>
    <w:p>
      <w:r>
        <w:rPr/>
        <w:t>Мошковский М. 15 виртуозных этюдов, ор. 72. - М.: Музыка, 2010.</w:t>
      </w:r>
    </w:p>
    <w:p>
      <w:r>
        <w:rPr/>
        <w:t>Мошковский М. 20 маленьких этюдов, ор. 91. В 2-х тетр. - СПб.: Композитор, 2004.</w:t>
      </w:r>
    </w:p>
    <w:p>
      <w:r>
        <w:rPr/>
        <w:t>Музыкальные жемчужинки: Учебное пособие по фортепиано. - Вып. 1-6 для ДМШ и ДШИ / Сост. Н. Шелухина. - СПб.: Композитор, 2007.</w:t>
      </w:r>
    </w:p>
    <w:p>
      <w:r>
        <w:rPr/>
        <w:t>Мыльников А. Рождение игрушки. Школа игры на фортепиано для ДМШ. - СПб.: Композитор, 2000.</w:t>
      </w:r>
    </w:p>
    <w:p>
      <w:r>
        <w:rPr/>
        <w:t>Мясковский Н. Фуги в старинном стиле. - М.: Музгиз, 1958.</w:t>
      </w:r>
    </w:p>
    <w:p>
      <w:r>
        <w:rPr/>
        <w:t>Начинаю играть на рояле / Сост. Б. Березовский, А. Борзенков, Е. Сухоцкая. - СПб.: Композитор, 1997.</w:t>
      </w:r>
    </w:p>
    <w:p>
      <w:r>
        <w:rPr/>
        <w:t>Нестерова С. Смешные этюды для маленьких пианистов. - 2-е изд. - СПб: Композитор, 2002.</w:t>
      </w:r>
    </w:p>
    <w:p>
      <w:r>
        <w:rPr/>
        <w:t>Парфенов И. Альбом фортепианной музыки (для учащихся 2-3 классов ДМШ). - Ростов-на-Дону: Феникс, 2011.</w:t>
      </w:r>
    </w:p>
    <w:p>
      <w:r>
        <w:rPr/>
        <w:t>Патлаенко Э.Танцевальный зверинец. Детская сюита. - СПб.: Композитор, 2007.</w:t>
      </w:r>
    </w:p>
    <w:p>
      <w:r>
        <w:rPr/>
        <w:t>Первые шаги маленького пианиста: Песенки, пьесы, этюды и ансамбли для первых лет обучения / Сост. Г. Баранова, А. Четверухина. - М.: Музыка, 2013.</w:t>
      </w:r>
    </w:p>
    <w:p>
      <w:r>
        <w:rPr/>
        <w:t>Поливода Б. Школа игры на фортепиано. 110 новых пьес. Хрестоматия. - Ростов-на-Дону: Феникс, 2013.</w:t>
      </w:r>
    </w:p>
    <w:p>
      <w:r>
        <w:rPr/>
        <w:t>Полифонические пьесы XVI-XVIII вв. Хрестоматия (3-7 кл.) / Сост. О. Старикова, А. Петрова, М. Люгай. - СПб.: Композитор, 2004.</w:t>
      </w:r>
    </w:p>
    <w:p>
      <w:r>
        <w:rPr/>
        <w:t>Прокофьев С. Детская музыка. - СПб.: Композитор, 2004.</w:t>
      </w:r>
    </w:p>
    <w:p>
      <w:r>
        <w:rPr/>
        <w:t>Прокофьев С. Сказки старой бабушки. - М.: Музыка, 1983. Прокофьев С. Две сонатины для фортепиано, ор. 54. - СПб.: Композитор, 2011.</w:t>
      </w:r>
    </w:p>
    <w:p>
      <w:r>
        <w:rPr/>
        <w:t>Прокофьев С. Десять пьес из балета «Золушка», ор. 97. - СПб.: Композитор, 2005.</w:t>
      </w:r>
    </w:p>
    <w:p>
      <w:r>
        <w:rPr/>
        <w:t>Прокофьев С. Десять пьес из балета «Ромео и Джульетта» (перел. для фортепиано автора), ор. 75. - СПб.: Композитор, 2001.</w:t>
      </w:r>
    </w:p>
    <w:p>
      <w:r>
        <w:rPr/>
        <w:t>Прокофьев С. Десять пьес, ор. 12: Для фортепиано. - СПб.: Композитор, 2005.</w:t>
      </w:r>
    </w:p>
    <w:p>
      <w:r>
        <w:rPr/>
        <w:t>Прокофьев С. Мимолетности. - М.: Музыка, 2003.</w:t>
      </w:r>
    </w:p>
    <w:p>
      <w:r>
        <w:rPr/>
        <w:t>Путь к Баху. Учимся играть полифонию. Для младших, средних и старших классов ДМШ. В 2-х частях / Сост. М. Платунова. - СПб.: Композитор, 2008.</w:t>
      </w:r>
    </w:p>
    <w:p>
      <w:r>
        <w:rPr/>
        <w:t>Пьесы для фортепиано. Из педагогического наследия Б. Грач / Сост. Л. Салтыкова. - СПб.: Композитор, 2007.</w:t>
      </w:r>
    </w:p>
    <w:p>
      <w:r>
        <w:rPr/>
        <w:t>Пьесы русских, советских и зарубежных композиторов для фортепиано. Вып. 1 / Сост. Б. Березовский, А. Борзенков, Е. Сухоцкая. - М.: Музыка, 1989.</w:t>
      </w:r>
    </w:p>
    <w:p>
      <w:r>
        <w:rPr/>
        <w:t>Рахманинов С. Тринадцать прелюдий, ор. 32: Для фортепиано. - М.: Музыка, 2009.</w:t>
      </w:r>
    </w:p>
    <w:p>
      <w:r>
        <w:rPr/>
        <w:t>Рахманинов С. Избранные транскрипции для фортепиано. Т. 1,2. - СПб.: Композитор, 2008.</w:t>
      </w:r>
    </w:p>
    <w:p>
      <w:r>
        <w:rPr/>
        <w:t>Ребиков В. Игрушки на елке: Сюита для детей. Осенние грезы: Альбом миниатюр, ор. 8. - Челябинск: MPI, 2007.</w:t>
      </w:r>
    </w:p>
    <w:p>
      <w:r>
        <w:rPr/>
        <w:t>Ритмические упражнения и этюды зарубежных композиторов XX в. (ДМШ, музыкальное училище) / Сост. Н. Терентьева. - СПб.: Композитор, 2000.</w:t>
      </w:r>
    </w:p>
    <w:p>
      <w:r>
        <w:rPr/>
        <w:t>Руббах А., Натансон В. Избранные этюды иностранных композиторов для фортепиано. I-II классы. - М.: Музыка, 1960.</w:t>
      </w:r>
    </w:p>
    <w:p>
      <w:r>
        <w:rPr/>
        <w:t>Руббах А., Натансон В. Избранные этюды иностранных композиторов для фортепиано. V-VI классы. - М.: Музгиз, 1962.</w:t>
      </w:r>
    </w:p>
    <w:p>
      <w:r>
        <w:rPr/>
        <w:t>Руббах А., Натансон В. Избранные этюды иностранных композиторов для фортепиано. IV-VII классы. - М.: Музгиз, 1961.</w:t>
      </w:r>
    </w:p>
    <w:p>
      <w:r>
        <w:rPr/>
        <w:t>Рубинштейн А. Избранные пьесы: Для фортепиано. - М.: Музыка, 2011.</w:t>
      </w:r>
    </w:p>
    <w:p>
      <w:r>
        <w:rPr/>
        <w:t>Русские арабески. Фортепианные миниатюры русских композиторов / Сост. С. Поддубный. - СПб.: Композитор, 2008.</w:t>
      </w:r>
    </w:p>
    <w:p>
      <w:r>
        <w:rPr/>
        <w:t>Русские салоны. Пьесы. Т. 1, 2 / Сост. В. Соловьев. - СПб.: Композитор, 2004.</w:t>
      </w:r>
    </w:p>
    <w:p>
      <w:r>
        <w:rPr/>
        <w:t>Сборник фортепианных пьес, этюдов, ансамблей, ч. II / Сост. С. Ляховицкая. - Л.: Музыка, 1980.</w:t>
      </w:r>
    </w:p>
    <w:p>
      <w:r>
        <w:rPr/>
        <w:t>Свиридов Г. Альбом пьес для детей. Фортепиано. - СПб.: Композитор, 2011.</w:t>
      </w:r>
    </w:p>
    <w:p>
      <w:r>
        <w:rPr/>
        <w:t>Симонова Т. Скороговорки для фортепиано. 50 упражнений для беглости рук. - СПб.: Композитор, 2005.</w:t>
      </w:r>
    </w:p>
    <w:p>
      <w:r>
        <w:rPr/>
        <w:t>Скарлатти Д. Избранные сонаты для фортепиано. - СПб.: Композитор, 1992.</w:t>
      </w:r>
    </w:p>
    <w:p>
      <w:r>
        <w:rPr/>
        <w:t>Скрябин А. 24 прелюдии, ор.11. - М.: Музыка, 2011.</w:t>
      </w:r>
    </w:p>
    <w:p>
      <w:r>
        <w:rPr/>
        <w:t>Слонимский С. 24 Прелюдии и фуги. - СПб.: Композитор, 1996.</w:t>
      </w:r>
    </w:p>
    <w:p>
      <w:r>
        <w:rPr/>
        <w:t>Слонимский С. От пяти до пятидесяти. - СПб.: Композитор, 1998.</w:t>
      </w:r>
    </w:p>
    <w:p>
      <w:r>
        <w:rPr/>
        <w:t>Слонимский С. Три лесные истории: Цикл пьес для фортепиано. I-III классы ДМШ. - СПб.: Композитор, 2012.</w:t>
      </w:r>
    </w:p>
    <w:p>
      <w:r>
        <w:rPr/>
        <w:t>Современная фортепианная музыка для детей / Ред. Н. Копчевский. - М.: СК, 1976 .</w:t>
      </w:r>
    </w:p>
    <w:p>
      <w:r>
        <w:rPr/>
        <w:t>Сонатины для маленьких и самых маленьких / Сост. Л. Костромитина. - СПб.: Союз художников, 2002.</w:t>
      </w:r>
    </w:p>
    <w:p>
      <w:r>
        <w:rPr/>
        <w:t>средних классов ДМШ, II ч. – для средних и старших классов ДМШ. – М.: Классика XXI, 2008.</w:t>
      </w:r>
    </w:p>
    <w:p>
      <w:r>
        <w:rPr/>
        <w:t>Ступени мастерства. Этюды. 1 класс. Вып. 1, 2 / Сост. З. Баранова, В. Перунова. - СПб.: Композитор, 2007.</w:t>
      </w:r>
    </w:p>
    <w:p>
      <w:r>
        <w:rPr/>
        <w:t>Ступени мастерства. Этюды. 2 класс. Вып. 1, 2 / Сост. З. Баранова, В. Перунова. - СПб.: Композитор, 2007.</w:t>
      </w:r>
    </w:p>
    <w:p>
      <w:r>
        <w:rPr/>
        <w:t>Ступени мастерства. Этюды. 3 класс. Вып. 1, 2 / Сост. Л. Аншелес, З. Баранова, Н. Перунова. - СПб.: Композитор, 2004.</w:t>
      </w:r>
    </w:p>
    <w:p>
      <w:r>
        <w:rPr/>
        <w:t>Ступени мастерства. Этюды. 4 класс. Вып. 1, 2 / Сост. Л. Аншелес, З. Баранова, Н. Перунова. - СПб.: Композитор, 2004.</w:t>
      </w:r>
    </w:p>
    <w:p>
      <w:r>
        <w:rPr/>
        <w:t>Танцевальный салон. XX век: Пьесы для фортепиано / Сост. В. Соловьев. - СПб.: Композитор, 2004.</w:t>
      </w:r>
    </w:p>
    <w:p>
      <w:r>
        <w:rPr/>
        <w:t>Тимакин Е. Ежедневные упражнения пианиста: Арпеджио. - М.: Музыка, 2012.</w:t>
      </w:r>
    </w:p>
    <w:p>
      <w:r>
        <w:rPr/>
        <w:t>Тищенко Б. Причуды. - СПб.: Композитор, 2002.</w:t>
      </w:r>
    </w:p>
    <w:p>
      <w:r>
        <w:rPr/>
        <w:t>Толкунова Е. Веселая музыкальная азбука в картинках, нотах, буквах, цифрах: Интегративный курс обучения. - М.: Музыка, 2013.</w:t>
      </w:r>
    </w:p>
    <w:p>
      <w:r>
        <w:rPr/>
        <w:t>Толкунова Е. Начальные уроки игры на фортепиано: Учебное пособие для детей дошкольного возраста. - М.: Музыка, 2013.</w:t>
      </w:r>
    </w:p>
    <w:p>
      <w:r>
        <w:rPr/>
        <w:t>Фалик Ю. Детская музыка. Надины сказки (младшие классы). - СПб.: Композитор, 1996.</w:t>
      </w:r>
    </w:p>
    <w:p>
      <w:r>
        <w:rPr/>
        <w:t>Фильд Дж. Ноктюрны. - М.: Музгиз, 1961.</w:t>
      </w:r>
    </w:p>
    <w:p>
      <w:r>
        <w:rPr/>
        <w:t>Фортепианная миниатюра в зарубежной музыке. Вып. 1, 2 / Сост. Л. Костромитина. - СПб.: Союз художников, 2003.</w:t>
      </w:r>
    </w:p>
    <w:p>
      <w:r>
        <w:rPr/>
        <w:t>Фортепианные вариации русских композиторов XVIII-XIX вв. - М.: Музыка, 2011.</w:t>
      </w:r>
    </w:p>
    <w:p>
      <w:r>
        <w:rPr/>
        <w:t>Фортепианные этюды и упражнения зарубежных композиторов ХХ века. - Вып. 1, 2 / Сост. Н. Терентьева. - СПб.: Композитор, 2000.</w:t>
      </w:r>
    </w:p>
    <w:p>
      <w:r>
        <w:rPr/>
        <w:t>Фортепиано в музыкальной школе: Этюды. Ступени мастерства 1 класс / Сост. З. Баранова, Н. Перунова. - СПб., 2001.</w:t>
      </w:r>
    </w:p>
    <w:p>
      <w:r>
        <w:rPr/>
        <w:t>Хачатурян А. Детский альбом для фортепиано. В 2-х тетр. - СПб.: Композитор, 2012.</w:t>
      </w:r>
    </w:p>
    <w:p>
      <w:r>
        <w:rPr/>
        <w:t>Хрестоматия для учащихся мл. и ср. классов ДМШ. Пьесы. Ансамбли. Гаммы. Словарь / Сост. С. Альтерман. - СПб.: Композитор, 2009.</w:t>
      </w:r>
    </w:p>
    <w:p>
      <w:r>
        <w:rPr/>
        <w:t>Хрестоматия для фортепиано 1-7 классы / Сост. Н. Любомудрова, К. Сорокин, А. Туманян. - М.: Музыка, 1997.</w:t>
      </w:r>
    </w:p>
    <w:p>
      <w:r>
        <w:rPr/>
        <w:t>Хрестоматия для фортепиано. 1 класс ДМШ / Сост. И. Турусова. - М.: Музыка, 2010.</w:t>
      </w:r>
    </w:p>
    <w:p>
      <w:r>
        <w:rPr/>
        <w:t>Хрестоматия для фортепиано. 2 класс ДМШ / Сост. И. Турусова. - М.: Музыка, 2010.</w:t>
      </w:r>
    </w:p>
    <w:p>
      <w:r>
        <w:rPr/>
        <w:t>Хрестоматия для фортепиано: 5-й класс ДМШ: Этюды / Ред.-сост. Е. Бородулина, М. Гоциридзе, А. Краснова. - М.: Музыка, 2014.</w:t>
      </w:r>
    </w:p>
    <w:p>
      <w:r>
        <w:rPr/>
        <w:t>Хрестоматия для фортепиано: 6-й класс ДМШ: Пьесы. Вып. 1-2 / Сост. Н. Копчевский. - М.: Музыка, 2011.</w:t>
      </w:r>
    </w:p>
    <w:p>
      <w:r>
        <w:rPr/>
        <w:t>Хрестоматия маленького пианиста: Учебное пособие для младших и средних классов ДМШ / Сост. А. Артоболевская. - СПб.: Композитор, 2004.</w:t>
      </w:r>
    </w:p>
    <w:p>
      <w:r>
        <w:rPr/>
        <w:t>Хрестоматия педагогического репертуара для общего курса фортепиано ДМШ. Т. 1-9 / Сост. Ф. Станг, Н. Чернышева. - СПб.: Композитор, 2004.</w:t>
      </w:r>
    </w:p>
    <w:p>
      <w:r>
        <w:rPr/>
        <w:t>Чайковский Б. Детская музыка. - М.: Классика-XXI, 2003.</w:t>
      </w:r>
    </w:p>
    <w:p>
      <w:r>
        <w:rPr/>
        <w:t>Чайковский П. - Плетнев М. Концертные сюиты из балетов «Спящая красавица» и «Щелкунчик»: Для фортепиано. - М.: Музыка, 2010.</w:t>
      </w:r>
    </w:p>
    <w:p>
      <w:r>
        <w:rPr/>
        <w:t>Чайковский П. Детский альбом. Времена года. - СПб.: Композитор, 2004.</w:t>
      </w:r>
    </w:p>
    <w:p>
      <w:r>
        <w:rPr/>
        <w:t>Чайковский П. Популярные произведения: Для фортепиано. - М.: Музыка, 2013.</w:t>
      </w:r>
    </w:p>
    <w:p>
      <w:r>
        <w:rPr/>
        <w:t>Чайковский П. Фортепианные пьесы. - М.: Музыка, 2011.</w:t>
      </w:r>
    </w:p>
    <w:p>
      <w:r>
        <w:rPr/>
        <w:t>Черни К. Избранные этюды: Для фортепиано / Ред. Г. Гермера. - М.: Музыка, 2013.</w:t>
      </w:r>
    </w:p>
    <w:p>
      <w:r>
        <w:rPr/>
        <w:t>Черни К. Искусство беглости пальцев для фортепиано, ор. 740. - СПб.: Композитор, 2012.</w:t>
      </w:r>
    </w:p>
    <w:p>
      <w:r>
        <w:rPr/>
        <w:t>Черни К. Школа беглости, ор. 299: Для фортепиано (тетр. I-IV). - М.: Музыка, 2014.</w:t>
      </w:r>
    </w:p>
    <w:p>
      <w:r>
        <w:rPr/>
        <w:t>Черни К. Школа левой руки, ор. 399: Для фортепиано. - М.: Музыка, 2013.</w:t>
      </w:r>
    </w:p>
    <w:p>
      <w:r>
        <w:rPr/>
        <w:t>Черни К. Этюды для начинающих / Сост. Н. Терентьева. - Л.: Музыка, 1987.</w:t>
      </w:r>
    </w:p>
    <w:p>
      <w:r>
        <w:rPr/>
        <w:t>Черни К. Этюды для начинающих // Первый учитель и первые уроки. - Вып. 1, 2 / Сост. А. Бакулов. - М.: Композитор, 1992.</w:t>
      </w:r>
    </w:p>
    <w:p>
      <w:r>
        <w:rPr/>
        <w:t>Черни К. Этюды-упражнения для начинающих. - Вып. 3, 4 / Сост. А. Бакулов. - М.: Композитор, 1999.</w:t>
      </w:r>
    </w:p>
    <w:p>
      <w:r>
        <w:rPr/>
        <w:t xml:space="preserve">Черни К. Школа </w:t>
      </w:r>
      <w:r>
        <w:rPr>
          <w:i/>
        </w:rPr>
        <w:t>legato</w:t>
      </w:r>
      <w:r>
        <w:rPr/>
        <w:t xml:space="preserve"> и </w:t>
      </w:r>
      <w:r>
        <w:rPr>
          <w:i/>
        </w:rPr>
        <w:t>staccato</w:t>
      </w:r>
      <w:r>
        <w:rPr/>
        <w:t xml:space="preserve"> для фортепиано / Ред. К. Шультце. - СПб.: Композитор, 2006.</w:t>
      </w:r>
    </w:p>
    <w:p>
      <w:r>
        <w:rPr/>
        <w:t>Четверухина А., Верижникова Т. Хрестоматия для фортепиано. 3 класс ДМШ. - М.: Музыка, 2010.</w:t>
      </w:r>
    </w:p>
    <w:p>
      <w:r>
        <w:rPr/>
        <w:t xml:space="preserve">Четверухина А., Верижникова Т. Хрестоматия для </w:t>
      </w:r>
      <w:r>
        <w:rPr>
          <w:highlight w:val="yellow"/>
        </w:rPr>
        <w:t>фортепино</w:t>
      </w:r>
      <w:r>
        <w:rPr/>
        <w:t>. 4 класс ДМШ. - М.: Музыка, 2010.</w:t>
      </w:r>
    </w:p>
    <w:p>
      <w:r>
        <w:rPr/>
        <w:t>Чимароза Д. Избранные сонаты. - М.: Кифара, 2008.</w:t>
      </w:r>
    </w:p>
    <w:p>
      <w:r>
        <w:rPr/>
        <w:t>Шитте Л. 25 маленьких этюдов, ор. 108; 25 легких этюдов, ор. 160: Для фортепиано. - М.: Музыка, 2013.</w:t>
      </w:r>
    </w:p>
    <w:p>
      <w:r>
        <w:rPr/>
        <w:t>Школа игры на фортепиано / Сост. А. Николаев, В. Натансон, Л. Рощина. Под общ. ред. А. Николаева. - Изд. испр. и доп.. - М.: Музыка, 2014.</w:t>
      </w:r>
    </w:p>
    <w:p>
      <w:r>
        <w:rPr/>
        <w:t>Школа юного пианиста. Учебное пособие. 1-3 классы ДМШ / Сост. Л. Криштоп, С. Баневич. - СПб.: Композитор, 2004.</w:t>
      </w:r>
    </w:p>
    <w:p>
      <w:r>
        <w:rPr/>
        <w:t>Школа юного пианиста. Учебное пособие. 4-6 классы ДМШ / Сост. Л. Криштоп, С. Баневич. - СПб.: Композитор, 2004.</w:t>
      </w:r>
    </w:p>
    <w:p>
      <w:r>
        <w:rPr/>
        <w:t>Шмитт А. Технические упражнения для фортепиано. - СПб.: Композитор, 2001.</w:t>
      </w:r>
    </w:p>
    <w:p>
      <w:r>
        <w:rPr/>
        <w:t>Шопен Ф. Вальсы. - Вып. 1, 2. - М.: Музыка, 2010.</w:t>
      </w:r>
    </w:p>
    <w:p>
      <w:r>
        <w:rPr/>
        <w:t>Шопен Ф. Прелюдии: Для фортепиано / Ред. Л. Оборина и Я. Мильштейна. - М.: Музыка, 2012.</w:t>
      </w:r>
    </w:p>
    <w:p>
      <w:r>
        <w:rPr/>
        <w:t xml:space="preserve">Шостакович Д. Детская тетрадь. - М.: </w:t>
      </w:r>
      <w:r>
        <w:rPr>
          <w:highlight w:val="yellow"/>
        </w:rPr>
        <w:t>ОЗСН</w:t>
      </w:r>
      <w:r>
        <w:rPr/>
        <w:t>, 2005.</w:t>
      </w:r>
    </w:p>
    <w:p>
      <w:r>
        <w:rPr/>
        <w:t>Шостакович Д. Избранные детские пьесы / Сост. Б. Розенгауз. - М.: Композитор, 2004.</w:t>
      </w:r>
    </w:p>
    <w:p>
      <w:r>
        <w:rPr/>
        <w:t>Шостакович Д. Нетрудные пьесы. - Вып. 1, 2 / Сост. З. Виткинд. - М.: СК, 1970,1973.</w:t>
      </w:r>
    </w:p>
    <w:p>
      <w:r>
        <w:rPr/>
        <w:t>Шостакович Д. Три фантастических танца, ор. 5. - СПб.: Композитор, 2012.</w:t>
      </w:r>
    </w:p>
    <w:p>
      <w:r>
        <w:rPr/>
        <w:t>Шуберт Ф. Избранные пьесы: Для фортепиано. - М.: Музыка, 2011.</w:t>
      </w:r>
    </w:p>
    <w:p>
      <w:r>
        <w:rPr/>
        <w:t>Шуберт Ф. Шесть музыкальных моментов, ор. 94. - М.: Музыка, 2007.</w:t>
      </w:r>
    </w:p>
    <w:p>
      <w:r>
        <w:rPr/>
        <w:t>Шуман Р. Альбом для юношества: Для фортепиано. - М.: Музыка, 2011.</w:t>
      </w:r>
    </w:p>
    <w:p>
      <w:r>
        <w:rPr/>
        <w:t>Шуман Р. Бабочки. Детские сцены. Арабески. - СПб.: Планета Музыки, 2009.</w:t>
      </w:r>
    </w:p>
    <w:p>
      <w:r>
        <w:rPr/>
        <w:t>Шух М. Маленький музыкант: Фортепианный альбом. - М.: АСТ, Сталкер, 2005.</w:t>
      </w:r>
    </w:p>
    <w:p>
      <w:r>
        <w:rPr/>
        <w:t>Юному музыканту-пианисту. Хрестоматия в семи выпусках (1-7 классы) / Сост. Г. Цыганова. - Ростов-на-Дону: Феникс, 2004.</w:t>
      </w:r>
    </w:p>
    <w:p>
      <w:r>
        <w:rPr/>
        <w:t>Handel G.-F. Suiten fur Klavier. - Leipzig, 1957.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