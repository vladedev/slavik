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Структура программы учебного предмета</w:t>
      </w:r>
    </w:p>
    <w:p>
      <w:pPr>
        <w:pStyle w:val="Heading1"/>
        <w:jc w:val="center"/>
      </w:pPr>
      <w:r>
        <w:rPr>
          <w:b/>
        </w:rPr>
        <w:t>I. ПОЯСНИТЕЛЬНАЯ ЗАПИСКА</w:t>
      </w:r>
    </w:p>
    <w:p>
      <w:r>
        <w:t xml:space="preserve">• </w:t>
      </w:r>
      <w:r>
        <w:rPr/>
        <w:t>Характеристика учебного предмета, его место и роль в образовательном процессе</w:t>
      </w:r>
    </w:p>
    <w:p>
      <w:r>
        <w:t xml:space="preserve">• </w:t>
      </w:r>
      <w:r>
        <w:rPr/>
        <w:t>Цель и задачи учебного предмета</w:t>
      </w:r>
    </w:p>
    <w:p>
      <w:r>
        <w:t xml:space="preserve">• </w:t>
      </w:r>
      <w:r>
        <w:rPr/>
        <w:t>Место учебного предмета в структуре образовательной программы</w:t>
      </w:r>
    </w:p>
    <w:p>
      <w:r>
        <w:t xml:space="preserve">• </w:t>
      </w:r>
      <w:r>
        <w:rPr/>
        <w:t>Срок реализации учебного предмета</w:t>
      </w:r>
    </w:p>
    <w:p>
      <w:r>
        <w:t xml:space="preserve">• </w:t>
      </w:r>
      <w:r>
        <w:rPr/>
        <w:t>Объем учебного времени, предусмотренный учебным планом образовательного учреждения на реализацию учебного предмета</w:t>
      </w:r>
    </w:p>
    <w:p>
      <w:r>
        <w:t xml:space="preserve">• </w:t>
      </w:r>
      <w:r>
        <w:rPr/>
        <w:t>Форма проведения учебных аудиторных занятий</w:t>
      </w:r>
    </w:p>
    <w:p>
      <w:r>
        <w:t xml:space="preserve">• </w:t>
      </w:r>
      <w:r>
        <w:rPr/>
        <w:t>Обоснование структуры программы учебного предмета</w:t>
      </w:r>
    </w:p>
    <w:p>
      <w:r>
        <w:t xml:space="preserve">• </w:t>
      </w:r>
      <w:r>
        <w:rPr/>
        <w:t>Методы обучения</w:t>
      </w:r>
    </w:p>
    <w:p>
      <w:r>
        <w:t xml:space="preserve">• </w:t>
      </w:r>
      <w:r>
        <w:rPr/>
        <w:t>Описание материально-технических условий реализации учебного предмета</w:t>
      </w:r>
    </w:p>
    <w:p>
      <w:pPr>
        <w:pStyle w:val="Heading1"/>
        <w:jc w:val="center"/>
      </w:pPr>
      <w:r>
        <w:rPr>
          <w:b/>
        </w:rPr>
        <w:t>II. СТРУКТУРА И СОДЕРЖАНИЕ УЧЕБНОГО ПРЕДМЕТА</w:t>
      </w:r>
    </w:p>
    <w:p>
      <w:r>
        <w:t xml:space="preserve">• </w:t>
      </w:r>
      <w:r>
        <w:rPr/>
        <w:t>Сведения о затратах учебного времени, предусмотренного на освоение учебного предмета:</w:t>
      </w:r>
      <w:r>
        <w:br/>
      </w:r>
      <w:r>
        <w:rPr/>
        <w:t>Срок обучения - 8(9) лет</w:t>
      </w:r>
      <w:r>
        <w:br/>
      </w:r>
      <w:r>
        <w:rPr/>
        <w:t>Срок обучения - 5(6) лет</w:t>
      </w:r>
    </w:p>
    <w:p>
      <w:r>
        <w:t xml:space="preserve">• </w:t>
      </w:r>
      <w:r>
        <w:rPr/>
        <w:t>Распределение учебного материала по годам обучения:</w:t>
      </w:r>
      <w:r>
        <w:br/>
      </w:r>
      <w:r>
        <w:rPr/>
        <w:t>Срок обучения – 8(9) лет</w:t>
      </w:r>
      <w:r>
        <w:br/>
      </w:r>
      <w:r>
        <w:rPr/>
        <w:t>Срок обучения - 5(6) лет</w:t>
      </w:r>
    </w:p>
    <w:p>
      <w:pPr>
        <w:pStyle w:val="Heading1"/>
        <w:jc w:val="center"/>
      </w:pPr>
      <w:r>
        <w:rPr>
          <w:b/>
        </w:rPr>
        <w:t>III. ТРЕБОВАНИЯ К УРОВНЮ ПОДГОТОВКИ ОБУЧАЮЩИХСЯ</w:t>
      </w:r>
    </w:p>
    <w:p>
      <w:pPr>
        <w:pStyle w:val="Heading1"/>
        <w:jc w:val="center"/>
      </w:pPr>
      <w:r>
        <w:rPr>
          <w:b/>
        </w:rPr>
        <w:t>IV. ФОРМЫ И МЕТОДЫ КОНТРОЛЯ, СИСТЕМА ОЦЕНОК</w:t>
      </w:r>
    </w:p>
    <w:p>
      <w:r>
        <w:t xml:space="preserve">• </w:t>
      </w:r>
      <w:r>
        <w:rPr/>
        <w:t>Аттестация: цели, виды, форма, содержание</w:t>
      </w:r>
    </w:p>
    <w:p>
      <w:r>
        <w:t xml:space="preserve">• </w:t>
      </w:r>
      <w:r>
        <w:rPr/>
        <w:t>Критерии оценки</w:t>
      </w:r>
    </w:p>
    <w:p>
      <w:pPr>
        <w:pStyle w:val="Heading1"/>
        <w:jc w:val="center"/>
      </w:pPr>
      <w:r>
        <w:rPr>
          <w:b/>
        </w:rPr>
        <w:t>V. МЕТОДИЧЕСКОЕ ОБЕСПЕЧЕНИЕ УЧЕБНОГО ПРОЦЕССА</w:t>
      </w:r>
    </w:p>
    <w:p>
      <w:r>
        <w:t xml:space="preserve">• </w:t>
      </w:r>
      <w:r>
        <w:rPr/>
        <w:t>Методические рекомендации педагогическим работникам</w:t>
      </w:r>
    </w:p>
    <w:p>
      <w:r>
        <w:t xml:space="preserve">• </w:t>
      </w:r>
      <w:r>
        <w:rPr/>
        <w:t>Рекомендации по организации самостоятельной работы обучающихся</w:t>
      </w:r>
    </w:p>
    <w:p>
      <w:pPr>
        <w:pStyle w:val="Heading1"/>
        <w:jc w:val="center"/>
      </w:pPr>
      <w:r>
        <w:rPr>
          <w:b/>
        </w:rPr>
        <w:t>VI. СПИСКИ РЕКОМЕНДУЕМОЙ МЕТОДИЧЕСКОЙ И НОТНОЙ ЛИТЕРАТУРЫ</w:t>
      </w:r>
    </w:p>
    <w:p>
      <w:r>
        <w:t xml:space="preserve">• </w:t>
      </w:r>
      <w:r>
        <w:rPr/>
        <w:t>Основная учебно-методическая литература</w:t>
      </w:r>
    </w:p>
    <w:p>
      <w:r>
        <w:t xml:space="preserve">• </w:t>
      </w:r>
      <w:r>
        <w:rPr/>
        <w:t>Нотная литература</w:t>
      </w:r>
    </w:p>
    <w:p>
      <w:pPr>
        <w:pStyle w:val="Heading1"/>
        <w:jc w:val="center"/>
      </w:pPr>
      <w:r>
        <w:rPr>
          <w:b/>
        </w:rPr>
        <w:t>ПОЯСНИТЕЛЬНАЯ ЗАПИСКА</w:t>
      </w:r>
    </w:p>
    <w:p>
      <w:r>
        <w:rPr>
          <w:b/>
        </w:rPr>
        <w:t>Характеристика учебного предмета, его место и роль в образовательном процессе.</w:t>
      </w:r>
      <w:r>
        <w:rPr/>
        <w:t xml:space="preserve"> Программа учебного предмета «Специальность (домра)» разработана на основе и с учетом федеральных государственных требований к дополнительной предпрофессиональной общеобразовательной программе в области музыкального искусства «Народные инструменты».</w:t>
      </w:r>
    </w:p>
    <w:p>
      <w:r>
        <w:rPr/>
        <w:t>Учебный предмет направлен на приобретение детьми знаний, умений и навыков игры на домре, получение ими художественного образования, а также на эстетическое воспитание и духовно- нравственное развитие ученика.</w:t>
      </w:r>
    </w:p>
    <w:p>
      <w:pPr>
        <w:pStyle w:val="Heading2"/>
        <w:jc w:val="center"/>
      </w:pPr>
      <w:r>
        <w:rPr>
          <w:b/>
        </w:rPr>
        <w:t>Цели и задачи учебного предмета</w:t>
      </w:r>
    </w:p>
    <w:p>
      <w:r>
        <w:rPr>
          <w:b/>
        </w:rPr>
        <w:t>Цель</w:t>
      </w:r>
      <w:r>
        <w:rPr/>
        <w:t xml:space="preserve"> - выявление наиболее одаренных детей в области музыкального исполнительства на домре и подготовки их к дальнейшему поступлению в образовательные учреждения, реализующие образовательные программы среднего профессионального образования (ГОУ СПО).</w:t>
      </w:r>
    </w:p>
    <w:p>
      <w:pPr>
        <w:pStyle w:val="Heading3"/>
      </w:pPr>
      <w:r>
        <w:rPr>
          <w:b/>
        </w:rPr>
        <w:t>Задачи</w:t>
      </w:r>
    </w:p>
    <w:p>
      <w:r>
        <w:rPr>
          <w:i/>
          <w:u w:val="single"/>
        </w:rPr>
        <w:t>обучающие:</w:t>
      </w:r>
    </w:p>
    <w:p>
      <w:r>
        <w:t xml:space="preserve">• </w:t>
      </w:r>
      <w:r>
        <w:rPr/>
        <w:t>освоение музыкальной грамоты как необходимого средства для музыкального исполнительства на домре в пределах образовательной программы;</w:t>
      </w:r>
    </w:p>
    <w:p>
      <w:r>
        <w:t xml:space="preserve">• </w:t>
      </w:r>
      <w:r>
        <w:rPr/>
        <w:t>овладение основными исполнительскими навыками игры на домре, позволяющими грамотно исполнять музыкальные произведения соло и в ансамбле;</w:t>
      </w:r>
    </w:p>
    <w:p>
      <w:r>
        <w:t xml:space="preserve">• </w:t>
      </w:r>
      <w:r>
        <w:rPr/>
        <w:t>обучение навыкам самостоятельной работы с музыкальным материалом, чтение с листа нетрудного текста.</w:t>
      </w:r>
    </w:p>
    <w:p>
      <w:r>
        <w:rPr>
          <w:i/>
          <w:u w:val="single"/>
        </w:rPr>
        <w:t>развивающие:</w:t>
      </w:r>
    </w:p>
    <w:p>
      <w:r>
        <w:t xml:space="preserve">• </w:t>
      </w:r>
      <w:r>
        <w:rPr/>
        <w:t>развитие музыкальных способностей: слуха, памяти, ритма, эмоциональной сферы, музыкальности и артистизма;</w:t>
      </w:r>
    </w:p>
    <w:p>
      <w:r>
        <w:t xml:space="preserve">• </w:t>
      </w:r>
      <w:r>
        <w:rPr/>
        <w:t>развитие исполнительской техники как необходимого средства для реализации художественного замысла композитора;</w:t>
      </w:r>
    </w:p>
    <w:p>
      <w:r>
        <w:t xml:space="preserve">• </w:t>
      </w:r>
      <w:r>
        <w:rPr/>
        <w:t>приобретение детьми опыта творческой деятельности и публичных выступлений;</w:t>
      </w:r>
    </w:p>
    <w:p>
      <w:r>
        <w:t xml:space="preserve">• </w:t>
      </w:r>
      <w:r>
        <w:rPr/>
        <w:t>формирование у наиболее одаренных выпускников осознанной мотивации к продолжению профессионального обучения и подготовки их к вступительным экзаменам в образовательные учреждения, реализующие профессиональные образовательные программы (ГОУ СПО).</w:t>
      </w:r>
    </w:p>
    <w:p>
      <w:r>
        <w:rPr>
          <w:i/>
          <w:u w:val="single"/>
        </w:rPr>
        <w:t>воспитательные:</w:t>
      </w:r>
    </w:p>
    <w:p>
      <w:r>
        <w:t xml:space="preserve">• </w:t>
      </w:r>
      <w:r>
        <w:rPr/>
        <w:t>формирование духовной культуры и нравственности ребенка;</w:t>
      </w:r>
    </w:p>
    <w:p>
      <w:r>
        <w:t xml:space="preserve">• </w:t>
      </w:r>
      <w:r>
        <w:rPr/>
        <w:t>приобщение к мировым и отечественным культурным ценностям;</w:t>
      </w:r>
    </w:p>
    <w:p>
      <w:r>
        <w:t xml:space="preserve">• </w:t>
      </w:r>
      <w:r>
        <w:rPr/>
        <w:t>воспитание любви к музыке;</w:t>
      </w:r>
    </w:p>
    <w:p>
      <w:r>
        <w:t xml:space="preserve">• </w:t>
      </w:r>
      <w:r>
        <w:rPr/>
        <w:t>формирование высоких эстетических норм в отношениях с преподавателями и учениками;</w:t>
      </w:r>
    </w:p>
    <w:p>
      <w:r>
        <w:t xml:space="preserve">• </w:t>
      </w:r>
      <w:r>
        <w:rPr/>
        <w:t>воспитание самостоятельности.</w:t>
      </w:r>
    </w:p>
    <w:p>
      <w:r>
        <w:rPr>
          <w:b/>
        </w:rPr>
        <w:t>Место и роль учебного предмета в структуре образовательной программы.</w:t>
      </w:r>
      <w:r>
        <w:rPr/>
        <w:t xml:space="preserve"> Учебный предмет ПО.01.УП.01 «Специальность (домра)» входит в обязательную часть дополнительной предпрофессиональной общеобразовательной программы «Народные инструменты», в предметную область «Музыкальное исполнительство».</w:t>
      </w:r>
    </w:p>
    <w:p>
      <w:r>
        <w:rPr/>
        <w:t xml:space="preserve">Учебный предмет направлен на приобретение и формирование у обучающихся следующих </w:t>
      </w:r>
      <w:r>
        <w:rPr>
          <w:b/>
          <w:i/>
        </w:rPr>
        <w:t>знаний, умений и навыков</w:t>
      </w:r>
      <w:r>
        <w:rPr/>
        <w:t>:</w:t>
      </w:r>
    </w:p>
    <w:p>
      <w:r>
        <w:t xml:space="preserve">• </w:t>
      </w:r>
      <w:r>
        <w:rPr/>
        <w:t>знания музыкальной терминологии;</w:t>
      </w:r>
    </w:p>
    <w:p>
      <w:r>
        <w:t xml:space="preserve">• </w:t>
      </w:r>
      <w:r>
        <w:rPr/>
        <w:t>знания художественно-эстетических и технических особенностей, характерных для сольного исполнительства;</w:t>
      </w:r>
    </w:p>
    <w:p>
      <w:r>
        <w:t xml:space="preserve">• </w:t>
      </w:r>
      <w:r>
        <w:rPr/>
        <w:t>умения грамотно исполнять музыкальное произведение;</w:t>
      </w:r>
    </w:p>
    <w:p>
      <w:r>
        <w:t xml:space="preserve">• </w:t>
      </w:r>
      <w:r>
        <w:rPr/>
        <w:t>умения самостоятельно разучивать музыкальные произведения различных жанров и стилей;</w:t>
      </w:r>
    </w:p>
    <w:p>
      <w:r>
        <w:t xml:space="preserve">• </w:t>
      </w:r>
      <w:r>
        <w:rPr/>
        <w:t>умения самостоятельно преодолевать технические трудности при разучивании несложного музыкального произведения на домре;</w:t>
      </w:r>
    </w:p>
    <w:p>
      <w:r>
        <w:t xml:space="preserve">• </w:t>
      </w:r>
      <w:r>
        <w:rPr/>
        <w:t>умения создавать художественный образ при исполнении музыкального произведения на домре;</w:t>
      </w:r>
    </w:p>
    <w:p>
      <w:r>
        <w:t xml:space="preserve">• </w:t>
      </w:r>
      <w:r>
        <w:rPr/>
        <w:t>навыков чтения с листа несложных музыкальных произведений на гобое;</w:t>
      </w:r>
    </w:p>
    <w:p>
      <w:r>
        <w:t xml:space="preserve">• </w:t>
      </w:r>
      <w:r>
        <w:rPr/>
        <w:t>навыков публичных выступлений как сольных, так и в составе ансамблей и оркестра русских народных инструментов.</w:t>
      </w:r>
    </w:p>
    <w:p>
      <w:r>
        <w:rPr>
          <w:b/>
        </w:rPr>
        <w:t>Срок реализации учебного предмета</w:t>
      </w:r>
      <w:r>
        <w:rPr/>
        <w:t xml:space="preserve"> для детей, поступивших в образовательное учреждение в первый класс в возрасте с шести лет шести месяцев до девяти лет составляет 8 лет; поступивших в возрасте с десяти до двенадцати лет - 5 лет.</w:t>
      </w:r>
    </w:p>
    <w:p>
      <w:r>
        <w:rPr/>
        <w:t>Для детей, не закончивших освоение образовательной программы основного общего образования или среднего (полного) общего образования, и планирующих поступление в образовательные учреждения, реализующие основные профессиональные образовательные программы в области музыкального искусства, срок освоения может быть увеличен на один год.</w:t>
      </w:r>
    </w:p>
    <w:p>
      <w:r>
        <w:rPr>
          <w:b/>
        </w:rPr>
        <w:t>Объем учебного времени,</w:t>
      </w:r>
      <w:r>
        <w:rPr/>
        <w:t xml:space="preserve"> предусмотренный учебным планом образовательного учреждения на реализацию учебного предмета «Специальность (домра)»:</w:t>
      </w:r>
    </w:p>
    <w:p>
      <w:pPr>
        <w:jc w:val="right"/>
      </w:pPr>
      <w:r>
        <w:rPr>
          <w:i/>
        </w:rPr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Срок обучения -8 лет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9-й год обучения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Срок обучения -5 лет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6-й год обучения</w:t>
            </w:r>
          </w:p>
        </w:tc>
      </w:tr>
      <w:tr>
        <w:tc>
          <w:tcPr>
            <w:tcW w:type="dxa" w:w="1728"/>
          </w:tcPr>
          <w:p>
            <w:r>
              <w:rPr/>
              <w:t>Максимальная учебная нагрузка (в часах)</w:t>
            </w:r>
          </w:p>
        </w:tc>
        <w:tc>
          <w:tcPr>
            <w:tcW w:type="dxa" w:w="1728"/>
          </w:tcPr>
          <w:p>
            <w:r>
              <w:rPr/>
              <w:t>1316</w:t>
            </w:r>
          </w:p>
        </w:tc>
        <w:tc>
          <w:tcPr>
            <w:tcW w:type="dxa" w:w="1728"/>
          </w:tcPr>
          <w:p>
            <w:r>
              <w:rPr/>
              <w:t>214,5</w:t>
            </w:r>
          </w:p>
        </w:tc>
        <w:tc>
          <w:tcPr>
            <w:tcW w:type="dxa" w:w="1728"/>
          </w:tcPr>
          <w:p>
            <w:r>
              <w:rPr/>
              <w:t>924</w:t>
            </w:r>
          </w:p>
        </w:tc>
        <w:tc>
          <w:tcPr>
            <w:tcW w:type="dxa" w:w="1728"/>
          </w:tcPr>
          <w:p>
            <w:r>
              <w:rPr/>
              <w:t>214,5</w:t>
            </w:r>
          </w:p>
        </w:tc>
      </w:tr>
      <w:tr>
        <w:tc>
          <w:tcPr>
            <w:tcW w:type="dxa" w:w="1728"/>
          </w:tcPr>
          <w:p>
            <w:r>
              <w:rPr/>
              <w:t>Количество часов на аудиторные занятия</w:t>
            </w:r>
          </w:p>
        </w:tc>
        <w:tc>
          <w:tcPr>
            <w:tcW w:type="dxa" w:w="1728"/>
          </w:tcPr>
          <w:p>
            <w:r>
              <w:rPr/>
              <w:t>559</w:t>
            </w:r>
          </w:p>
        </w:tc>
        <w:tc>
          <w:tcPr>
            <w:tcW w:type="dxa" w:w="1728"/>
          </w:tcPr>
          <w:p>
            <w:r>
              <w:rPr/>
              <w:t>82,5</w:t>
            </w:r>
          </w:p>
        </w:tc>
        <w:tc>
          <w:tcPr>
            <w:tcW w:type="dxa" w:w="1728"/>
          </w:tcPr>
          <w:p>
            <w:r>
              <w:rPr/>
              <w:t>363</w:t>
            </w:r>
          </w:p>
        </w:tc>
        <w:tc>
          <w:tcPr>
            <w:tcW w:type="dxa" w:w="1728"/>
          </w:tcPr>
          <w:p>
            <w:r>
              <w:rPr/>
              <w:t>82,5</w:t>
            </w:r>
          </w:p>
        </w:tc>
      </w:tr>
      <w:tr>
        <w:tc>
          <w:tcPr>
            <w:tcW w:type="dxa" w:w="1728"/>
          </w:tcPr>
          <w:p>
            <w:r>
              <w:rPr/>
              <w:t>Количество часов на внеаудиторную</w:t>
            </w:r>
            <w:r>
              <w:rPr/>
              <w:t>1</w:t>
            </w:r>
            <w:r>
              <w:rPr/>
              <w:t xml:space="preserve"> (самостоятельную) работу</w:t>
            </w:r>
          </w:p>
        </w:tc>
        <w:tc>
          <w:tcPr>
            <w:tcW w:type="dxa" w:w="1728"/>
          </w:tcPr>
          <w:p>
            <w:r>
              <w:rPr/>
              <w:t>757</w:t>
            </w:r>
          </w:p>
        </w:tc>
        <w:tc>
          <w:tcPr>
            <w:tcW w:type="dxa" w:w="1728"/>
          </w:tcPr>
          <w:p>
            <w:r>
              <w:rPr/>
              <w:t>132</w:t>
            </w:r>
          </w:p>
        </w:tc>
        <w:tc>
          <w:tcPr>
            <w:tcW w:type="dxa" w:w="1728"/>
          </w:tcPr>
          <w:p>
            <w:r>
              <w:rPr/>
              <w:t>561</w:t>
            </w:r>
          </w:p>
        </w:tc>
        <w:tc>
          <w:tcPr>
            <w:tcW w:type="dxa" w:w="1728"/>
          </w:tcPr>
          <w:p>
            <w:r>
              <w:rPr/>
              <w:t>132</w:t>
            </w:r>
          </w:p>
        </w:tc>
      </w:tr>
    </w:tbl>
    <w:p/>
    <w:p>
      <w:r>
        <w:rPr>
          <w:b/>
        </w:rPr>
        <w:t>Форма проведения учебных аудиторных занятий</w:t>
      </w:r>
      <w:r>
        <w:rPr/>
        <w:t xml:space="preserve"> - индивидуальная. Рекомендуемая продолжительность урока - 45 минут.</w:t>
      </w:r>
    </w:p>
    <w:p>
      <w:r>
        <w:rPr>
          <w:b/>
        </w:rPr>
        <w:t>Обоснование структуры программы учебного предмета.</w:t>
      </w:r>
      <w:r>
        <w:rPr/>
        <w:t xml:space="preserve"> Программа содержит необходимые для организации занятий параметры:</w:t>
      </w:r>
    </w:p>
    <w:p>
      <w:r>
        <w:t xml:space="preserve">• </w:t>
      </w:r>
      <w:r>
        <w:rPr/>
        <w:t>сведения о затратах учебного времени, предусмотренного на освоение учебного предмета;</w:t>
      </w:r>
    </w:p>
    <w:p>
      <w:r>
        <w:t xml:space="preserve">• </w:t>
      </w:r>
      <w:r>
        <w:rPr/>
        <w:t>распределение учебного материала по годам обучения;</w:t>
      </w:r>
    </w:p>
    <w:p>
      <w:r>
        <w:t xml:space="preserve">• </w:t>
      </w:r>
      <w:r>
        <w:rPr/>
        <w:t>описание дидактических единиц учебного предмета;</w:t>
      </w:r>
    </w:p>
    <w:p>
      <w:r>
        <w:t xml:space="preserve">• </w:t>
      </w:r>
      <w:r>
        <w:rPr/>
        <w:t>требования к уровню подготовки обучающихся;</w:t>
      </w:r>
    </w:p>
    <w:p>
      <w:r>
        <w:t xml:space="preserve">• </w:t>
      </w:r>
      <w:r>
        <w:rPr/>
        <w:t>формы и методы контроля, система оценок;</w:t>
      </w:r>
    </w:p>
    <w:p>
      <w:r>
        <w:t xml:space="preserve">• </w:t>
      </w:r>
      <w:r>
        <w:rPr/>
        <w:t>методическое обеспечение учебного процесса.</w:t>
      </w:r>
    </w:p>
    <w:p>
      <w:r>
        <w:rPr/>
        <w:t>В соответствии с данными направлениями строится основной раздел программы - «Структура и содержание учебного предмета».</w:t>
      </w:r>
    </w:p>
    <w:p>
      <w:r>
        <w:rPr>
          <w:b/>
        </w:rPr>
        <w:t>Методы обучения.</w:t>
      </w:r>
      <w:r>
        <w:rPr/>
        <w:t xml:space="preserve"> Для достижения поставленной цели и реализации задач предмета используются следующие методы обучения:</w:t>
      </w:r>
    </w:p>
    <w:p>
      <w:r>
        <w:t xml:space="preserve">• </w:t>
      </w:r>
      <w:r>
        <w:rPr/>
        <w:t>словесный (рассказ, беседа, объяснение);</w:t>
      </w:r>
    </w:p>
    <w:p>
      <w:r>
        <w:t xml:space="preserve">• </w:t>
      </w:r>
      <w:r>
        <w:rPr/>
        <w:t>метод упражнений и повторений (выработка игровых навыков ученика, работа над художественно-образной сферой произведения);</w:t>
      </w:r>
    </w:p>
    <w:p>
      <w:r>
        <w:t xml:space="preserve">• </w:t>
      </w:r>
      <w:r>
        <w:rPr/>
        <w:t>метод показа (показ педагогом игровых движений, исполнение педагогом пьес с использованием многообразных вариантов показа);</w:t>
      </w:r>
    </w:p>
    <w:p>
      <w:r>
        <w:t xml:space="preserve">• </w:t>
      </w:r>
      <w:r>
        <w:rPr/>
        <w:t>объяснительно-иллюстративный (педагог играет произведение ученика и попутно объясняет);</w:t>
      </w:r>
    </w:p>
    <w:p>
      <w:r>
        <w:t xml:space="preserve">• </w:t>
      </w:r>
      <w:r>
        <w:rPr/>
        <w:t>репродуктивный метод (повторение учеником игровых приемов по образцу учителя).</w:t>
      </w:r>
    </w:p>
    <w:p>
      <w:r>
        <w:rPr/>
        <w:t>Выбор методов зависит от возраста и индивидуальных особенностей учащегося.</w:t>
      </w:r>
    </w:p>
    <w:p>
      <w:r>
        <w:rPr>
          <w:b/>
        </w:rPr>
        <w:t>Описание материально-технических условий реализации учебного предмета.</w:t>
      </w:r>
      <w:r>
        <w:rPr/>
        <w:t xml:space="preserve"> Материально-техническая база образовательного учреждения должна соответствовать санитарным и противопожарным нормам, нормам охраны труда.</w:t>
      </w:r>
    </w:p>
    <w:p>
      <w:r>
        <w:rPr/>
        <w:t>Учебные аудитории для занятий по учебному предмету «Специальность (домра)» должны иметь площадь не менее 6 кв.м, наличие фортепиано, пюпитра. В образовательном учреждении должны быть созданы условия для содержания, своевременного обслуживания и ремонта музыкальных инструментов.</w:t>
      </w:r>
    </w:p>
    <w:p>
      <w:r>
        <w:rPr>
          <w:b/>
        </w:rPr>
        <w:t>1</w:t>
      </w:r>
      <w:r>
        <w:rPr>
          <w:b/>
        </w:rPr>
        <w:t xml:space="preserve"> Виды внеаудиторной работы:</w:t>
      </w:r>
    </w:p>
    <w:p>
      <w:r>
        <w:t xml:space="preserve">• </w:t>
      </w:r>
      <w:r>
        <w:rPr/>
        <w:t>самостоятельные занятия по подготовке учебной программы;</w:t>
      </w:r>
    </w:p>
    <w:p>
      <w:r>
        <w:t xml:space="preserve">• </w:t>
      </w:r>
      <w:r>
        <w:rPr/>
        <w:t>подготовка к контрольным урокам, зачетам и экзаменам;</w:t>
      </w:r>
    </w:p>
    <w:p>
      <w:r>
        <w:t xml:space="preserve">• </w:t>
      </w:r>
      <w:r>
        <w:rPr/>
        <w:t>подготовка к концертным, конкурсным выступления;</w:t>
      </w:r>
    </w:p>
    <w:p>
      <w:r>
        <w:t xml:space="preserve">• </w:t>
      </w:r>
      <w:r>
        <w:rPr/>
        <w:t>участие обучающихся в творческих мероприятиях и культурно-просветительской деятельности образовательного учреждения и др.</w:t>
      </w:r>
    </w:p>
    <w:p>
      <w:r>
        <w:rPr/>
        <w:t>Образовательное учреждение должно обеспечить наличие инструментов обычного размера, а также уменьшенных инструментов: 1/8, 1/4, 2/4, 3/4.</w:t>
      </w:r>
    </w:p>
    <w:p>
      <w:pPr>
        <w:pStyle w:val="Heading1"/>
        <w:jc w:val="center"/>
      </w:pPr>
      <w:r>
        <w:rPr>
          <w:b/>
        </w:rPr>
        <w:t>II. СТРУКТУРА И СОДЕРЖАНИЕ УЧЕБНОГО ПРЕДМЕТА</w:t>
      </w:r>
    </w:p>
    <w:p>
      <w:r>
        <w:rPr>
          <w:b/>
        </w:rPr>
        <w:t>Сведения о затратах учебного времени,</w:t>
      </w:r>
      <w:r>
        <w:rPr/>
        <w:t xml:space="preserve"> предусмотренного на освоение учебного предмета «Специальность (домра)», на максимальную, самостоятельную нагрузку обучающихся и аудиторные занятия:</w:t>
      </w:r>
    </w:p>
    <w:p>
      <w:pPr>
        <w:pStyle w:val="Heading2"/>
        <w:jc w:val="center"/>
      </w:pPr>
      <w:r>
        <w:rPr>
          <w:b/>
        </w:rPr>
        <w:t>Срок обучения - 8(9) лет</w:t>
      </w:r>
    </w:p>
    <w:p>
      <w:pPr>
        <w:jc w:val="right"/>
      </w:pPr>
      <w:r>
        <w:rPr>
          <w:i/>
        </w:rPr>
        <w:t>Таблица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vMerge w:val="restart"/>
          </w:tcPr>
          <w:p>
            <w:r>
              <w:rPr>
                <w:b/>
              </w:rPr>
              <w:t>Класс</w:t>
            </w:r>
          </w:p>
        </w:tc>
        <w:tc>
          <w:tcPr>
            <w:tcW w:type="dxa" w:w="7776"/>
            <w:gridSpan w:val="9"/>
          </w:tcPr>
          <w:p>
            <w:r>
              <w:rPr>
                <w:b/>
                <w:i/>
              </w:rPr>
              <w:t>Распределение по годам обучения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r>
              <w:rPr>
                <w:b/>
                <w:i/>
              </w:rPr>
              <w:t>1</w:t>
            </w:r>
          </w:p>
        </w:tc>
        <w:tc>
          <w:tcPr>
            <w:tcW w:type="dxa" w:w="864"/>
          </w:tcPr>
          <w:p>
            <w:r>
              <w:rPr>
                <w:b/>
                <w:i/>
              </w:rPr>
              <w:t>2</w:t>
            </w:r>
          </w:p>
        </w:tc>
        <w:tc>
          <w:tcPr>
            <w:tcW w:type="dxa" w:w="864"/>
          </w:tcPr>
          <w:p>
            <w:r>
              <w:rPr>
                <w:b/>
                <w:i/>
              </w:rPr>
              <w:t>3</w:t>
            </w:r>
          </w:p>
        </w:tc>
        <w:tc>
          <w:tcPr>
            <w:tcW w:type="dxa" w:w="864"/>
          </w:tcPr>
          <w:p>
            <w:r>
              <w:rPr>
                <w:b/>
                <w:i/>
              </w:rPr>
              <w:t>4</w:t>
            </w:r>
          </w:p>
        </w:tc>
        <w:tc>
          <w:tcPr>
            <w:tcW w:type="dxa" w:w="864"/>
          </w:tcPr>
          <w:p>
            <w:r>
              <w:rPr>
                <w:b/>
                <w:i/>
              </w:rPr>
              <w:t>5</w:t>
            </w:r>
          </w:p>
        </w:tc>
        <w:tc>
          <w:tcPr>
            <w:tcW w:type="dxa" w:w="864"/>
          </w:tcPr>
          <w:p>
            <w:r>
              <w:rPr>
                <w:b/>
                <w:i/>
              </w:rPr>
              <w:t>6</w:t>
            </w:r>
          </w:p>
        </w:tc>
        <w:tc>
          <w:tcPr>
            <w:tcW w:type="dxa" w:w="864"/>
          </w:tcPr>
          <w:p>
            <w:r>
              <w:rPr>
                <w:b/>
                <w:i/>
              </w:rPr>
              <w:t>7</w:t>
            </w:r>
          </w:p>
        </w:tc>
        <w:tc>
          <w:tcPr>
            <w:tcW w:type="dxa" w:w="864"/>
          </w:tcPr>
          <w:p>
            <w:r>
              <w:rPr>
                <w:b/>
                <w:i/>
              </w:rPr>
              <w:t>8</w:t>
            </w:r>
          </w:p>
        </w:tc>
        <w:tc>
          <w:tcPr>
            <w:tcW w:type="dxa" w:w="864"/>
          </w:tcPr>
          <w:p>
            <w:r>
              <w:rPr>
                <w:b/>
                <w:i/>
              </w:rPr>
              <w:t>9</w:t>
            </w:r>
          </w:p>
        </w:tc>
      </w:tr>
      <w:tr>
        <w:tc>
          <w:tcPr>
            <w:tcW w:type="dxa" w:w="864"/>
          </w:tcPr>
          <w:p>
            <w:r>
              <w:rPr/>
              <w:t>Продолжительность учебных занятий (в неделях)</w:t>
            </w:r>
          </w:p>
        </w:tc>
        <w:tc>
          <w:tcPr>
            <w:tcW w:type="dxa" w:w="864"/>
          </w:tcPr>
          <w:p>
            <w:r>
              <w:rPr/>
              <w:t>32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</w:tr>
      <w:tr>
        <w:tc>
          <w:tcPr>
            <w:tcW w:type="dxa" w:w="864"/>
          </w:tcPr>
          <w:p>
            <w:r>
              <w:rPr/>
              <w:t>Количество часов на аудиторные занятия в неделю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</w:tr>
      <w:tr>
        <w:tc>
          <w:tcPr>
            <w:tcW w:type="dxa" w:w="864"/>
            <w:vMerge w:val="restart"/>
          </w:tcPr>
          <w:p>
            <w:r>
              <w:rPr/>
              <w:t>Общее количество часов на аудиторные занятия</w:t>
            </w:r>
          </w:p>
        </w:tc>
        <w:tc>
          <w:tcPr>
            <w:tcW w:type="dxa" w:w="6912"/>
            <w:gridSpan w:val="8"/>
          </w:tcPr>
          <w:p>
            <w:r>
              <w:rPr/>
              <w:t>559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776"/>
            <w:gridSpan w:val="9"/>
          </w:tcPr>
          <w:p>
            <w:r>
              <w:rPr/>
              <w:t>641,5</w:t>
            </w:r>
          </w:p>
        </w:tc>
      </w:tr>
      <w:tr>
        <w:tc>
          <w:tcPr>
            <w:tcW w:type="dxa" w:w="864"/>
          </w:tcPr>
          <w:p>
            <w:r>
              <w:rPr/>
              <w:t>Количество часов на внеаудиторные занятия в неделю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</w:tr>
      <w:tr>
        <w:tc>
          <w:tcPr>
            <w:tcW w:type="dxa" w:w="864"/>
          </w:tcPr>
          <w:p>
            <w:r>
              <w:rPr/>
              <w:t>Общее количество часов на внеаудиторные (самостоятельные) занятия по годам</w:t>
            </w:r>
          </w:p>
        </w:tc>
        <w:tc>
          <w:tcPr>
            <w:tcW w:type="dxa" w:w="864"/>
          </w:tcPr>
          <w:p>
            <w:r>
              <w:rPr/>
              <w:t>64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</w:tr>
      <w:tr>
        <w:tc>
          <w:tcPr>
            <w:tcW w:type="dxa" w:w="864"/>
            <w:vMerge w:val="restart"/>
          </w:tcPr>
          <w:p>
            <w:r>
              <w:rPr/>
              <w:t>Общее количество часов на внеаудиторные (самостоятельные) занятия</w:t>
            </w:r>
          </w:p>
        </w:tc>
        <w:tc>
          <w:tcPr>
            <w:tcW w:type="dxa" w:w="6912"/>
            <w:gridSpan w:val="8"/>
          </w:tcPr>
          <w:p>
            <w:r>
              <w:rPr/>
              <w:t>757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776"/>
            <w:gridSpan w:val="9"/>
          </w:tcPr>
          <w:p>
            <w:r>
              <w:rPr/>
              <w:t>889</w:t>
            </w:r>
          </w:p>
        </w:tc>
      </w:tr>
      <w:tr>
        <w:tc>
          <w:tcPr>
            <w:tcW w:type="dxa" w:w="864"/>
          </w:tcPr>
          <w:p>
            <w:r>
              <w:rPr/>
              <w:t>Максимальное количество часов занятия в неделю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6,5</w:t>
            </w:r>
          </w:p>
        </w:tc>
        <w:tc>
          <w:tcPr>
            <w:tcW w:type="dxa" w:w="864"/>
          </w:tcPr>
          <w:p>
            <w:r>
              <w:rPr/>
              <w:t>6,5</w:t>
            </w:r>
          </w:p>
        </w:tc>
        <w:tc>
          <w:tcPr>
            <w:tcW w:type="dxa" w:w="864"/>
          </w:tcPr>
          <w:p>
            <w:r>
              <w:rPr/>
              <w:t>6,5</w:t>
            </w:r>
          </w:p>
        </w:tc>
      </w:tr>
      <w:tr>
        <w:tc>
          <w:tcPr>
            <w:tcW w:type="dxa" w:w="864"/>
          </w:tcPr>
          <w:p>
            <w:r>
              <w:rPr/>
              <w:t>Общее максимальное количество часов по годам</w:t>
            </w:r>
          </w:p>
        </w:tc>
        <w:tc>
          <w:tcPr>
            <w:tcW w:type="dxa" w:w="864"/>
          </w:tcPr>
          <w:p>
            <w:r>
              <w:rPr/>
              <w:t>128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</w:tr>
      <w:tr>
        <w:tc>
          <w:tcPr>
            <w:tcW w:type="dxa" w:w="864"/>
          </w:tcPr>
          <w:p>
            <w:r>
              <w:rPr/>
              <w:t>Общее</w:t>
            </w:r>
          </w:p>
        </w:tc>
        <w:tc>
          <w:tcPr>
            <w:tcW w:type="dxa" w:w="6912"/>
            <w:gridSpan w:val="8"/>
          </w:tcPr>
          <w:p>
            <w:r>
              <w:rPr/>
              <w:t>1316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</w:tr>
      <w:tr>
        <w:tc>
          <w:tcPr>
            <w:tcW w:type="dxa" w:w="864"/>
          </w:tcPr>
          <w:p>
            <w:r>
              <w:rPr/>
              <w:t>максимальное количество часов на весь период обучения</w:t>
            </w:r>
          </w:p>
        </w:tc>
        <w:tc>
          <w:tcPr>
            <w:tcW w:type="dxa" w:w="7776"/>
            <w:gridSpan w:val="9"/>
          </w:tcPr>
          <w:p>
            <w:r>
              <w:rPr/>
              <w:t>1530,5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Срок обучения - 5(6) лет</w:t>
      </w:r>
    </w:p>
    <w:p>
      <w:pPr>
        <w:jc w:val="right"/>
      </w:pPr>
      <w:r>
        <w:rPr>
          <w:i/>
        </w:rPr>
        <w:t>Таблица 2а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Merge w:val="restart"/>
          </w:tcPr>
          <w:p>
            <w:r>
              <w:rPr>
                <w:b/>
              </w:rPr>
              <w:t>Класс</w:t>
            </w:r>
          </w:p>
        </w:tc>
        <w:tc>
          <w:tcPr>
            <w:tcW w:type="dxa" w:w="7404"/>
            <w:gridSpan w:val="6"/>
          </w:tcPr>
          <w:p>
            <w:r>
              <w:rPr>
                <w:b/>
                <w:i/>
              </w:rPr>
              <w:t>Распределение по годам обучения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rPr>
                <w:b/>
                <w:i/>
              </w:rPr>
              <w:t>1</w:t>
            </w:r>
          </w:p>
        </w:tc>
        <w:tc>
          <w:tcPr>
            <w:tcW w:type="dxa" w:w="1234"/>
          </w:tcPr>
          <w:p>
            <w:r>
              <w:rPr>
                <w:b/>
                <w:i/>
              </w:rPr>
              <w:t>2</w:t>
            </w:r>
          </w:p>
        </w:tc>
        <w:tc>
          <w:tcPr>
            <w:tcW w:type="dxa" w:w="1234"/>
          </w:tcPr>
          <w:p>
            <w:r>
              <w:rPr>
                <w:b/>
                <w:i/>
              </w:rPr>
              <w:t>3</w:t>
            </w:r>
          </w:p>
        </w:tc>
        <w:tc>
          <w:tcPr>
            <w:tcW w:type="dxa" w:w="1234"/>
          </w:tcPr>
          <w:p>
            <w:r>
              <w:rPr>
                <w:b/>
                <w:i/>
              </w:rPr>
              <w:t>4</w:t>
            </w:r>
          </w:p>
        </w:tc>
        <w:tc>
          <w:tcPr>
            <w:tcW w:type="dxa" w:w="1234"/>
          </w:tcPr>
          <w:p>
            <w:r>
              <w:rPr>
                <w:b/>
                <w:i/>
              </w:rPr>
              <w:t>5</w:t>
            </w:r>
          </w:p>
        </w:tc>
        <w:tc>
          <w:tcPr>
            <w:tcW w:type="dxa" w:w="1234"/>
          </w:tcPr>
          <w:p>
            <w:r>
              <w:rPr>
                <w:b/>
                <w:i/>
              </w:rPr>
              <w:t>6</w:t>
            </w:r>
          </w:p>
        </w:tc>
      </w:tr>
      <w:tr>
        <w:tc>
          <w:tcPr>
            <w:tcW w:type="dxa" w:w="1234"/>
          </w:tcPr>
          <w:p>
            <w:r>
              <w:rPr/>
              <w:t>Продолжительность учебных занятий (в неделях)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</w:tr>
      <w:tr>
        <w:tc>
          <w:tcPr>
            <w:tcW w:type="dxa" w:w="1234"/>
          </w:tcPr>
          <w:p>
            <w:r>
              <w:rPr/>
              <w:t>Количество часов на аудиторные занятия в неделю</w:t>
            </w:r>
          </w:p>
        </w:tc>
        <w:tc>
          <w:tcPr>
            <w:tcW w:type="dxa" w:w="1234"/>
          </w:tcPr>
          <w:p>
            <w:r>
              <w:rPr/>
              <w:t>2</w:t>
            </w:r>
          </w:p>
        </w:tc>
        <w:tc>
          <w:tcPr>
            <w:tcW w:type="dxa" w:w="1234"/>
          </w:tcPr>
          <w:p>
            <w:r>
              <w:rPr/>
              <w:t>2</w:t>
            </w:r>
          </w:p>
        </w:tc>
        <w:tc>
          <w:tcPr>
            <w:tcW w:type="dxa" w:w="1234"/>
          </w:tcPr>
          <w:p>
            <w:r>
              <w:rPr/>
              <w:t>2</w:t>
            </w:r>
          </w:p>
        </w:tc>
        <w:tc>
          <w:tcPr>
            <w:tcW w:type="dxa" w:w="1234"/>
          </w:tcPr>
          <w:p>
            <w:r>
              <w:rPr/>
              <w:t>2,5</w:t>
            </w:r>
          </w:p>
        </w:tc>
        <w:tc>
          <w:tcPr>
            <w:tcW w:type="dxa" w:w="1234"/>
          </w:tcPr>
          <w:p>
            <w:r>
              <w:rPr/>
              <w:t>2,5</w:t>
            </w:r>
          </w:p>
        </w:tc>
        <w:tc>
          <w:tcPr>
            <w:tcW w:type="dxa" w:w="1234"/>
          </w:tcPr>
          <w:p>
            <w:r>
              <w:rPr/>
              <w:t>2,5</w:t>
            </w:r>
          </w:p>
        </w:tc>
      </w:tr>
      <w:tr>
        <w:tc>
          <w:tcPr>
            <w:tcW w:type="dxa" w:w="1234"/>
            <w:vMerge w:val="restart"/>
          </w:tcPr>
          <w:p>
            <w:r>
              <w:rPr/>
              <w:t>Общее количество часов на аудиторные занятия</w:t>
            </w:r>
          </w:p>
        </w:tc>
        <w:tc>
          <w:tcPr>
            <w:tcW w:type="dxa" w:w="6170"/>
            <w:gridSpan w:val="5"/>
          </w:tcPr>
          <w:p>
            <w:r>
              <w:rPr/>
              <w:t>363</w:t>
            </w:r>
          </w:p>
        </w:tc>
        <w:tc>
          <w:tcPr>
            <w:tcW w:type="dxa" w:w="1234"/>
          </w:tcPr>
          <w:p>
            <w:r>
              <w:rPr>
                <w:highlight w:val="yellow"/>
              </w:rPr>
              <w:t>82,2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7404"/>
            <w:gridSpan w:val="6"/>
          </w:tcPr>
          <w:p>
            <w:r>
              <w:rPr/>
              <w:t>445,5</w:t>
            </w:r>
          </w:p>
        </w:tc>
      </w:tr>
      <w:tr>
        <w:tc>
          <w:tcPr>
            <w:tcW w:type="dxa" w:w="1234"/>
          </w:tcPr>
          <w:p>
            <w:r>
              <w:rPr/>
              <w:t>Количество часов на внеаудиторные занятия в неделю</w:t>
            </w:r>
          </w:p>
        </w:tc>
        <w:tc>
          <w:tcPr>
            <w:tcW w:type="dxa" w:w="1234"/>
          </w:tcPr>
          <w:p>
            <w:r>
              <w:rPr/>
              <w:t>3</w:t>
            </w:r>
          </w:p>
        </w:tc>
        <w:tc>
          <w:tcPr>
            <w:tcW w:type="dxa" w:w="1234"/>
          </w:tcPr>
          <w:p>
            <w:r>
              <w:rPr/>
              <w:t>3</w:t>
            </w:r>
          </w:p>
        </w:tc>
        <w:tc>
          <w:tcPr>
            <w:tcW w:type="dxa" w:w="1234"/>
          </w:tcPr>
          <w:p>
            <w:r>
              <w:rPr/>
              <w:t>3</w:t>
            </w:r>
          </w:p>
        </w:tc>
        <w:tc>
          <w:tcPr>
            <w:tcW w:type="dxa" w:w="1234"/>
          </w:tcPr>
          <w:p>
            <w:r>
              <w:rPr/>
              <w:t>4</w:t>
            </w:r>
          </w:p>
        </w:tc>
        <w:tc>
          <w:tcPr>
            <w:tcW w:type="dxa" w:w="1234"/>
          </w:tcPr>
          <w:p>
            <w:r>
              <w:rPr/>
              <w:t>4</w:t>
            </w:r>
          </w:p>
        </w:tc>
        <w:tc>
          <w:tcPr>
            <w:tcW w:type="dxa" w:w="1234"/>
          </w:tcPr>
          <w:p>
            <w:r>
              <w:rPr/>
              <w:t>4</w:t>
            </w:r>
          </w:p>
        </w:tc>
      </w:tr>
      <w:tr>
        <w:tc>
          <w:tcPr>
            <w:tcW w:type="dxa" w:w="1234"/>
            <w:vMerge w:val="restart"/>
          </w:tcPr>
          <w:p>
            <w:r>
              <w:rPr/>
              <w:t>Общее количество часов на внеаудиторные (самостоятельные) занятия</w:t>
            </w:r>
          </w:p>
        </w:tc>
        <w:tc>
          <w:tcPr>
            <w:tcW w:type="dxa" w:w="6170"/>
            <w:gridSpan w:val="5"/>
          </w:tcPr>
          <w:p>
            <w:r>
              <w:rPr/>
              <w:t>561</w:t>
            </w:r>
          </w:p>
        </w:tc>
        <w:tc>
          <w:tcPr>
            <w:tcW w:type="dxa" w:w="1234"/>
          </w:tcPr>
          <w:p>
            <w:r>
              <w:rPr/>
              <w:t>132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7404"/>
            <w:gridSpan w:val="6"/>
          </w:tcPr>
          <w:p>
            <w:r>
              <w:rPr/>
              <w:t>693</w:t>
            </w:r>
          </w:p>
        </w:tc>
      </w:tr>
      <w:tr>
        <w:tc>
          <w:tcPr>
            <w:tcW w:type="dxa" w:w="1234"/>
          </w:tcPr>
          <w:p>
            <w:r>
              <w:rPr/>
              <w:t>Максимальное количество часов занятия в неделю</w:t>
            </w:r>
          </w:p>
        </w:tc>
        <w:tc>
          <w:tcPr>
            <w:tcW w:type="dxa" w:w="1234"/>
          </w:tcPr>
          <w:p>
            <w:r>
              <w:rPr/>
              <w:t>5</w:t>
            </w:r>
          </w:p>
        </w:tc>
        <w:tc>
          <w:tcPr>
            <w:tcW w:type="dxa" w:w="1234"/>
          </w:tcPr>
          <w:p>
            <w:r>
              <w:rPr/>
              <w:t>5</w:t>
            </w:r>
          </w:p>
        </w:tc>
        <w:tc>
          <w:tcPr>
            <w:tcW w:type="dxa" w:w="1234"/>
          </w:tcPr>
          <w:p>
            <w:r>
              <w:rPr/>
              <w:t>5</w:t>
            </w:r>
          </w:p>
        </w:tc>
        <w:tc>
          <w:tcPr>
            <w:tcW w:type="dxa" w:w="1234"/>
          </w:tcPr>
          <w:p>
            <w:r>
              <w:rPr/>
              <w:t>6,5</w:t>
            </w:r>
          </w:p>
        </w:tc>
        <w:tc>
          <w:tcPr>
            <w:tcW w:type="dxa" w:w="1234"/>
          </w:tcPr>
          <w:p>
            <w:r>
              <w:rPr/>
              <w:t>6,5</w:t>
            </w:r>
          </w:p>
        </w:tc>
        <w:tc>
          <w:tcPr>
            <w:tcW w:type="dxa" w:w="1234"/>
          </w:tcPr>
          <w:p>
            <w:r>
              <w:rPr/>
              <w:t>6,5</w:t>
            </w:r>
          </w:p>
        </w:tc>
      </w:tr>
      <w:tr>
        <w:tc>
          <w:tcPr>
            <w:tcW w:type="dxa" w:w="1234"/>
          </w:tcPr>
          <w:p>
            <w:r>
              <w:rPr/>
              <w:t>Общее максимальное количество часов по годам</w:t>
            </w:r>
          </w:p>
        </w:tc>
        <w:tc>
          <w:tcPr>
            <w:tcW w:type="dxa" w:w="1234"/>
          </w:tcPr>
          <w:p>
            <w:r>
              <w:rPr/>
              <w:t>165</w:t>
            </w:r>
          </w:p>
        </w:tc>
        <w:tc>
          <w:tcPr>
            <w:tcW w:type="dxa" w:w="1234"/>
          </w:tcPr>
          <w:p>
            <w:r>
              <w:rPr/>
              <w:t>165</w:t>
            </w:r>
          </w:p>
        </w:tc>
        <w:tc>
          <w:tcPr>
            <w:tcW w:type="dxa" w:w="1234"/>
          </w:tcPr>
          <w:p>
            <w:r>
              <w:rPr/>
              <w:t>165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</w:tr>
      <w:tr>
        <w:tc>
          <w:tcPr>
            <w:tcW w:type="dxa" w:w="1234"/>
            <w:vMerge w:val="restart"/>
          </w:tcPr>
          <w:p>
            <w:r>
              <w:rPr/>
              <w:t>Общее максимальное количество часов на весь период обучения</w:t>
            </w:r>
          </w:p>
        </w:tc>
        <w:tc>
          <w:tcPr>
            <w:tcW w:type="dxa" w:w="6170"/>
            <w:gridSpan w:val="5"/>
          </w:tcPr>
          <w:p>
            <w:r>
              <w:rPr/>
              <w:t>924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7404"/>
            <w:gridSpan w:val="6"/>
          </w:tcPr>
          <w:p>
            <w:r>
              <w:rPr/>
              <w:t>1138,5</w:t>
            </w:r>
          </w:p>
        </w:tc>
      </w:tr>
    </w:tbl>
    <w:p/>
    <w:p>
      <w:r>
        <w:rPr/>
        <w:t>Учебный материал распределяется по годам обучения - классам. Каждый класс имеет свои дидактические задачи и объем времени на освоение учебного материала.</w:t>
      </w:r>
    </w:p>
    <w:p>
      <w:pPr>
        <w:pStyle w:val="Heading2"/>
        <w:jc w:val="center"/>
      </w:pPr>
      <w:r>
        <w:rPr>
          <w:b/>
        </w:rPr>
        <w:t>Распределение учебного материала по годам обучения</w:t>
      </w:r>
    </w:p>
    <w:p>
      <w:pPr>
        <w:pStyle w:val="Heading2"/>
        <w:jc w:val="center"/>
      </w:pPr>
      <w:r>
        <w:rPr>
          <w:b/>
        </w:rPr>
        <w:t>Срок обучения – 8(9) лет</w:t>
      </w:r>
    </w:p>
    <w:p>
      <w:pPr>
        <w:jc w:val="right"/>
      </w:pPr>
      <w:r>
        <w:rPr>
          <w:i/>
        </w:rPr>
        <w:t>Таблица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i/>
              </w:rPr>
              <w:t>Раздел учебного предмета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Дидактические единицы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Примерное содержание самостоятельной работы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Формы текущего контроля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1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Освоение музыкальной грамоты. Посадка и постановка исполнительского аппарата. Способы звукоизвлечения (</w:t>
            </w:r>
            <w:r>
              <w:rPr>
                <w:i/>
              </w:rPr>
              <w:t>pizz.</w:t>
            </w:r>
            <w:r>
              <w:rPr/>
              <w:t>, медиатор).</w:t>
            </w:r>
            <w:r>
              <w:br/>
            </w:r>
            <w:r>
              <w:br/>
            </w:r>
            <w:r>
              <w:rPr/>
              <w:t>Приемы игры: П, ПV, дубль-штрих.</w:t>
            </w:r>
            <w:r>
              <w:br/>
            </w:r>
            <w:r>
              <w:br/>
            </w:r>
            <w:r>
              <w:rPr/>
              <w:t>Упражнения на развитие двигательных навыков правой и левой рук, а также их координации.</w:t>
            </w:r>
            <w:r>
              <w:br/>
            </w:r>
            <w:r>
              <w:rPr/>
              <w:t>Упражнения, направленные на освоение различных ритмических группировок (динамические упражнения).</w:t>
            </w:r>
            <w:r>
              <w:br/>
            </w:r>
            <w:r>
              <w:br/>
            </w:r>
            <w:r>
              <w:rPr/>
              <w:t>Освоение мажорных тетрахордов (до 7 позиции).</w:t>
            </w:r>
            <w:r>
              <w:br/>
            </w:r>
            <w:r>
              <w:br/>
            </w:r>
            <w:r>
              <w:rPr/>
              <w:t xml:space="preserve">Мажорные и минорные однооктавные гаммы с 1 по 7 лад с открытых струн и со струны </w:t>
            </w:r>
            <w:r>
              <w:rPr>
                <w:b/>
              </w:rPr>
              <w:t>E</w:t>
            </w:r>
            <w:r>
              <w:rPr/>
              <w:t xml:space="preserve"> (в одной позиции и с переходом), тонические трезвучия.</w:t>
            </w:r>
            <w:r>
              <w:br/>
            </w:r>
            <w:r>
              <w:br/>
            </w:r>
            <w:r>
              <w:rPr/>
              <w:t>2-4 этюда.</w:t>
            </w:r>
          </w:p>
        </w:tc>
        <w:tc>
          <w:tcPr>
            <w:tcW w:type="dxa" w:w="2160"/>
          </w:tcPr>
          <w:p>
            <w:r>
              <w:rPr/>
              <w:t>Работа над посадкой с инструментом, постановкой рук. Работа над упражнениями и этюдами в различных темпах, нюансах.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музыкальными произведениями.</w:t>
            </w:r>
          </w:p>
        </w:tc>
        <w:tc>
          <w:tcPr>
            <w:tcW w:type="dxa" w:w="2160"/>
          </w:tcPr>
          <w:p>
            <w:r>
              <w:rPr/>
              <w:t>Чтение нот с листа.</w:t>
            </w:r>
            <w:r>
              <w:br/>
            </w:r>
            <w:r>
              <w:br/>
            </w:r>
            <w:r>
              <w:rPr/>
              <w:t>Подбор по слуху.</w:t>
            </w:r>
            <w:r>
              <w:br/>
            </w:r>
            <w:r>
              <w:br/>
            </w:r>
            <w:r>
              <w:rPr/>
              <w:t>Игра в ансамбле с педагогом.</w:t>
            </w:r>
            <w:r>
              <w:br/>
            </w:r>
            <w:r>
              <w:br/>
            </w:r>
            <w:r>
              <w:rPr/>
              <w:t>10-12 пьес различного характера..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2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Освоение технологии исполнения основных штрихов (</w:t>
            </w:r>
            <w:r>
              <w:rPr>
                <w:i/>
              </w:rPr>
              <w:t>staccato, legato, non legato</w:t>
            </w:r>
            <w:r>
              <w:rPr/>
              <w:t xml:space="preserve">). Освоение приема игры </w:t>
            </w:r>
            <w:r>
              <w:rPr>
                <w:i/>
              </w:rPr>
              <w:t>tremolo</w:t>
            </w:r>
            <w:r>
              <w:rPr/>
              <w:t xml:space="preserve"> на отдельных звуках. Контроль над свободой исполнительского аппарата.</w:t>
            </w:r>
            <w:r>
              <w:br/>
            </w:r>
            <w:r>
              <w:br/>
            </w:r>
            <w:r>
              <w:rPr/>
              <w:t>Освоение I, II, III позиций. Освоение переходов в смежные позиции. Применение динамики как средства музыкальной выразительности. Слуховой контроль над качеством звука. Знакомство с основными музыкальными терминами.</w:t>
            </w:r>
            <w:r>
              <w:br/>
            </w:r>
            <w:r>
              <w:br/>
            </w:r>
            <w:r>
              <w:rPr/>
              <w:t>Игра хроматических, динамических, ритмических упражнений.</w:t>
            </w:r>
            <w:r>
              <w:br/>
            </w:r>
            <w:r>
              <w:br/>
            </w:r>
            <w:r>
              <w:rPr/>
              <w:t xml:space="preserve">Мажорные и минорные однооктавные гаммы (тоническое трезвучие) с 1 по 7 лад со струны </w:t>
            </w:r>
            <w:r>
              <w:rPr>
                <w:b/>
              </w:rPr>
              <w:t>E</w:t>
            </w:r>
            <w:r>
              <w:rPr/>
              <w:t xml:space="preserve"> (в позиции и с переходом).</w:t>
            </w:r>
            <w:r>
              <w:br/>
            </w:r>
            <w:r>
              <w:br/>
            </w:r>
            <w:r>
              <w:rPr/>
              <w:t xml:space="preserve">Штрихи в гаммах: ПП, VV, ПV, дубль-штрих, </w:t>
            </w:r>
            <w:r>
              <w:rPr>
                <w:i/>
              </w:rPr>
              <w:t>tremolo</w:t>
            </w:r>
            <w:r>
              <w:rPr/>
              <w:t xml:space="preserve"> со снятием «вверх» и «вниз».</w:t>
            </w:r>
            <w:r>
              <w:br/>
            </w:r>
            <w:r>
              <w:br/>
            </w:r>
            <w:r>
              <w:rPr/>
              <w:t>Ритмические фигуры: дуоль, триоль, квартоль, пунктирный ритм и др. на одном звуке.</w:t>
            </w:r>
            <w:r>
              <w:br/>
            </w:r>
            <w:r>
              <w:br/>
            </w:r>
            <w:r>
              <w:rPr/>
              <w:t>4 этюда.</w:t>
            </w:r>
          </w:p>
        </w:tc>
        <w:tc>
          <w:tcPr>
            <w:tcW w:type="dxa" w:w="2160"/>
          </w:tcPr>
          <w:p>
            <w:r>
              <w:rPr/>
              <w:t>Работа над упражнениями, исполнительским и приемами и этюдами в различных темпах,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Знакомство с различными по характеру, стилю и жанру пьесами.</w:t>
            </w:r>
            <w:r>
              <w:br/>
            </w:r>
            <w:r>
              <w:br/>
            </w:r>
            <w:r>
              <w:rPr/>
              <w:t>Чтение нот с листа.</w:t>
            </w:r>
            <w:r>
              <w:br/>
            </w:r>
            <w:r>
              <w:br/>
            </w:r>
            <w:r>
              <w:rPr/>
              <w:t>Подбор по слуху.</w:t>
            </w:r>
            <w:r>
              <w:br/>
            </w:r>
            <w:r>
              <w:rPr/>
              <w:t>10-12 пьес.</w:t>
            </w:r>
          </w:p>
        </w:tc>
        <w:tc>
          <w:tcPr>
            <w:tcW w:type="dxa" w:w="2160"/>
          </w:tcPr>
          <w:p>
            <w:r>
              <w:rPr/>
              <w:t>Работа над произведением: работа над трудными местами, отдельными фрагментами, выучивание наизусть.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Знакомство с принципами исполнения двойных нот, с мелизмами (форшлаг, мордент, трель) и колористическими приемами игры у подставки, за подставкой, на грифе, на полуприжатых струнах, </w:t>
            </w:r>
            <w:r>
              <w:rPr>
                <w:i/>
              </w:rPr>
              <w:t>pizz.</w:t>
            </w:r>
            <w:r>
              <w:rPr/>
              <w:t xml:space="preserve"> средним пальцем.</w:t>
            </w:r>
            <w:r>
              <w:br/>
            </w:r>
            <w:r>
              <w:br/>
            </w:r>
            <w:r>
              <w:rPr/>
              <w:t>Освоение натуральных флажолет.</w:t>
            </w:r>
            <w:r>
              <w:br/>
            </w:r>
            <w:r>
              <w:br/>
            </w:r>
            <w:r>
              <w:rPr/>
              <w:t>Упражнения на развитие подвижности и самостоятельности пальцев левой руки.</w:t>
            </w:r>
            <w:r>
              <w:br/>
            </w:r>
            <w:r>
              <w:br/>
            </w:r>
            <w:r>
              <w:rPr/>
              <w:t>Упражнения Г. Шрадика 1ч. №№1-5.</w:t>
            </w:r>
            <w:r>
              <w:br/>
            </w:r>
            <w:r>
              <w:br/>
            </w:r>
            <w:r>
              <w:rPr/>
              <w:t xml:space="preserve">Мажорные двухоктавные гаммы с 1 по 5 лад со струны </w:t>
            </w:r>
            <w:r>
              <w:rPr>
                <w:b/>
              </w:rPr>
              <w:t>E</w:t>
            </w:r>
            <w:r>
              <w:rPr/>
              <w:t xml:space="preserve"> (тоническое трезвучие).</w:t>
            </w:r>
            <w:r>
              <w:br/>
            </w:r>
            <w:r>
              <w:br/>
            </w:r>
            <w:r>
              <w:rPr/>
              <w:t>Ритмические фигуры - дуоль, триоль, квартоль, пунктир и др.</w:t>
            </w:r>
            <w:r>
              <w:br/>
            </w:r>
            <w:r>
              <w:br/>
            </w:r>
            <w:r>
              <w:rPr/>
              <w:t xml:space="preserve">Приемы игры: ПП, ПV, </w:t>
            </w:r>
            <w:r>
              <w:rPr>
                <w:i/>
              </w:rPr>
              <w:t>tremolo</w:t>
            </w:r>
            <w:r>
              <w:rPr/>
              <w:t>.</w:t>
            </w:r>
            <w:r>
              <w:br/>
            </w:r>
            <w:r>
              <w:br/>
            </w:r>
            <w:r>
              <w:rPr/>
              <w:t xml:space="preserve">Штрихи: </w:t>
            </w:r>
            <w:r>
              <w:rPr>
                <w:i/>
              </w:rPr>
              <w:t>legato, non legato, staccato</w:t>
            </w:r>
            <w:r>
              <w:rPr/>
              <w:t>.</w:t>
            </w:r>
            <w:r>
              <w:br/>
            </w:r>
            <w:r>
              <w:br/>
            </w:r>
            <w:r>
              <w:rPr/>
              <w:t>4 этюда на различные виды техники и ритмические задачи.</w:t>
            </w:r>
          </w:p>
        </w:tc>
        <w:tc>
          <w:tcPr>
            <w:tcW w:type="dxa" w:w="2160"/>
          </w:tcPr>
          <w:p>
            <w:r>
              <w:rPr/>
              <w:t>Работа над упражнениями, исполнительским и приемами и этюдами в различных темпах,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Развитие творческой инициативы ученика. Активное привлечение ученика во все этапы работы над музыкальным произведением: формой, аппликатурой, динамикой, штрихами, художественным образом.</w:t>
            </w:r>
            <w:r>
              <w:br/>
            </w:r>
            <w:r>
              <w:br/>
            </w:r>
            <w:r>
              <w:rPr/>
              <w:t>Включение в программу произведений с элементами крупной формы (сюита, цикл, сонатина, вариации), а также с фрагментами кантилены.</w:t>
            </w:r>
            <w:r>
              <w:br/>
            </w:r>
            <w:r>
              <w:br/>
            </w:r>
            <w:r>
              <w:rPr/>
              <w:t>Чтение нот с листа.</w:t>
            </w:r>
            <w:r>
              <w:br/>
            </w:r>
            <w:r>
              <w:br/>
            </w:r>
            <w:r>
              <w:rPr/>
              <w:t>Подбор по слуху.</w:t>
            </w:r>
            <w:r>
              <w:br/>
            </w:r>
            <w:r>
              <w:br/>
            </w:r>
            <w:r>
              <w:rPr/>
              <w:t>10-12 произведений различной стилистики, включая переложения зарубежных и русских классиков.</w:t>
            </w:r>
          </w:p>
        </w:tc>
        <w:tc>
          <w:tcPr>
            <w:tcW w:type="dxa" w:w="2160"/>
          </w:tcPr>
          <w:p>
            <w:r>
              <w:rPr/>
              <w:t>Работа над произведением: работа над трудными местами, отдельными фрагментами, выучивание наизусть, объединение фрагментов в общее целое, решение простых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Совершенствование освоенных ранее приемов игры, штрихов. Работа, направленная на развитие мелкой техники и исполнение двойных нот. Работа над техникой перехода из позиции в позицию (</w:t>
            </w:r>
            <w:r>
              <w:rPr>
                <w:i/>
              </w:rPr>
              <w:t>portamento</w:t>
            </w:r>
            <w:r>
              <w:rPr/>
              <w:t>). Скачки.</w:t>
            </w:r>
            <w:r>
              <w:br/>
            </w:r>
            <w:r>
              <w:br/>
            </w:r>
            <w:r>
              <w:rPr/>
              <w:t>Освоение навыков самостоятельной работы ученика: поэтапность работы над произведением, контроль за мышечной свободой аппарата и т.д. 3 вида техники правой руки.</w:t>
            </w:r>
            <w:r>
              <w:br/>
            </w:r>
            <w:r>
              <w:br/>
            </w:r>
            <w:r>
              <w:rPr/>
              <w:t>Упражнения Г. Шрадика №№1-10.</w:t>
            </w:r>
            <w:r>
              <w:br/>
            </w:r>
            <w:r>
              <w:br/>
            </w:r>
            <w:r>
              <w:rPr/>
              <w:t xml:space="preserve">Мажорные и минорные (натуральный вид) двухоктавные гаммы с 1по 5 лад со струны </w:t>
            </w:r>
            <w:r>
              <w:rPr>
                <w:b/>
              </w:rPr>
              <w:t>E</w:t>
            </w:r>
            <w:r>
              <w:rPr/>
              <w:t>, тонические трезвучия в них.</w:t>
            </w:r>
            <w:r>
              <w:br/>
            </w:r>
          </w:p>
          <w:p>
            <w:r>
              <w:rPr/>
              <w:t>4 этюда на различные виды техники.</w:t>
            </w:r>
          </w:p>
        </w:tc>
        <w:tc>
          <w:tcPr>
            <w:tcW w:type="dxa" w:w="2160"/>
          </w:tcPr>
          <w:p>
            <w:r>
              <w:rPr/>
              <w:t>Работа над упражнениями, исполнительским и приемами и этюдами в различных темпах,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Работа над развитием музыкально-образного мышления, творческого художественного воображения.</w:t>
            </w:r>
          </w:p>
          <w:p>
            <w:r>
              <w:rPr/>
              <w:t>Чтение нот с листа.</w:t>
            </w:r>
          </w:p>
          <w:p>
            <w:r>
              <w:rPr/>
              <w:t>Подбор по слуху.</w:t>
            </w:r>
          </w:p>
          <w:p>
            <w:r>
              <w:rPr/>
              <w:t>10-12 произведений, включая крупную форму, оригинальные сочинения, переложения классики и обработки народных мелодий.</w:t>
            </w:r>
          </w:p>
        </w:tc>
        <w:tc>
          <w:tcPr>
            <w:tcW w:type="dxa" w:w="2160"/>
          </w:tcPr>
          <w:p>
            <w:r>
              <w:rPr/>
              <w:t>Работа над произведением: работа над трудными местами, отдельными фрагментами, выучивание наизусть, решение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Развитие и совершенствование всех ранее освоенных музыкально-исполнительских навыков игры на инструменте. Освоение техники исполнения искусственных флажолет, аккордовой техники.</w:t>
            </w:r>
          </w:p>
          <w:p>
            <w:r>
              <w:rPr/>
              <w:t>Упражнения Г. Шрадика №№1-20.</w:t>
            </w:r>
          </w:p>
          <w:p>
            <w:r>
              <w:rPr/>
              <w:t xml:space="preserve">Минорные гаммы (3-х видов) с 1 по 7 лад со струны </w:t>
            </w:r>
            <w:r>
              <w:rPr>
                <w:b/>
              </w:rPr>
              <w:t>E</w:t>
            </w:r>
            <w:r>
              <w:rPr/>
              <w:t xml:space="preserve">, тоническое трезвучие (чередование штрихов </w:t>
            </w:r>
            <w:r>
              <w:rPr>
                <w:i/>
              </w:rPr>
              <w:t>legato, staccato</w:t>
            </w:r>
            <w:r>
              <w:rPr/>
              <w:t xml:space="preserve">), ритмические фигуры (дуоли, триоли, квартоли, квинтоли и др.) по гамме; выработка динамической амплитуды звучания инструмента от </w:t>
            </w:r>
            <w:r>
              <w:rPr>
                <w:i/>
              </w:rPr>
              <w:t>pp</w:t>
            </w:r>
            <w:r>
              <w:rPr/>
              <w:t xml:space="preserve"> до </w:t>
            </w:r>
            <w:r>
              <w:rPr>
                <w:i/>
              </w:rPr>
              <w:t>ff</w:t>
            </w:r>
            <w:r>
              <w:rPr/>
              <w:t>.</w:t>
            </w:r>
          </w:p>
          <w:p>
            <w:r>
              <w:rPr/>
              <w:t>4 этюда.</w:t>
            </w:r>
          </w:p>
        </w:tc>
        <w:tc>
          <w:tcPr>
            <w:tcW w:type="dxa" w:w="2160"/>
          </w:tcPr>
          <w:p>
            <w:r>
              <w:rPr/>
              <w:t>Работа над упражнениями, исполнительским и приемами и этюдами в различных темпах,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Тщательная работа над качеством звукоизвлечения, формирование объективной оценки собственной игры.</w:t>
            </w:r>
          </w:p>
          <w:p>
            <w:r>
              <w:rPr/>
              <w:t>Навыки слухового контроля.</w:t>
            </w:r>
          </w:p>
          <w:p>
            <w:r>
              <w:rPr/>
              <w:t>Чтение нот с листа.</w:t>
            </w:r>
          </w:p>
          <w:p>
            <w:r>
              <w:rPr/>
              <w:t>Подбор по слуху.</w:t>
            </w:r>
          </w:p>
          <w:p>
            <w:r>
              <w:rPr/>
              <w:t>8-10 произведений различного характера.</w:t>
            </w:r>
          </w:p>
        </w:tc>
        <w:tc>
          <w:tcPr>
            <w:tcW w:type="dxa" w:w="2160"/>
          </w:tcPr>
          <w:p>
            <w:r>
              <w:rPr/>
              <w:t>Работа над произведением: работа над трудными местами, отдельными фрагментами, выучивание наизусть, решение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Совершенствование техники правой руки. Понятие артикуляции и туше. Основные принципы расстановки аппликатуры.</w:t>
            </w:r>
          </w:p>
          <w:p>
            <w:r>
              <w:rPr/>
              <w:t>Упражнения Г. Шрадика №№1-25.</w:t>
            </w:r>
          </w:p>
          <w:p>
            <w:r>
              <w:rPr/>
              <w:t>Мажорные и минорные (3-х видов) двухоктавные гаммы, тоническое трезвучие всеми пройденными ритмическими фигурами и приемами.</w:t>
            </w:r>
          </w:p>
          <w:p>
            <w:r>
              <w:rPr/>
              <w:t>4 этюда.</w:t>
            </w:r>
          </w:p>
        </w:tc>
        <w:tc>
          <w:tcPr>
            <w:tcW w:type="dxa" w:w="2160"/>
          </w:tcPr>
          <w:p>
            <w:r>
              <w:rPr/>
              <w:t>Работа над постановкой рук. Работа над упражнениями и этюдами в различных темпах,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Умение самостоятельно разбираться в элементах музыкальной формы (мотив, фраза, предложение, часть).</w:t>
            </w:r>
          </w:p>
          <w:p>
            <w:r>
              <w:rPr/>
              <w:t>Чтение нот с листа.</w:t>
            </w:r>
          </w:p>
          <w:p>
            <w:r>
              <w:br/>
            </w:r>
            <w:r>
              <w:rPr/>
              <w:t xml:space="preserve"> </w:t>
            </w:r>
          </w:p>
          <w:p>
            <w:r>
              <w:rPr/>
              <w:t>Подбор по слуху.</w:t>
            </w:r>
          </w:p>
          <w:p>
            <w:r>
              <w:rPr/>
              <w:t>8-10 произведений различного характера, включая самостоятельно выученную пьесу.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</w:t>
            </w:r>
            <w:r>
              <w:br/>
            </w:r>
          </w:p>
          <w:p>
            <w:r>
              <w:rPr/>
              <w:t>отдельными фрагментами, выучивание наизусть, объединение фрагментов в общее целое, решение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7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Совершенствование всех ранее освоенных музыкально-исполнительских навыков в тесной связи с накоплением слухового опыта и поиском творческой индивидуальности.</w:t>
            </w:r>
          </w:p>
          <w:p>
            <w:r>
              <w:rPr/>
              <w:t>Упражнения Г. Шрадика №№1-25 в быстром темпе.</w:t>
            </w:r>
          </w:p>
          <w:p>
            <w:r>
              <w:rPr/>
              <w:t>Мажорные, минорные, хроматические гаммы, арпеджио, секстаккорды, квартсекстаккорды.</w:t>
            </w:r>
          </w:p>
          <w:p>
            <w:r>
              <w:rPr/>
              <w:t>4 этюда.</w:t>
            </w:r>
          </w:p>
        </w:tc>
        <w:tc>
          <w:tcPr>
            <w:tcW w:type="dxa" w:w="2160"/>
          </w:tcPr>
          <w:p>
            <w:r>
              <w:rPr/>
              <w:t>Работа над постановкой рук. Работа над упражнениями и этюдами в различных темпах,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Разнообразный по стилям, жанрам репертуар должен включать все ранее освоенные приемы игры, штрихи и их комбинации.</w:t>
            </w:r>
          </w:p>
          <w:p>
            <w:r>
              <w:rPr/>
              <w:t>Умение самостоятельно разбираться в строении музыкальной формы (крупная форма: сложная 3х-частная, вариации, рондо).</w:t>
            </w:r>
          </w:p>
          <w:p>
            <w:r>
              <w:rPr/>
              <w:t>Чтение нот с листа.</w:t>
            </w:r>
          </w:p>
          <w:p>
            <w:r>
              <w:rPr/>
              <w:t>Подбор по слуху.</w:t>
            </w:r>
          </w:p>
          <w:p>
            <w:r>
              <w:rPr/>
              <w:t>8-10 произведений различного характера, включая виртуозную пьесу.</w:t>
            </w:r>
          </w:p>
        </w:tc>
        <w:tc>
          <w:tcPr>
            <w:tcW w:type="dxa" w:w="2160"/>
          </w:tcPr>
          <w:p>
            <w:r>
              <w:rPr/>
              <w:t>Работа над произведением: отдельными фрагментами, выучивание наизусть, объединение фрагментов в общее целое, решение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8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Закрепление всех ранее освоенных музыкально-исполнительских навыков игры на инструменте.</w:t>
            </w:r>
          </w:p>
          <w:p>
            <w:r>
              <w:rPr/>
              <w:t>Работа над пассажной техникой.</w:t>
            </w:r>
          </w:p>
          <w:p>
            <w:r>
              <w:rPr/>
              <w:t>Подготовка к выпускному экзамену: гаммы и арпеджио в быстром темпе; гаммы терциями и секстами.</w:t>
            </w:r>
          </w:p>
          <w:p>
            <w:r>
              <w:rPr/>
              <w:t>1-2 концертных этюда или виртуозная пьеса.</w:t>
            </w:r>
          </w:p>
        </w:tc>
        <w:tc>
          <w:tcPr>
            <w:tcW w:type="dxa" w:w="2160"/>
          </w:tcPr>
          <w:p>
            <w:r>
              <w:rPr/>
              <w:t>Работа над упражнениями, исполнительским и приемами и этюдами в различных темпах,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  <w:p>
            <w:r>
              <w:rPr/>
              <w:t>Два прослушивания программы выпускного экзамена.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Умение самостоятельно разбираться в строении крупной музыкальной формы (сонатное аллегро).</w:t>
            </w:r>
          </w:p>
          <w:p>
            <w:r>
              <w:rPr/>
              <w:t>Работа над кантиленой.</w:t>
            </w:r>
          </w:p>
          <w:p>
            <w:r>
              <w:rPr/>
              <w:t>5-6 произведений.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</w:t>
            </w:r>
            <w:r>
              <w:br/>
            </w:r>
          </w:p>
          <w:p>
            <w:r>
              <w:rPr/>
              <w:t>выучивание наизусть, объединение фрагментов в общее целое, решение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  <w:p>
            <w:r>
              <w:rPr/>
              <w:t>Два прослушивания программы выпускного экзамена.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9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  <w:r>
              <w:br/>
            </w:r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Подготовка профессионально ориентированных учащихся к поступлению в ССУЗ.</w:t>
            </w:r>
          </w:p>
          <w:p>
            <w:r>
              <w:rPr/>
              <w:t>Совершенствование технической стороны этюдов и виртуозных пьес с помощью приобретенных навыков и приемов.</w:t>
            </w:r>
          </w:p>
        </w:tc>
        <w:tc>
          <w:tcPr>
            <w:tcW w:type="dxa" w:w="2160"/>
          </w:tcPr>
          <w:p>
            <w:r>
              <w:rPr/>
              <w:t>Подготовка экзаменационной программы к уровню концертного исполнения.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  <w:p>
            <w:r>
              <w:rPr/>
              <w:t>Два прослушивания программы экзамена.</w:t>
            </w:r>
          </w:p>
        </w:tc>
      </w:tr>
    </w:tbl>
    <w:p/>
    <w:p>
      <w:pPr>
        <w:pStyle w:val="Heading1"/>
        <w:jc w:val="center"/>
      </w:pPr>
      <w:r>
        <w:rPr>
          <w:b/>
        </w:rPr>
        <w:t>Срок обучения - 5(6) лет</w:t>
      </w:r>
      <w:r>
        <w:rPr>
          <w:b/>
        </w:rPr>
        <w:t>2</w:t>
      </w:r>
    </w:p>
    <w:p>
      <w:pPr>
        <w:jc w:val="right"/>
      </w:pPr>
      <w:r>
        <w:rPr>
          <w:i/>
        </w:rPr>
        <w:t>Таблица 3а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i/>
              </w:rPr>
              <w:t>Раздел учебного предмета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Дидактические единицы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Примерное содержание самостоятельной работы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Формы текущего контроля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1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Подбор размера инструмента в зависимости от физических данных ученика (1/8, 1/4, 2/4, 3/4). Посадка и постановка исполнительского аппарата. Способы звукоизвлечения (</w:t>
            </w:r>
            <w:r>
              <w:rPr>
                <w:i/>
              </w:rPr>
              <w:t>pizz.</w:t>
            </w:r>
            <w:r>
              <w:rPr/>
              <w:t>, медиатор). Индивидуальный подбор медиатора и подход в определении сроков освоения игры медиатором.</w:t>
            </w:r>
          </w:p>
          <w:p>
            <w:r>
              <w:rPr/>
              <w:t>Знакомство с элементами музыкальной грамоты («донотный» период в работе с начинающим рекомендуется завершить в подготовительном классе).</w:t>
            </w:r>
          </w:p>
          <w:p>
            <w:r>
              <w:rPr/>
              <w:t xml:space="preserve">Приемы игры: </w:t>
            </w:r>
            <w:r>
              <w:rPr>
                <w:highlight w:val="yellow"/>
              </w:rPr>
              <w:t>П, V</w:t>
            </w:r>
            <w:r>
              <w:rPr/>
              <w:t>, дубль-штрих.</w:t>
            </w:r>
          </w:p>
          <w:p>
            <w:r>
              <w:rPr/>
              <w:t>Упражнения на развитие двигательных навыков правой и левой рук, а также их координации.</w:t>
            </w:r>
          </w:p>
          <w:p>
            <w:r>
              <w:rPr/>
              <w:t>Мажорные однооктавные гаммы.</w:t>
            </w:r>
          </w:p>
          <w:p>
            <w:r>
              <w:rPr/>
              <w:t>2-4 этюда.</w:t>
            </w:r>
          </w:p>
        </w:tc>
        <w:tc>
          <w:tcPr>
            <w:tcW w:type="dxa" w:w="2160"/>
          </w:tcPr>
          <w:p>
            <w:r>
              <w:rPr/>
              <w:t>Работа над посадкой с инструментом, постановкой рук.</w:t>
            </w:r>
          </w:p>
          <w:p>
            <w:r>
              <w:rPr/>
              <w:t>Работа над упражнениями и этюдами в различных темпах, нюансах.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музыкальными произведениями.</w:t>
            </w:r>
          </w:p>
        </w:tc>
        <w:tc>
          <w:tcPr>
            <w:tcW w:type="dxa" w:w="2160"/>
          </w:tcPr>
          <w:p>
            <w:r>
              <w:rPr/>
              <w:t>Чтение нот с листа.</w:t>
            </w:r>
          </w:p>
          <w:p>
            <w:r>
              <w:rPr/>
              <w:t>Подбор по слуху.</w:t>
            </w:r>
          </w:p>
          <w:p>
            <w:r>
              <w:rPr/>
              <w:t>Игра в ансамбле с педагогом.</w:t>
            </w:r>
          </w:p>
          <w:p>
            <w:r>
              <w:rPr/>
              <w:t>10-12 пьес различного характера.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2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Знание и использование необходимого объема музыкальных терминов. Освоение приема игры </w:t>
            </w:r>
            <w:r>
              <w:rPr>
                <w:i/>
              </w:rPr>
              <w:t>tremolo</w:t>
            </w:r>
            <w:r>
              <w:rPr/>
              <w:t xml:space="preserve"> на отдельных звуках.</w:t>
            </w:r>
          </w:p>
          <w:p>
            <w:r>
              <w:rPr/>
              <w:t xml:space="preserve">Мажорные двухоктавные гаммы с 1 по 5 лад со струны </w:t>
            </w:r>
            <w:r>
              <w:rPr>
                <w:b/>
              </w:rPr>
              <w:t>E</w:t>
            </w:r>
            <w:r>
              <w:rPr/>
              <w:t>, тоническое трезвучие; ритмические фигуры: дуоль, триоль, квартоль, пунктир и др. на одном звуке.</w:t>
            </w:r>
          </w:p>
          <w:p>
            <w:r>
              <w:rPr/>
              <w:t xml:space="preserve">Приемы игры: </w:t>
            </w:r>
            <w:r>
              <w:rPr>
                <w:highlight w:val="yellow"/>
              </w:rPr>
              <w:t>П, V</w:t>
            </w:r>
            <w:r>
              <w:rPr/>
              <w:t xml:space="preserve">, </w:t>
            </w:r>
            <w:r>
              <w:rPr>
                <w:i/>
              </w:rPr>
              <w:t>tremolo</w:t>
            </w:r>
            <w:r>
              <w:rPr/>
              <w:t>.</w:t>
            </w:r>
          </w:p>
          <w:p>
            <w:r>
              <w:rPr/>
              <w:t xml:space="preserve">Штрихи: </w:t>
            </w:r>
            <w:r>
              <w:rPr>
                <w:i/>
              </w:rPr>
              <w:t>legato, non legato, staccato</w:t>
            </w:r>
            <w:r>
              <w:rPr/>
              <w:t>.</w:t>
            </w:r>
          </w:p>
          <w:p>
            <w:r>
              <w:rPr/>
              <w:t>4-6 этюдов.</w:t>
            </w:r>
          </w:p>
        </w:tc>
        <w:tc>
          <w:tcPr>
            <w:tcW w:type="dxa" w:w="2160"/>
          </w:tcPr>
          <w:p>
            <w:r>
              <w:rPr/>
              <w:t>Работа над упражнениями, исполнительским и приемами и этюдами в различных темпах,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Знакомство с различными по характеру, стилю и жанру пьесами.</w:t>
            </w:r>
          </w:p>
          <w:p>
            <w:r>
              <w:rPr/>
              <w:t>Чтение нот с листа.</w:t>
            </w:r>
          </w:p>
          <w:p>
            <w:r>
              <w:rPr/>
              <w:t>Подбор по слуху.</w:t>
            </w:r>
          </w:p>
          <w:p>
            <w:r>
              <w:rPr/>
              <w:t>10-12 пьес различного характера, стиля, жанра.</w:t>
            </w:r>
          </w:p>
        </w:tc>
        <w:tc>
          <w:tcPr>
            <w:tcW w:type="dxa" w:w="2160"/>
          </w:tcPr>
          <w:p>
            <w:r>
              <w:rPr/>
              <w:t>Работа над произведением: работа над трудными местами, отдельными фрагментами, выучивание наизусть.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Освоение двойных нот, аккордов, мелизмов (форшлаг, мордент, трель) и колористических приемов игры у подставки, за подставкой, на грифе, на полуприжатых струнах, </w:t>
            </w:r>
            <w:r>
              <w:rPr>
                <w:i/>
              </w:rPr>
              <w:t>pizz.</w:t>
            </w:r>
            <w:r>
              <w:rPr/>
              <w:t xml:space="preserve"> средним пальцем.</w:t>
            </w:r>
          </w:p>
          <w:p>
            <w:r>
              <w:rPr/>
              <w:t>Освоение натуральных и искусственных флажолет.</w:t>
            </w:r>
          </w:p>
          <w:p>
            <w:r>
              <w:rPr/>
              <w:t>Упражнения на развитие подвижности и самостоятельности пальцев левой руки.</w:t>
            </w:r>
          </w:p>
          <w:p>
            <w:r>
              <w:rPr/>
              <w:t>Упражнения Г. Шрадика №№1-15.</w:t>
            </w:r>
          </w:p>
          <w:p>
            <w:r>
              <w:rPr/>
              <w:t xml:space="preserve">Минорные (3-х видов) двухоктавные гаммы с 1 по 5 лад со струны </w:t>
            </w:r>
            <w:r>
              <w:rPr>
                <w:b/>
              </w:rPr>
              <w:t>E</w:t>
            </w:r>
            <w:r>
              <w:rPr/>
              <w:t xml:space="preserve">, тоническое трезвучие (штрихи </w:t>
            </w:r>
            <w:r>
              <w:rPr>
                <w:i/>
              </w:rPr>
              <w:t>legato, staccato</w:t>
            </w:r>
            <w:r>
              <w:rPr/>
              <w:t>); ритмические фигуры (дуоль, триоль, квартоль, пунктир (по гамме)).</w:t>
            </w:r>
          </w:p>
          <w:p>
            <w:r>
              <w:rPr/>
              <w:t>4-6 этюдов на различные виды техники.</w:t>
            </w:r>
          </w:p>
        </w:tc>
        <w:tc>
          <w:tcPr>
            <w:tcW w:type="dxa" w:w="2160"/>
          </w:tcPr>
          <w:p>
            <w:r>
              <w:rPr/>
              <w:t>Работа над упражнениями, исполнительским и приемами и этюдами в различных темпах,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Развитие творческой инициативы ученика. Активное привлечение ученика во все этапы работы над музыкальным произведением: формой, аппликатурой, динамикой, штрихами, художественным образом.</w:t>
            </w:r>
          </w:p>
          <w:p>
            <w:r>
              <w:rPr/>
              <w:t>Включение в программу произведений с элементами крупной формы (сюита, цикл, сонатина, вариации), а также с фрагментами кантилены.</w:t>
            </w:r>
          </w:p>
          <w:p>
            <w:r>
              <w:rPr/>
              <w:t>Чтение нот с листа.</w:t>
            </w:r>
          </w:p>
          <w:p>
            <w:r>
              <w:rPr/>
              <w:t>Подбор по слуху.</w:t>
            </w:r>
          </w:p>
          <w:p>
            <w:r>
              <w:br/>
            </w:r>
            <w:r>
              <w:rPr/>
              <w:t>10-12 произведений, включая элементы крупной формы.</w:t>
            </w:r>
          </w:p>
        </w:tc>
        <w:tc>
          <w:tcPr>
            <w:tcW w:type="dxa" w:w="2160"/>
          </w:tcPr>
          <w:p>
            <w:r>
              <w:rPr/>
              <w:t>Работа над произведением: работа над трудными местами, отдельными фрагментами, выучивание наизусть, объединение фрагментов в общее целое, решение простых художественных</w:t>
            </w:r>
            <w:r>
              <w:br/>
            </w:r>
            <w:r>
              <w:rPr/>
              <w:t>задач.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Совершенствование всех ранее освоенных музыкально-исполнительских навыков игры на инструментах. Работа над кантиленой.</w:t>
            </w:r>
            <w:r>
              <w:br/>
            </w:r>
            <w:r>
              <w:rPr/>
              <w:t>Упражнения Г. Шрадика №№1-25.</w:t>
            </w:r>
            <w:r>
              <w:br/>
            </w:r>
            <w:r>
              <w:rPr/>
              <w:t>Мажорные и минорные двухоктавные гаммы (3-х видов), тоническое трезвучие всеми ритмическими фигурами и приемами с 1 по 7 лад.</w:t>
            </w:r>
            <w:r>
              <w:br/>
            </w:r>
            <w:r>
              <w:rPr/>
              <w:t>4-6 этюдов на различные виды техники.</w:t>
            </w:r>
          </w:p>
        </w:tc>
        <w:tc>
          <w:tcPr>
            <w:tcW w:type="dxa" w:w="2160"/>
          </w:tcPr>
          <w:p>
            <w:r>
              <w:rPr/>
              <w:t>Работа над упражнениями, исполнительским и приемами и этюдами в различных темпах,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Работа над развитием музыкально-образного мышления, творческого художественного воображения.</w:t>
            </w:r>
            <w:r>
              <w:br/>
            </w:r>
            <w:r>
              <w:rPr/>
              <w:t>Работа над кантиленой.</w:t>
            </w:r>
            <w:r>
              <w:br/>
            </w:r>
            <w:r>
              <w:rPr/>
              <w:t>Чтение нот с листа.</w:t>
            </w:r>
            <w:r>
              <w:br/>
            </w:r>
            <w:r>
              <w:rPr/>
              <w:t>Подбор по слуху.</w:t>
            </w:r>
            <w:r>
              <w:br/>
            </w:r>
            <w:r>
              <w:rPr/>
              <w:t>10-12 произведений различного характера, стиля, жанра с обязательным включением крупной формы.</w:t>
            </w:r>
          </w:p>
        </w:tc>
        <w:tc>
          <w:tcPr>
            <w:tcW w:type="dxa" w:w="2160"/>
          </w:tcPr>
          <w:p>
            <w:r>
              <w:rPr/>
              <w:t>Работа над произведением: работа над трудными местами, отдельными фрагментами, выучивание наизусть, решение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Закрепление всех ранее освоенных приемов игры. Совершенствование пассажной техники.</w:t>
            </w:r>
            <w:r>
              <w:br/>
            </w:r>
            <w:r>
              <w:rPr/>
              <w:t>Три вида техники правой руки.</w:t>
            </w:r>
            <w:r>
              <w:br/>
            </w:r>
            <w:r>
              <w:rPr/>
              <w:t>Упражнения Г. Шрадика №№1-25 в быстром темпе.</w:t>
            </w:r>
            <w:r>
              <w:br/>
            </w:r>
            <w:r>
              <w:rPr/>
              <w:t>Мажорные и минорные, хроматические гаммы, арпеджио, секстаккорды, квартсекстаккорды (триоли, квинтоли, секстоли по гамме).</w:t>
            </w:r>
            <w:r>
              <w:br/>
            </w:r>
            <w:r>
              <w:rPr/>
              <w:t>Гаммы терциями и секстами.</w:t>
            </w:r>
            <w:r>
              <w:br/>
            </w:r>
            <w:r>
              <w:rPr/>
              <w:t>4 этюда.</w:t>
            </w:r>
          </w:p>
        </w:tc>
        <w:tc>
          <w:tcPr>
            <w:tcW w:type="dxa" w:w="2160"/>
          </w:tcPr>
          <w:p>
            <w:r>
              <w:rPr/>
              <w:t>Работа над упражнениями, исполнительским и приемами и этюдами в различных темпах,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rPr/>
              <w:t>Два прослушивания программы выпускного экзамена.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Тщательная работа над качеством звукоизвлечения, формирование объективной оценки собственной игры.</w:t>
            </w:r>
            <w:r>
              <w:br/>
            </w:r>
            <w:r>
              <w:rPr/>
              <w:t>Навыки слухового контроля.</w:t>
            </w:r>
            <w:r>
              <w:br/>
            </w:r>
            <w:r>
              <w:rPr/>
              <w:t>Чтение нот с листа.</w:t>
            </w:r>
            <w:r>
              <w:br/>
            </w:r>
            <w:r>
              <w:rPr/>
              <w:t>Подбор по слуху.</w:t>
            </w:r>
            <w:r>
              <w:br/>
            </w:r>
            <w:r>
              <w:rPr/>
              <w:t>4-6 произведений различного характера, включая виртуозную пьесу.</w:t>
            </w:r>
          </w:p>
        </w:tc>
        <w:tc>
          <w:tcPr>
            <w:tcW w:type="dxa" w:w="2160"/>
          </w:tcPr>
          <w:p>
            <w:r>
              <w:rPr/>
              <w:t>Работа над произведением: работа над трудными местами, отдельными фрагментами, выучивание наизусть, решение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rPr/>
              <w:t>Два прослушивания программы выпускного экзамена.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</w:t>
            </w:r>
            <w:r>
              <w:br/>
            </w:r>
            <w:r>
              <w:rPr/>
              <w:t>техники.</w:t>
            </w:r>
            <w:r>
              <w:br/>
            </w:r>
            <w:r>
              <w:br/>
            </w:r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Подготовка профессионально</w:t>
            </w:r>
            <w:r>
              <w:br/>
            </w:r>
            <w:r>
              <w:rPr/>
              <w:t>ориентированных учащихся к поступлению в ССУЗ.</w:t>
            </w:r>
            <w:r>
              <w:br/>
            </w:r>
            <w:r>
              <w:rPr/>
              <w:t>Совершенствование технической стороны этюдов и виртуозных пьес с помощью приобретенных навыков и приемов.</w:t>
            </w:r>
          </w:p>
        </w:tc>
        <w:tc>
          <w:tcPr>
            <w:tcW w:type="dxa" w:w="2160"/>
          </w:tcPr>
          <w:p>
            <w:r>
              <w:rPr/>
              <w:t>Подготовка экзаменационной</w:t>
            </w:r>
            <w:r>
              <w:br/>
            </w:r>
            <w:r>
              <w:rPr/>
              <w:t>программы к уровню концертного исполнения.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rPr/>
              <w:t>Два прослушивания программы к экзамену.</w:t>
            </w:r>
          </w:p>
        </w:tc>
      </w:tr>
    </w:tbl>
    <w:p/>
    <w:p>
      <w:r>
        <w:rPr/>
        <w:t>2</w:t>
      </w:r>
      <w:r>
        <w:rPr/>
        <w:t xml:space="preserve"> Требования по специальности для обучающихся на домре 5(6) лет те же, что при 8(9)-летнем сроке обучения, но в несколько сжатой форме и в меньшем объеме часов.</w:t>
      </w:r>
    </w:p>
    <w:p>
      <w:r>
        <w:rPr/>
        <w:t>13</w:t>
      </w:r>
    </w:p>
    <w:p>
      <w:pPr>
        <w:pStyle w:val="Heading1"/>
        <w:jc w:val="center"/>
      </w:pPr>
      <w:r>
        <w:rPr>
          <w:b/>
        </w:rPr>
        <w:t>III. ТРЕБОВАНИЯ К УРОВНЮ ПОДГОТОВКИ ОБУЧАЮЩИХСЯ</w:t>
      </w:r>
    </w:p>
    <w:p>
      <w:r>
        <w:rPr/>
        <w:t>Данная программа отражает разнообразие репертуара, его академическую направленность, а также демонстрирует возможность индивидуального подхода к каждому ученику. Содержание программы направлено на обеспечение художественно-эстетического развития учащегося и приобретения им художественно-исполнительских знаний, умений и навыков.</w:t>
      </w:r>
    </w:p>
    <w:p>
      <w:r>
        <w:rPr/>
        <w:t>Таким образом, ученик к концу прохождения курса программы обучения должен:</w:t>
      </w:r>
    </w:p>
    <w:p>
      <w:r>
        <w:t xml:space="preserve">• </w:t>
      </w:r>
      <w:r>
        <w:rPr/>
        <w:t>знать основные исторические сведения об инструменте;</w:t>
      </w:r>
    </w:p>
    <w:p>
      <w:r>
        <w:t xml:space="preserve">• </w:t>
      </w:r>
      <w:r>
        <w:rPr/>
        <w:t>знать конструктивные особенности инструмента;</w:t>
      </w:r>
    </w:p>
    <w:p>
      <w:r>
        <w:t xml:space="preserve">• </w:t>
      </w:r>
      <w:r>
        <w:rPr/>
        <w:t>знать элементарные правила по уходу за инструментом ;</w:t>
      </w:r>
    </w:p>
    <w:p>
      <w:r>
        <w:t xml:space="preserve">• </w:t>
      </w:r>
      <w:r>
        <w:rPr/>
        <w:t>знать оркестровые разновидности инструмента;</w:t>
      </w:r>
    </w:p>
    <w:p>
      <w:r>
        <w:t xml:space="preserve">• </w:t>
      </w:r>
      <w:r>
        <w:rPr/>
        <w:t>знать основы музыкальной грамоты;</w:t>
      </w:r>
    </w:p>
    <w:p>
      <w:r>
        <w:t xml:space="preserve">• </w:t>
      </w:r>
      <w:r>
        <w:rPr/>
        <w:t>знать систему исполнительских навыков и уметь применять их самостоятельно;</w:t>
      </w:r>
    </w:p>
    <w:p>
      <w:r>
        <w:t xml:space="preserve">• </w:t>
      </w:r>
      <w:r>
        <w:rPr/>
        <w:t>знать основные средства музыкальной выразительности (тембр, динамика, штрих, темп и т. д.);</w:t>
      </w:r>
    </w:p>
    <w:p>
      <w:r>
        <w:t xml:space="preserve">• </w:t>
      </w:r>
      <w:r>
        <w:rPr/>
        <w:t>знать основные жанры музыки (инструментальный, вокальный, симфонический и т. д.);</w:t>
      </w:r>
    </w:p>
    <w:p>
      <w:r>
        <w:t xml:space="preserve">• </w:t>
      </w:r>
      <w:r>
        <w:rPr/>
        <w:t>знать технические и художественно-эстетические особенности, характерные для сольного исполнительства на домре;</w:t>
      </w:r>
    </w:p>
    <w:p>
      <w:r>
        <w:t xml:space="preserve">• </w:t>
      </w:r>
      <w:r>
        <w:rPr/>
        <w:t>знать функциональные особенности строения частей тела и уметь рационально использовать их во время игры;</w:t>
      </w:r>
    </w:p>
    <w:p>
      <w:r>
        <w:t xml:space="preserve">• </w:t>
      </w:r>
      <w:r>
        <w:rPr/>
        <w:t>уметь самостоятельно настраивать инструмент;</w:t>
      </w:r>
    </w:p>
    <w:p>
      <w:r>
        <w:t xml:space="preserve">• </w:t>
      </w:r>
      <w:r>
        <w:rPr/>
        <w:t>уметь самостоятельно определять технические трудности музыкального произведения и находить способы их преодоления;</w:t>
      </w:r>
    </w:p>
    <w:p>
      <w:r>
        <w:t xml:space="preserve">• </w:t>
      </w:r>
      <w:r>
        <w:rPr/>
        <w:t>уметь самостоятельно среди нескольких вариантов аппликатуры выбрать наиболее удобную и рациональную;</w:t>
      </w:r>
    </w:p>
    <w:p>
      <w:r>
        <w:t xml:space="preserve">• </w:t>
      </w:r>
      <w:r>
        <w:rPr/>
        <w:t>уметь самостоятельно, осознанно работать над несложными произведениями, опираясь на знания законов формообразования, а также на освоенную в классе под руководством педагога методику поэтапной работы над художественным произведением;</w:t>
      </w:r>
    </w:p>
    <w:p>
      <w:r>
        <w:t xml:space="preserve">• </w:t>
      </w:r>
      <w:r>
        <w:rPr/>
        <w:t>уметь творчески подходить к созданию художественного образа, используя при этом все теоретические знания и предыдущий практический опыт в освоении штрихов, приемов и других музыкальных средств выразительности;</w:t>
      </w:r>
    </w:p>
    <w:p>
      <w:r>
        <w:t xml:space="preserve">• </w:t>
      </w:r>
      <w:r>
        <w:rPr/>
        <w:t>уметь на базе приобретенных специальных знаний давать грамотную адекватную оценку многообразным музыкальным событиям;</w:t>
      </w:r>
    </w:p>
    <w:p>
      <w:r>
        <w:t xml:space="preserve">• </w:t>
      </w:r>
      <w:r>
        <w:rPr/>
        <w:t>иметь навык игры по нотам;</w:t>
      </w:r>
    </w:p>
    <w:p>
      <w:r>
        <w:rPr/>
        <w:t>14</w:t>
      </w:r>
    </w:p>
    <w:p>
      <w:r>
        <w:t xml:space="preserve">• </w:t>
      </w:r>
      <w:r>
        <w:rPr/>
        <w:t>иметь навык чтения с листа несложных произведений, необходимый для ансамблевого и оркестрового музицирования;</w:t>
      </w:r>
    </w:p>
    <w:p>
      <w:r>
        <w:t xml:space="preserve">• </w:t>
      </w:r>
      <w:r>
        <w:rPr/>
        <w:t>приобрести навык транспонирования и подбора по слуху, так необходимых в дальнейшем будущему оркестровому музыканту;</w:t>
      </w:r>
    </w:p>
    <w:p>
      <w:r>
        <w:t xml:space="preserve">• </w:t>
      </w:r>
      <w:r>
        <w:rPr/>
        <w:t>приобрести навык публичных выступлений, как в качестве солиста, так и в различных ансамблях и оркестрах.</w:t>
      </w:r>
    </w:p>
    <w:p>
      <w:r>
        <w:rPr>
          <w:i/>
        </w:rPr>
        <w:t>Реализация программы обеспечивает:</w:t>
      </w:r>
    </w:p>
    <w:p>
      <w:r>
        <w:t xml:space="preserve">• </w:t>
      </w:r>
      <w:r>
        <w:rPr/>
        <w:t>наличие у обучающегося интереса к музыкальному искусству, самостоятельному музицированию;</w:t>
      </w:r>
    </w:p>
    <w:p>
      <w:r>
        <w:t xml:space="preserve">• </w:t>
      </w:r>
      <w:r>
        <w:rPr/>
        <w:t xml:space="preserve">комплексное совершенствование игровой техники домриста (тембральный слух, вопросы динамики, артикуляции, интонирования, а также мышечную организацию игрового аппарата, развитие крупной и мелкой техники); </w:t>
      </w:r>
      <w:r>
        <w:rPr/>
        <w:t xml:space="preserve"> </w:t>
      </w:r>
      <w:r>
        <w:rPr/>
        <w:t>сформированный комплекс исполнительских знаний, умений и навыков, позволяющий добиться наиболее убедительной интерпретации авторского текста;</w:t>
      </w:r>
      <w:r>
        <w:rPr/>
        <w:t xml:space="preserve"> </w:t>
      </w:r>
      <w:r>
        <w:rPr/>
        <w:t>знание художественно-исполнительских возможностей домры;</w:t>
      </w:r>
      <w:r>
        <w:rPr/>
        <w:t xml:space="preserve"> </w:t>
      </w:r>
      <w:r>
        <w:rPr/>
        <w:t>знание музыкальной терминологии;</w:t>
      </w:r>
      <w:r>
        <w:rPr/>
        <w:t xml:space="preserve"> </w:t>
      </w:r>
      <w:r>
        <w:rPr/>
        <w:t xml:space="preserve"> </w:t>
      </w:r>
    </w:p>
    <w:p>
      <w:r>
        <w:t xml:space="preserve">• </w:t>
      </w:r>
      <w:r>
        <w:rPr/>
        <w:t>знание репертуара для домры, включающего произведения разных стилей и жанров, произведения крупной формы (концерты, сонаты, сюиты, циклы); у профессионально-ориентированных учащихся умение самостоятельно выбрать для себя программу;</w:t>
      </w:r>
    </w:p>
    <w:p>
      <w:r>
        <w:t xml:space="preserve">• </w:t>
      </w:r>
      <w:r>
        <w:rPr/>
        <w:t>навык слухового контроля, умение управлять процессом исполнения музыкального произведения;</w:t>
      </w:r>
    </w:p>
    <w:p>
      <w:r>
        <w:t xml:space="preserve">• </w:t>
      </w:r>
      <w:r>
        <w:rPr/>
        <w:t>навык использования музыкальных средств выразительности, анализа исполняемых произведений, владения различными видами техники исполнительства, использования художественно оправданных технических приемов;</w:t>
      </w:r>
    </w:p>
    <w:p>
      <w:r>
        <w:t xml:space="preserve">• </w:t>
      </w:r>
      <w:r>
        <w:rPr/>
        <w:t>наличие творческой инициативы, сформированных представлений о методике разучивания музыкальных произведений и приемах работы над исполнительскими трудностями;</w:t>
      </w:r>
    </w:p>
    <w:p>
      <w:r>
        <w:t xml:space="preserve">• </w:t>
      </w:r>
      <w:r>
        <w:rPr/>
        <w:t>наличие навыков репетиционно-концертной работы.</w:t>
      </w:r>
    </w:p>
    <w:p>
      <w:pPr>
        <w:pStyle w:val="Heading1"/>
        <w:jc w:val="center"/>
      </w:pPr>
      <w:r>
        <w:rPr>
          <w:b/>
        </w:rPr>
        <w:t>IV. ФОРМЫ И МЕТОДЫ КОНТРОЛЯ, СИСТЕМА ОЦЕНОК</w:t>
      </w:r>
    </w:p>
    <w:p>
      <w:pPr>
        <w:pStyle w:val="Heading2"/>
        <w:jc w:val="center"/>
      </w:pPr>
      <w:r>
        <w:rPr>
          <w:b/>
        </w:rPr>
        <w:t>Аттестация: цели, виды, форма, содержание</w:t>
      </w:r>
    </w:p>
    <w:p>
      <w:r>
        <w:rPr/>
        <w:t>Каждый из видов контроля успеваемости учащихся имеет свои формы и направлен на решение определенных учебно-методических задач.</w:t>
      </w:r>
    </w:p>
    <w:p>
      <w:r>
        <w:rPr/>
        <w:t>Оценка качества знаний по предмету «Специальность (домра)» предусматривает все виды контроля: текущий контроль успеваемости, промежуточную и итоговую аттестацию учащихся.</w:t>
      </w:r>
    </w:p>
    <w:p>
      <w:pPr>
        <w:jc w:val="right"/>
      </w:pPr>
      <w:r>
        <w:rPr>
          <w:i/>
        </w:rPr>
        <w:t>Таблица 4</w:t>
      </w:r>
    </w:p>
    <w:p>
      <w:r>
        <w:rPr/>
        <w:t>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i/>
              </w:rPr>
              <w:t>Вид контроля</w:t>
            </w:r>
          </w:p>
        </w:tc>
        <w:tc>
          <w:tcPr>
            <w:tcW w:type="dxa" w:w="2880"/>
          </w:tcPr>
          <w:p>
            <w:r>
              <w:rPr>
                <w:b/>
                <w:i/>
              </w:rPr>
              <w:t>Задачи</w:t>
            </w:r>
          </w:p>
        </w:tc>
        <w:tc>
          <w:tcPr>
            <w:tcW w:type="dxa" w:w="2880"/>
          </w:tcPr>
          <w:p>
            <w:r>
              <w:rPr>
                <w:b/>
                <w:i/>
              </w:rPr>
              <w:t>Формы</w:t>
            </w:r>
          </w:p>
        </w:tc>
      </w:tr>
      <w:tr>
        <w:tc>
          <w:tcPr>
            <w:tcW w:type="dxa" w:w="2880"/>
          </w:tcPr>
          <w:p>
            <w:r>
              <w:rPr/>
              <w:t>Текущий контроль</w:t>
            </w:r>
          </w:p>
        </w:tc>
        <w:tc>
          <w:tcPr>
            <w:tcW w:type="dxa" w:w="2880"/>
          </w:tcPr>
          <w:p>
            <w:r>
              <w:rPr/>
              <w:t>- поддержание учебной дисциплины,</w:t>
            </w:r>
            <w:r>
              <w:br/>
            </w:r>
            <w:r>
              <w:rPr/>
              <w:t>- выявление отношения учащегося к изучаемому предмету,</w:t>
            </w:r>
            <w:r>
              <w:br/>
            </w:r>
            <w:r>
              <w:rPr/>
              <w:t>- повышение уровня освоения текущего учебного материала. Текущий контроль осуществляется преподавателем по специальности регулярно (с периодичностью не более чем через два, три урока) в рамках расписания занятий и предлагает использование различной системы оценок. Результаты текущего контроля учитываются при выставлении четвертных, полугодовых, годовых оценок.</w:t>
            </w:r>
          </w:p>
        </w:tc>
        <w:tc>
          <w:tcPr>
            <w:tcW w:type="dxa" w:w="2880"/>
          </w:tcPr>
          <w:p>
            <w:r>
              <w:rPr/>
              <w:t>Контрольные уроки, прослушивания к конкурсам, концертам.</w:t>
            </w:r>
          </w:p>
        </w:tc>
      </w:tr>
      <w:tr>
        <w:tc>
          <w:tcPr>
            <w:tcW w:type="dxa" w:w="2880"/>
          </w:tcPr>
          <w:p>
            <w:r>
              <w:rPr/>
              <w:t>Промежуточная аттестация</w:t>
            </w:r>
          </w:p>
        </w:tc>
        <w:tc>
          <w:tcPr>
            <w:tcW w:type="dxa" w:w="2880"/>
          </w:tcPr>
          <w:p>
            <w:r>
              <w:rPr/>
              <w:t>определение успешности развития учащегося и усвоения им программы на определенном этапе обучения.</w:t>
            </w:r>
          </w:p>
        </w:tc>
        <w:tc>
          <w:tcPr>
            <w:tcW w:type="dxa" w:w="2880"/>
          </w:tcPr>
          <w:p>
            <w:r>
              <w:rPr/>
              <w:t>Зачеты, академические концерты, технические зачеты, переводные экзамены, прослушивания программы выпускного и итогового экзаменов.</w:t>
            </w:r>
          </w:p>
        </w:tc>
      </w:tr>
      <w:tr>
        <w:tc>
          <w:tcPr>
            <w:tcW w:type="dxa" w:w="2880"/>
          </w:tcPr>
          <w:p>
            <w:r>
              <w:rPr/>
              <w:t>Итоговая аттестация</w:t>
            </w:r>
          </w:p>
        </w:tc>
        <w:tc>
          <w:tcPr>
            <w:tcW w:type="dxa" w:w="2880"/>
          </w:tcPr>
          <w:p>
            <w:r>
              <w:rPr/>
              <w:t>определяет уровень и качество освоения программы учебного предмета.</w:t>
            </w:r>
          </w:p>
        </w:tc>
        <w:tc>
          <w:tcPr>
            <w:tcW w:type="dxa" w:w="2880"/>
          </w:tcPr>
          <w:p>
            <w:r>
              <w:rPr/>
              <w:t>Выпускной экзамен в 5, 8 классах;</w:t>
            </w:r>
            <w:r>
              <w:br/>
            </w:r>
            <w:r>
              <w:rPr/>
              <w:t>в 6, 9 классах - итоговый экзамен.</w:t>
            </w:r>
          </w:p>
        </w:tc>
      </w:tr>
    </w:tbl>
    <w:p/>
    <w:p>
      <w:r>
        <w:rPr/>
        <w:t>Контрольные уроки направлены на выявление знаний, умений и навыков учащихся в классе по специальности. Они не требуют публичного исполнения и концертной готовности. Это своего рода проверка навыков самостоятельной работы учащегося, проверка технического роста, проверка степени овладения навыками музицирования (чтение с листа, подбор по слуху, транспонирование), проверка степени готовности учащихся выпускных классов к итоговой аттестации.</w:t>
      </w:r>
    </w:p>
    <w:p>
      <w:r>
        <w:rPr/>
        <w:t>Контрольные уроки проводятся в счет аудиторного времени, предусмотренного на учебный предмет.</w:t>
      </w:r>
    </w:p>
    <w:p>
      <w:r>
        <w:rPr/>
        <w:t>Зачеты проводятся на завершающих учебную четверть или полугодие учебных занятиях в счет аудиторного времени, предусмотренного на учебный предмет, и предполагают публичное исполнение технической или академической программы или ее части в присутствии комиссии. Зачеты дифференцированные, с обязательным методическим обсуждением, носящим рекомендательный характер.</w:t>
      </w:r>
    </w:p>
    <w:p>
      <w:r>
        <w:rPr/>
        <w:t>Академические концерты представляют собой публичное (на сцене) исполнение учебной программы или ее части в присутствии комиссии, родителей, учащихся и других слушателей с дифференцированной оценкой.</w:t>
      </w:r>
    </w:p>
    <w:p>
      <w:r>
        <w:rPr/>
        <w:t>Переводные экзамены проводятся в конце каждого учебного года. Исполнение полной программы демонстрирует уровень освоения программы данного года обучения. Переводной экзамен проводится с применением дифференцированных систем оценок, завершаясь обязательным методическим</w:t>
      </w:r>
    </w:p>
    <w:p>
      <w:r>
        <w:rPr/>
        <w:t>16 - понимание и отражение в исполнительской интерпретации стиля исполняемого произведения.</w:t>
      </w:r>
    </w:p>
    <w:p>
      <w:r>
        <w:rPr/>
        <w:t>На выпускных экзаменах оценка ставится по пятибалльной системе («отлично», «хорошо», «удовлетворительно», «неудовлетворительно»).</w:t>
      </w:r>
    </w:p>
    <w:p>
      <w:r>
        <w:rPr/>
        <w:t>Оценки выставляются по окончании четвертей и полугодий учебного года.</w:t>
      </w:r>
    </w:p>
    <w:p>
      <w:pPr>
        <w:pStyle w:val="Heading1"/>
        <w:jc w:val="center"/>
      </w:pPr>
      <w:r>
        <w:rPr>
          <w:b/>
        </w:rPr>
        <w:t>Требования к промежуточной аттестации</w:t>
      </w:r>
    </w:p>
    <w:p>
      <w:pPr>
        <w:pStyle w:val="Heading2"/>
        <w:jc w:val="center"/>
      </w:pPr>
      <w:r>
        <w:rPr>
          <w:b/>
        </w:rPr>
        <w:t>Срок обучения - 8(9) лет</w:t>
      </w:r>
    </w:p>
    <w:p>
      <w:pPr>
        <w:jc w:val="right"/>
      </w:pPr>
      <w:r>
        <w:rPr>
          <w:i/>
        </w:rPr>
        <w:t>Таблица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промежуточной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промежуточной аттестации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1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Зачет (академический концерт): три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u w:val="single"/>
              </w:rPr>
              <w:t>1 вариант</w:t>
            </w:r>
            <w:r>
              <w:br/>
            </w:r>
            <w:r>
              <w:rPr/>
              <w:t>В. Моцарт Allegretto</w:t>
            </w:r>
            <w:r>
              <w:br/>
            </w:r>
            <w:r>
              <w:rPr/>
              <w:t>Украинская народная песня «Ой, джигуне, джигуне»</w:t>
            </w:r>
            <w:r>
              <w:br/>
            </w:r>
            <w:r>
              <w:rPr/>
              <w:t>Русская народная песня «Во лузях» (обр. П. Каркина)</w:t>
            </w:r>
            <w:r>
              <w:br/>
            </w:r>
            <w:r>
              <w:rPr>
                <w:u w:val="single"/>
              </w:rPr>
              <w:t>2 вариант</w:t>
            </w:r>
            <w:r>
              <w:br/>
            </w:r>
            <w:r>
              <w:rPr/>
              <w:t>Й. Гайдн «Песенка»</w:t>
            </w:r>
            <w:r>
              <w:br/>
            </w:r>
            <w:r>
              <w:rPr/>
              <w:t>В. Калинников «Журавель»</w:t>
            </w:r>
            <w:r>
              <w:br/>
            </w:r>
            <w:r>
              <w:rPr/>
              <w:t>Белорусская народная песня «Перепелочка» (обр. С. Полонского)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полугодие:</w:t>
            </w:r>
            <w:r>
              <w:br/>
            </w:r>
            <w:r>
              <w:rPr/>
              <w:t>Технический зачет: один этюд, гаммы.</w:t>
            </w:r>
            <w:r>
              <w:br/>
            </w:r>
            <w:r>
              <w:rPr/>
              <w:t>Экзамен: три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u w:val="single"/>
              </w:rPr>
              <w:t>1 вариант</w:t>
            </w:r>
            <w:r>
              <w:br/>
            </w:r>
            <w:r>
              <w:rPr/>
              <w:t>Г. Перселл Ария</w:t>
            </w:r>
            <w:r>
              <w:br/>
            </w:r>
            <w:r>
              <w:rPr/>
              <w:t>Н. Будашкин «Плясовая»</w:t>
            </w:r>
            <w:r>
              <w:br/>
            </w:r>
            <w:r>
              <w:rPr/>
              <w:t>Чешская народная песня «По ягоды» (обр. А. Семячкина)</w:t>
            </w:r>
            <w:r>
              <w:br/>
            </w:r>
            <w:r>
              <w:rPr>
                <w:u w:val="single"/>
              </w:rPr>
              <w:t>2вариант</w:t>
            </w:r>
            <w:r>
              <w:br/>
            </w:r>
            <w:r>
              <w:rPr/>
              <w:t>И. Дусек «Старинный танец»</w:t>
            </w:r>
            <w:r>
              <w:br/>
            </w:r>
            <w:r>
              <w:rPr/>
              <w:t>Русская народная песня «Чтой-то звон» (обр. В. Пасхалова)</w:t>
            </w:r>
            <w:r>
              <w:br/>
            </w:r>
            <w:r>
              <w:rPr/>
              <w:t>Ю. Шапорин «Колыбельная»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2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полугодие:</w:t>
            </w:r>
            <w:r>
              <w:br/>
            </w:r>
            <w:r>
              <w:rPr/>
              <w:t>Технический зачёт (2 этюда, гаммы)</w:t>
            </w:r>
            <w:r>
              <w:br/>
            </w:r>
            <w:r>
              <w:rPr/>
              <w:t>Зачет (академический концерт): три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u w:val="single"/>
              </w:rPr>
              <w:t>1 вариант</w:t>
            </w:r>
            <w:r>
              <w:br/>
            </w:r>
            <w:r>
              <w:rPr/>
              <w:t>И.С. Бах «Гавот»</w:t>
            </w:r>
            <w:r>
              <w:br/>
            </w:r>
            <w:r>
              <w:rPr/>
              <w:t>В. Калинников «Звездочка»</w:t>
            </w:r>
            <w:r>
              <w:br/>
            </w:r>
            <w:r>
              <w:rPr/>
              <w:t>Н. Римский-Корсаков «Мазурка»</w:t>
            </w:r>
            <w:r>
              <w:br/>
            </w:r>
            <w:r>
              <w:rPr>
                <w:u w:val="single"/>
              </w:rPr>
              <w:t>2 вариант</w:t>
            </w:r>
            <w:r>
              <w:br/>
            </w:r>
            <w:r>
              <w:rPr/>
              <w:t>Л. Бетховен Экосез</w:t>
            </w:r>
            <w:r>
              <w:br/>
            </w:r>
            <w:r>
              <w:rPr/>
              <w:t>П. Чайковский «Камаринская»</w:t>
            </w:r>
            <w:r>
              <w:br/>
            </w:r>
            <w:r>
              <w:rPr/>
              <w:t>М. Глинка «Ты, соловушка, умолкни»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полугодие:</w:t>
            </w:r>
            <w:r>
              <w:br/>
            </w:r>
            <w:r>
              <w:rPr/>
              <w:t>Технический зачет (2 этюда, гаммы)</w:t>
            </w:r>
            <w:r>
              <w:br/>
            </w:r>
            <w:r>
              <w:rPr/>
              <w:t>Экзамен: три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u w:val="single"/>
              </w:rPr>
              <w:t>1 вариант</w:t>
            </w:r>
            <w:r>
              <w:br/>
            </w:r>
            <w:r>
              <w:rPr/>
              <w:t>В. Моцарт «Майская песня»</w:t>
            </w:r>
            <w:r>
              <w:br/>
            </w:r>
            <w:r>
              <w:rPr/>
              <w:t>П. Чайковский «Марш деревянных солдатиков»</w:t>
            </w:r>
            <w:r>
              <w:br/>
            </w:r>
            <w:r>
              <w:rPr/>
              <w:t>Украинская народная песня «Ой, под вишнею»</w:t>
            </w:r>
            <w:r>
              <w:br/>
            </w:r>
            <w:r>
              <w:rPr>
                <w:u w:val="single"/>
              </w:rPr>
              <w:t>2 вариант</w:t>
            </w:r>
            <w:r>
              <w:br/>
            </w:r>
            <w:r>
              <w:rPr/>
              <w:t>Л. Бетховен «Немецкий танец»</w:t>
            </w:r>
            <w:r>
              <w:br/>
            </w:r>
            <w:r>
              <w:rPr/>
              <w:t>А. Гречанинов «Вальс»</w:t>
            </w:r>
            <w:r>
              <w:br/>
            </w:r>
            <w:r>
              <w:rPr/>
              <w:t>В. Андреев «Как под яблонькой»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 (2 этюда, гаммы).</w:t>
            </w:r>
            <w:r>
              <w:br/>
            </w:r>
            <w:r>
              <w:rPr/>
              <w:t>Зачет (академический концерт): три разнохарактерных произведения.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u w:val="single"/>
              </w:rPr>
              <w:t>1 вариант</w:t>
            </w:r>
            <w:r>
              <w:br/>
            </w:r>
            <w:r>
              <w:rPr/>
              <w:t>Г. Муффат Бурре</w:t>
            </w:r>
            <w:r>
              <w:br/>
            </w:r>
            <w:r>
              <w:rPr/>
              <w:t>Е. Дербенко Сюита «Приключения Буратино» (2 и 3 части)</w:t>
            </w:r>
            <w:r>
              <w:br/>
            </w:r>
            <w:r>
              <w:rPr/>
              <w:t>Русская народная песня «Сама садик я садила» (обр. М. Красева)</w:t>
            </w:r>
            <w:r>
              <w:br/>
            </w:r>
            <w:r>
              <w:rPr>
                <w:u w:val="single"/>
              </w:rPr>
              <w:t>2 вариант</w:t>
            </w:r>
            <w:r>
              <w:br/>
            </w:r>
            <w:r>
              <w:rPr/>
              <w:t>Д. Бонончини Рондо</w:t>
            </w:r>
            <w:r>
              <w:br/>
            </w:r>
            <w:r>
              <w:rPr/>
              <w:t>Д. Шостакович «Вроде марша»</w:t>
            </w:r>
            <w:r>
              <w:br/>
            </w:r>
            <w:r>
              <w:rPr/>
              <w:t>Русская народная песня «Пивна ягода» (обр. Н. Фомина).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 (2 этюда, гаммы).</w:t>
            </w:r>
            <w:r>
              <w:br/>
            </w:r>
            <w:r>
              <w:rPr/>
              <w:t>Экзамен: три разнохарактерных произведения.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u w:val="single"/>
              </w:rPr>
              <w:t>1 вариант</w:t>
            </w:r>
            <w:r>
              <w:br/>
            </w:r>
            <w:r>
              <w:rPr/>
              <w:t>И.С. Бах «Весной»</w:t>
            </w:r>
            <w:r>
              <w:br/>
            </w:r>
            <w:r>
              <w:rPr/>
              <w:t>П. Чайковский «Трепак»</w:t>
            </w:r>
            <w:r>
              <w:br/>
            </w:r>
            <w:r>
              <w:rPr/>
              <w:t>П. Чекалов Сюита «Васька-футболист» («Маскарадный марш», «Песня», «Васька-футболист»)</w:t>
            </w:r>
            <w:r>
              <w:br/>
            </w:r>
            <w:r>
              <w:rPr>
                <w:u w:val="single"/>
              </w:rPr>
              <w:t>2 вариант</w:t>
            </w:r>
            <w:r>
              <w:br/>
            </w:r>
            <w:r>
              <w:rPr/>
              <w:t>Д. Перголези «Сицилиана»</w:t>
            </w:r>
            <w:r>
              <w:br/>
            </w:r>
            <w:r>
              <w:rPr/>
              <w:t>А. Гедике Сонатина</w:t>
            </w:r>
            <w:r>
              <w:br/>
            </w:r>
            <w:r>
              <w:rPr/>
              <w:t>Русская народная песня «По улице мостовой» (обр. М. Красева)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 (2 этюда, гаммы).</w:t>
            </w:r>
            <w:r>
              <w:br/>
            </w:r>
            <w:r>
              <w:rPr/>
              <w:t>Зачет (академический концерт): три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u w:val="single"/>
              </w:rPr>
              <w:t>1 вариант</w:t>
            </w:r>
            <w:r>
              <w:br/>
            </w:r>
            <w:r>
              <w:rPr/>
              <w:t>И.С. Бах Рондо из Сюиты h-moll</w:t>
            </w:r>
            <w:r>
              <w:br/>
            </w:r>
            <w:r>
              <w:rPr/>
              <w:t>В. Андреев Вальс «Бабочка» (обр. В. Нагорного, перел. И. Дьяконовой)</w:t>
            </w:r>
            <w:r>
              <w:br/>
            </w:r>
            <w:r>
              <w:rPr/>
              <w:t>Русская народная песня «Ах вы, сени, мои сени» (обр. В. Дителя)</w:t>
            </w:r>
            <w:r>
              <w:br/>
            </w:r>
            <w:r>
              <w:rPr>
                <w:u w:val="single"/>
              </w:rPr>
              <w:t>2 вариант</w:t>
            </w:r>
            <w:r>
              <w:br/>
            </w:r>
            <w:r>
              <w:rPr/>
              <w:t>Ф. Госсек «Тамбурин» (или Л. Бетховен «Полонез»)</w:t>
            </w:r>
            <w:r>
              <w:br/>
            </w:r>
            <w:r>
              <w:rPr/>
              <w:t>Русская народная песня «Соловьем залетным» (обр. В. Камалдинова)</w:t>
            </w:r>
            <w:r>
              <w:br/>
            </w:r>
            <w:r>
              <w:rPr/>
              <w:t>С. Рахманинов «Итальянская полька»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Переводной экзамен: три разнохарактерных произведения.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u w:val="single"/>
              </w:rPr>
              <w:t>1 вариант</w:t>
            </w:r>
            <w:r>
              <w:br/>
            </w:r>
            <w:r>
              <w:rPr/>
              <w:t>А. Вивальди Концерт для скрипки a-moll (I или II-III чч.).</w:t>
            </w:r>
            <w:r>
              <w:br/>
            </w:r>
            <w:r>
              <w:rPr/>
              <w:t>А. Варламов «Что ты рано, травушка, пожелтела»</w:t>
            </w:r>
            <w:r>
              <w:br/>
            </w:r>
            <w:r>
              <w:rPr/>
              <w:t>А. Цыганков «Веселая прогулка»</w:t>
            </w:r>
            <w:r>
              <w:br/>
            </w:r>
            <w:r>
              <w:rPr>
                <w:u w:val="single"/>
              </w:rPr>
              <w:t>2 вариант</w:t>
            </w:r>
            <w:r>
              <w:br/>
            </w:r>
            <w:r>
              <w:rPr/>
              <w:t>Л. Бетховен Рондо D-dur</w:t>
            </w:r>
            <w:r>
              <w:br/>
            </w:r>
            <w:r>
              <w:rPr/>
              <w:t>Э. Григ «Норвежский танец»</w:t>
            </w:r>
            <w:r>
              <w:br/>
            </w:r>
            <w:r>
              <w:rPr/>
              <w:t>Русская народная песня «У зари-то, у зореньки» (обр. В. Городовской)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 (2 этюда, гаммы).</w:t>
            </w:r>
            <w:r>
              <w:br/>
            </w:r>
            <w:r>
              <w:rPr/>
              <w:t>Зачет (академический концерт): три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u w:val="single"/>
              </w:rPr>
              <w:t>1 вариант</w:t>
            </w:r>
            <w:r>
              <w:br/>
            </w:r>
            <w:r>
              <w:rPr/>
              <w:t>И. Линике «Маленькая соната»</w:t>
            </w:r>
            <w:r>
              <w:br/>
            </w:r>
            <w:r>
              <w:rPr/>
              <w:t>Ф. Лист «Русская песня»</w:t>
            </w:r>
            <w:r>
              <w:br/>
            </w:r>
            <w:r>
              <w:rPr/>
              <w:t>А. Цыганков Скерцо</w:t>
            </w:r>
            <w:r>
              <w:br/>
            </w:r>
            <w:r>
              <w:rPr>
                <w:u w:val="single"/>
              </w:rPr>
              <w:t>2 вариант</w:t>
            </w:r>
            <w:r>
              <w:br/>
            </w:r>
            <w:r>
              <w:rPr/>
              <w:t>В. Моцарт «Турецкое рондо»</w:t>
            </w:r>
            <w:r>
              <w:br/>
            </w:r>
            <w:r>
              <w:rPr/>
              <w:t>Р. Глиэр «Вальс»</w:t>
            </w:r>
            <w:r>
              <w:br/>
            </w:r>
            <w:r>
              <w:rPr/>
              <w:t>В. Сапожнин «Веселая скрипка»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 (2 этюда, гаммы).</w:t>
            </w:r>
            <w:r>
              <w:br/>
            </w:r>
            <w:r>
              <w:rPr/>
              <w:t>Экзамен: три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u w:val="single"/>
              </w:rPr>
              <w:t>1 вариант</w:t>
            </w:r>
            <w:r>
              <w:br/>
            </w:r>
            <w:r>
              <w:rPr/>
              <w:t>Ш. Данкля «Вариации на тему Доницетти»</w:t>
            </w:r>
            <w:r>
              <w:br/>
            </w:r>
            <w:r>
              <w:rPr/>
              <w:t>В. Лаптев «Импровизация»</w:t>
            </w:r>
            <w:r>
              <w:br/>
            </w:r>
            <w:r>
              <w:rPr/>
              <w:t>Русская народная песня «Веселая голова» (обр. В. Лаптева).</w:t>
            </w:r>
            <w:r>
              <w:br/>
            </w:r>
            <w:r>
              <w:rPr>
                <w:u w:val="single"/>
              </w:rPr>
              <w:t>2 вариант</w:t>
            </w:r>
            <w:r>
              <w:br/>
            </w:r>
            <w:r>
              <w:rPr/>
              <w:t>Г. Гендель Adagio и Allegro из Сонаты №6</w:t>
            </w:r>
            <w:r>
              <w:br/>
            </w:r>
            <w:r>
              <w:rPr/>
              <w:t>Н. Римский-Корсаков «Песня индийского гостя» из оперы «Садко»</w:t>
            </w:r>
            <w:r>
              <w:br/>
            </w:r>
            <w:r>
              <w:rPr/>
              <w:t>С. Слонимский «Полька»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 (2 этюда или самостоятельно выученная пьеса, гаммы).</w:t>
            </w:r>
            <w:r>
              <w:br/>
            </w:r>
            <w:r>
              <w:rPr/>
              <w:t>Зачет (академический концерт): два разнохарактерных произведения.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u w:val="single"/>
              </w:rPr>
              <w:t>1 вариант</w:t>
            </w:r>
            <w:r>
              <w:br/>
            </w:r>
            <w:r>
              <w:rPr/>
              <w:t>И.С. Бах Концерт a-moll, I ч.</w:t>
            </w:r>
            <w:r>
              <w:br/>
            </w:r>
            <w:r>
              <w:rPr/>
              <w:t>Д. Шостакович «Прелюдия», соч. 34 №18</w:t>
            </w:r>
            <w:r>
              <w:br/>
            </w:r>
            <w:r>
              <w:rPr/>
              <w:t>Русская народная песня «По улице ходила…» (обр. В. Лаптева)</w:t>
            </w:r>
            <w:r>
              <w:br/>
            </w:r>
            <w:r>
              <w:rPr>
                <w:u w:val="single"/>
              </w:rPr>
              <w:t>2 вариант</w:t>
            </w:r>
            <w:r>
              <w:br/>
            </w:r>
            <w:r>
              <w:rPr/>
              <w:t>А. Рубинштейн «Прялка»</w:t>
            </w:r>
            <w:r>
              <w:br/>
            </w:r>
            <w:r>
              <w:rPr/>
              <w:t>А. Хачатурян «Танец розовых девушек» из балета «Гаянэ»</w:t>
            </w:r>
            <w:r>
              <w:br/>
            </w:r>
            <w:r>
              <w:rPr/>
              <w:t>А. Цыганков «Музыкальный момент»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 (2 этюда или самостоятельно выученная пьеса, гаммы).</w:t>
            </w:r>
            <w:r>
              <w:br/>
            </w:r>
            <w:r>
              <w:rPr/>
              <w:t>Экзамен: два разнохарактерных произведения.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u w:val="single"/>
              </w:rPr>
              <w:t>1 вариант</w:t>
            </w:r>
            <w:r>
              <w:br/>
            </w:r>
            <w:r>
              <w:rPr/>
              <w:t>А. Лоскутов Концерт для домры</w:t>
            </w:r>
            <w:r>
              <w:br/>
            </w:r>
            <w:r>
              <w:rPr/>
              <w:t>Р. Глиэр «У ручья»</w:t>
            </w:r>
            <w:r>
              <w:br/>
            </w:r>
            <w:r>
              <w:rPr/>
              <w:t>Русская народная песня «Не одна во поле дороженька» (обр. В. Городовской).</w:t>
            </w:r>
            <w:r>
              <w:br/>
            </w:r>
            <w:r>
              <w:rPr>
                <w:u w:val="single"/>
              </w:rPr>
              <w:t>2 вариант</w:t>
            </w:r>
            <w:r>
              <w:br/>
            </w:r>
            <w:r>
              <w:rPr/>
              <w:t>А. Вивальди Концерт для скрипки G-dur, I ч.</w:t>
            </w:r>
            <w:r>
              <w:br/>
            </w:r>
            <w:r>
              <w:rPr/>
              <w:t>А. Аренский «Незабудка»</w:t>
            </w:r>
            <w:r>
              <w:br/>
            </w:r>
            <w:r>
              <w:rPr/>
              <w:t>А. Цыганков «Под гармошку»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7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 (2 этюда или одна виртуозная пьеса, гаммы).</w:t>
            </w:r>
            <w:r>
              <w:br/>
            </w:r>
            <w:r>
              <w:rPr/>
              <w:t>Зачет (академический концерт): три разнохарактерных произведения.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u w:val="single"/>
              </w:rPr>
              <w:t>1 вариант</w:t>
            </w:r>
            <w:r>
              <w:br/>
            </w:r>
            <w:r>
              <w:rPr/>
              <w:t>Д. Россини «Неаполитанская тарантелла»</w:t>
            </w:r>
            <w:r>
              <w:br/>
            </w:r>
            <w:r>
              <w:rPr/>
              <w:t>А. Хачатурян «Танец Эгины» из балета «Спартак»</w:t>
            </w:r>
            <w:r>
              <w:br/>
            </w:r>
            <w:r>
              <w:rPr/>
              <w:t>Русская народная песня «Зачем тебя я, милый мой, узнала» (обр. В. Круглова)</w:t>
            </w:r>
            <w:r>
              <w:br/>
            </w:r>
            <w:r>
              <w:rPr>
                <w:u w:val="single"/>
              </w:rPr>
              <w:t>2 вариант</w:t>
            </w:r>
            <w:r>
              <w:br/>
            </w:r>
            <w:r>
              <w:rPr/>
              <w:t>П. Барчунов Концерт №2</w:t>
            </w:r>
            <w:r>
              <w:br/>
            </w:r>
            <w:r>
              <w:rPr/>
              <w:t>А. Аренский «Экспромт»</w:t>
            </w:r>
            <w:r>
              <w:br/>
            </w:r>
            <w:r>
              <w:rPr/>
              <w:t>Русская народная песня «Ах, Настасья» (обр. В. Дителя)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 (2 этюда, гаммы).</w:t>
            </w:r>
            <w:r>
              <w:br/>
            </w:r>
            <w:r>
              <w:rPr/>
              <w:t>Экзамен: три разнохарактерных произведения.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u w:val="single"/>
              </w:rPr>
              <w:t>1 вариант</w:t>
            </w:r>
            <w:r>
              <w:br/>
            </w:r>
            <w:r>
              <w:rPr/>
              <w:t>Дж. Фрескобальди Токката</w:t>
            </w:r>
            <w:r>
              <w:br/>
            </w:r>
            <w:r>
              <w:rPr/>
              <w:t>В. Смирнов «Прелюд»</w:t>
            </w:r>
            <w:r>
              <w:br/>
            </w:r>
            <w:r>
              <w:rPr/>
              <w:t>Русская народная песня «Светит месяц» (обр. А. Цыганкова)</w:t>
            </w:r>
            <w:r>
              <w:br/>
            </w:r>
            <w:r>
              <w:rPr>
                <w:u w:val="single"/>
              </w:rPr>
              <w:t>2 вариант</w:t>
            </w:r>
            <w:r>
              <w:br/>
            </w:r>
            <w:r>
              <w:rPr/>
              <w:t>Г. Телеман Концерт для флейты E-dur, I-II чч.</w:t>
            </w:r>
            <w:r>
              <w:br/>
            </w:r>
            <w:r>
              <w:rPr/>
              <w:t>К. Сен-Санс «Лебедь»</w:t>
            </w:r>
            <w:r>
              <w:br/>
            </w:r>
            <w:r>
              <w:rPr/>
              <w:t>Русская народная песня «Ходила младешенька» (обр. В. Городовской)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8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 (концертный этюд или виртуозная пьеса, гаммы).</w:t>
            </w:r>
            <w:r>
              <w:br/>
            </w:r>
            <w:r>
              <w:rPr/>
              <w:t>Прослушивание программы выпускного экзамена.</w:t>
            </w:r>
          </w:p>
        </w:tc>
        <w:tc>
          <w:tcPr>
            <w:tcW w:type="dxa" w:w="4320"/>
          </w:tcPr>
          <w:p>
            <w:r>
              <w:rPr/>
              <w:t>Примерные программы - см. Требования к итоговой аттестации.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Прослушивание программы выпускного экзамена.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9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минимум (гаммы по выбору; концертный этюд или виртуозная пьеса).</w:t>
            </w:r>
            <w:r>
              <w:br/>
            </w:r>
            <w:r>
              <w:rPr/>
              <w:t>Прослушивание экзаменационной программы.</w:t>
            </w:r>
          </w:p>
        </w:tc>
        <w:tc>
          <w:tcPr>
            <w:tcW w:type="dxa" w:w="4320"/>
          </w:tcPr>
          <w:p>
            <w:r>
              <w:rPr/>
              <w:t>Примерные программы - см. Требования к итоговой аттестации.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Прослушивание экзаменационной программы.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1"/>
        <w:jc w:val="center"/>
      </w:pPr>
      <w:r>
        <w:rPr>
          <w:b/>
        </w:rPr>
        <w:t>Срок обучения - 5(6) лет</w:t>
      </w:r>
    </w:p>
    <w:p>
      <w:pPr>
        <w:jc w:val="right"/>
      </w:pPr>
      <w:r>
        <w:rPr>
          <w:i/>
        </w:rPr>
        <w:t>Таблица 6а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промежуточной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промежуточной аттестации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1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Зачет (академический концерт): три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u w:val="single"/>
              </w:rPr>
              <w:t>1 вариант</w:t>
            </w:r>
            <w:r>
              <w:br/>
            </w:r>
            <w:r>
              <w:rPr/>
              <w:t>В. Моцарт «Немецкий танец»</w:t>
            </w:r>
            <w:r>
              <w:br/>
            </w:r>
            <w:r>
              <w:rPr/>
              <w:t>А. Гречанинов «Весенним утром»</w:t>
            </w:r>
            <w:r>
              <w:br/>
            </w:r>
            <w:r>
              <w:rPr/>
              <w:t>Русская народная песня «Я на камушке сижу» (обр. Н. Римского-Корсакова)</w:t>
            </w:r>
            <w:r>
              <w:br/>
            </w:r>
            <w:r>
              <w:rPr>
                <w:u w:val="single"/>
              </w:rPr>
              <w:t>2 вариант</w:t>
            </w:r>
            <w:r>
              <w:br/>
            </w:r>
            <w:r>
              <w:rPr/>
              <w:t>И.С. Бах «Гавот»</w:t>
            </w:r>
            <w:r>
              <w:br/>
            </w:r>
            <w:r>
              <w:rPr/>
              <w:t>П. Чайковский «Марш деревянных солдатиков»</w:t>
            </w:r>
            <w:r>
              <w:br/>
            </w:r>
            <w:r>
              <w:rPr/>
              <w:t>Белорусский народный танец «Лявониха» (обр. И. Обликина)</w:t>
            </w:r>
          </w:p>
        </w:tc>
      </w:tr>
      <w:tr>
        <w:tc>
          <w:tcPr>
            <w:tcW w:type="dxa" w:w="4320"/>
          </w:tcPr>
          <w:p>
            <w:r>
              <w:rPr/>
              <w:t>II полугодие:</w:t>
            </w:r>
            <w:r>
              <w:br/>
            </w:r>
            <w:r>
              <w:rPr/>
              <w:t>Технический зачет: один этюд, гаммы.</w:t>
            </w:r>
            <w:r>
              <w:br/>
            </w:r>
            <w:r>
              <w:br/>
            </w:r>
            <w:r>
              <w:rPr/>
              <w:t>Экзамен: три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</w:rPr>
              <w:t>1 вариант</w:t>
            </w:r>
            <w:r>
              <w:br/>
            </w:r>
            <w:r>
              <w:rPr/>
              <w:t>В. Моцарт «Песня пастушка»</w:t>
            </w:r>
            <w:r>
              <w:br/>
            </w:r>
            <w:r>
              <w:rPr/>
              <w:t>А. Гречанинов «Весельчак»</w:t>
            </w:r>
            <w:r>
              <w:br/>
            </w:r>
            <w:r>
              <w:rPr/>
              <w:t>Русская народная песня «Белолица, круглолица» (обр. С. Фурмина)</w:t>
            </w:r>
            <w:r>
              <w:br/>
            </w:r>
            <w:r>
              <w:br/>
            </w:r>
            <w:r>
              <w:rPr>
                <w:i/>
              </w:rPr>
              <w:t>2 вариант</w:t>
            </w:r>
            <w:r>
              <w:br/>
            </w:r>
            <w:r>
              <w:rPr/>
              <w:t>К. Глюк. «Танец»</w:t>
            </w:r>
            <w:r>
              <w:br/>
            </w:r>
            <w:r>
              <w:rPr/>
              <w:t>Б. Дварионас «Элегия»</w:t>
            </w:r>
            <w:r>
              <w:br/>
            </w:r>
            <w:r>
              <w:rPr/>
              <w:t>Русская народная песня «Как у наших у ворот» (обр. А. Крючкова)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2 к л а с с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полугодие:</w:t>
            </w:r>
            <w:r>
              <w:br/>
            </w:r>
            <w:r>
              <w:rPr/>
              <w:t>Технический зачёт (2 этюда, гаммы)</w:t>
            </w:r>
            <w:r>
              <w:br/>
            </w:r>
            <w:r>
              <w:br/>
            </w:r>
            <w:r>
              <w:rPr/>
              <w:t>Зачет (академический концерт): три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</w:rPr>
              <w:t>1 вариант</w:t>
            </w:r>
            <w:r>
              <w:br/>
            </w:r>
            <w:r>
              <w:rPr/>
              <w:t>И.С. Бах «Марш»</w:t>
            </w:r>
            <w:r>
              <w:br/>
            </w:r>
            <w:r>
              <w:rPr/>
              <w:t>А. Даргомыжский «Меланхолический вальс»</w:t>
            </w:r>
            <w:r>
              <w:br/>
            </w:r>
            <w:r>
              <w:rPr/>
              <w:t>Украинский народный танец «Ой, гоп, тай ни, ни» (обр. С. Фурмина)</w:t>
            </w:r>
            <w:r>
              <w:br/>
            </w:r>
            <w:r>
              <w:br/>
            </w:r>
            <w:r>
              <w:rPr>
                <w:i/>
              </w:rPr>
              <w:t>2 вариант</w:t>
            </w:r>
            <w:r>
              <w:br/>
            </w:r>
            <w:r>
              <w:rPr/>
              <w:t>В. Моцарт Менуэт из «Маленькой ночной серенады»</w:t>
            </w:r>
            <w:r>
              <w:br/>
            </w:r>
            <w:r>
              <w:rPr/>
              <w:t>Д. Шостакович «Маленький марш»</w:t>
            </w:r>
            <w:r>
              <w:br/>
            </w:r>
            <w:r>
              <w:rPr/>
              <w:t>Ю. Давидович «Вдоль да по речке»</w:t>
            </w:r>
          </w:p>
        </w:tc>
      </w:tr>
      <w:tr>
        <w:tc>
          <w:tcPr>
            <w:tcW w:type="dxa" w:w="4320"/>
          </w:tcPr>
          <w:p>
            <w:r>
              <w:rPr/>
              <w:t>II полугодие:</w:t>
            </w:r>
            <w:r>
              <w:br/>
            </w:r>
            <w:r>
              <w:rPr/>
              <w:t>Технический зачет (2 этюда, гаммы)</w:t>
            </w:r>
            <w:r>
              <w:br/>
            </w:r>
            <w:r>
              <w:br/>
            </w:r>
            <w:r>
              <w:rPr/>
              <w:t>Экзамен: три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</w:rPr>
              <w:t>1 вариант</w:t>
            </w:r>
            <w:r>
              <w:br/>
            </w:r>
            <w:r>
              <w:rPr/>
              <w:t>И.С. Бах Бурре</w:t>
            </w:r>
            <w:r>
              <w:br/>
            </w:r>
            <w:r>
              <w:rPr/>
              <w:t>П. Чайковский «Игра в лошадки» из «Детского альбома»</w:t>
            </w:r>
            <w:r>
              <w:br/>
            </w:r>
            <w:r>
              <w:rPr/>
              <w:t>Русская народная песня «Вы послушайте, ребята» (обр. А. Александрова)</w:t>
            </w:r>
            <w:r>
              <w:br/>
            </w:r>
            <w:r>
              <w:br/>
            </w:r>
            <w:r>
              <w:rPr>
                <w:i/>
              </w:rPr>
              <w:t>2 вариант</w:t>
            </w:r>
            <w:r>
              <w:br/>
            </w:r>
            <w:r>
              <w:rPr/>
              <w:t>Й. Гайдн «Немецкий танец»</w:t>
            </w:r>
            <w:r>
              <w:br/>
            </w:r>
            <w:r>
              <w:rPr/>
              <w:t>А. Курченко «Детский альбом», чч. II, III</w:t>
            </w:r>
            <w:r>
              <w:br/>
            </w:r>
            <w:r>
              <w:rPr/>
              <w:t>Русская народная песня «Ах, вы, сени, мои сени» (обр. Ю. Соловьева)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3 к л а с с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</w:t>
            </w:r>
            <w:r>
              <w:br/>
            </w:r>
            <w:r>
              <w:rPr/>
              <w:t>Технический зачет (2 этюда, гаммы).</w:t>
            </w:r>
            <w:r>
              <w:br/>
            </w:r>
            <w:r>
              <w:br/>
            </w:r>
            <w:r>
              <w:rPr/>
              <w:t>Зачет (академический концерт): три разнохарактерных произведения.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</w:rPr>
              <w:t>1 вариант</w:t>
            </w:r>
            <w:r>
              <w:br/>
            </w:r>
            <w:r>
              <w:rPr/>
              <w:t>Н. Раков Соната, II ч.</w:t>
            </w:r>
            <w:r>
              <w:br/>
            </w:r>
            <w:r>
              <w:rPr/>
              <w:t>М. Балакирев «Полька»</w:t>
            </w:r>
            <w:r>
              <w:br/>
            </w:r>
            <w:r>
              <w:rPr/>
              <w:t>Ю. Давидович «Калинка»</w:t>
            </w:r>
            <w:r>
              <w:br/>
            </w:r>
            <w:r>
              <w:br/>
            </w:r>
            <w:r>
              <w:rPr>
                <w:i/>
              </w:rPr>
              <w:t>2 вариант</w:t>
            </w:r>
            <w:r>
              <w:br/>
            </w:r>
            <w:r>
              <w:rPr/>
              <w:t>И.С. Бах Рондо из Сюиты h-moll</w:t>
            </w:r>
            <w:r>
              <w:br/>
            </w:r>
            <w:r>
              <w:rPr/>
              <w:t>Ц. Кюи «Канцонетта»</w:t>
            </w:r>
            <w:r>
              <w:br/>
            </w:r>
            <w:r>
              <w:rPr/>
              <w:t>А. Цыганков «Веселая прогулка»</w:t>
            </w:r>
          </w:p>
        </w:tc>
      </w:tr>
      <w:tr>
        <w:tc>
          <w:tcPr>
            <w:tcW w:type="dxa" w:w="4320"/>
          </w:tcPr>
          <w:p>
            <w:r>
              <w:rPr/>
              <w:t>II полугодие</w:t>
            </w:r>
            <w:r>
              <w:br/>
            </w:r>
            <w:r>
              <w:rPr/>
              <w:t>Технический зачет (2 этюда, гаммы).</w:t>
            </w:r>
            <w:r>
              <w:br/>
            </w:r>
            <w:r>
              <w:br/>
            </w:r>
            <w:r>
              <w:rPr/>
              <w:t>Экзамен: три разнохарактерных произведения.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</w:rPr>
              <w:t>1 вариант</w:t>
            </w:r>
            <w:r>
              <w:br/>
            </w:r>
            <w:r>
              <w:rPr/>
              <w:t>Ф. Кюхлер «Концертино», I ч.</w:t>
            </w:r>
            <w:r>
              <w:br/>
            </w:r>
            <w:r>
              <w:rPr/>
              <w:t>О. Ананьева «Маленькие вариации»</w:t>
            </w:r>
            <w:r>
              <w:br/>
            </w:r>
            <w:r>
              <w:rPr/>
              <w:t>М. Глинка «Ты, соловушка, умолкни»</w:t>
            </w:r>
            <w:r>
              <w:br/>
            </w:r>
            <w:r>
              <w:rPr>
                <w:i/>
              </w:rPr>
              <w:t>2 вариант</w:t>
            </w:r>
            <w:r>
              <w:br/>
            </w:r>
            <w:r>
              <w:rPr/>
              <w:t>Ю. Соловьев «Сонатина»</w:t>
            </w:r>
            <w:r>
              <w:br/>
            </w:r>
            <w:r>
              <w:rPr/>
              <w:t>Р. Глиэр «Рондо»</w:t>
            </w:r>
            <w:r>
              <w:br/>
            </w:r>
            <w:r>
              <w:rPr/>
              <w:t>Русская народная песня «Полно-те, ребята» (обр. М. Красева)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4 к л а с с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</w:t>
            </w:r>
            <w:r>
              <w:br/>
            </w:r>
            <w:r>
              <w:rPr/>
              <w:t>Технический зачет (2 этюда, гаммы).</w:t>
            </w:r>
            <w:r>
              <w:br/>
            </w:r>
            <w:r>
              <w:br/>
            </w:r>
            <w:r>
              <w:rPr/>
              <w:t>Зачет (академический концерт): три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</w:rPr>
              <w:t>1 вариант</w:t>
            </w:r>
            <w:r>
              <w:br/>
            </w:r>
            <w:r>
              <w:rPr/>
              <w:t>Ф. Госсек «Тамбурин»</w:t>
            </w:r>
            <w:r>
              <w:br/>
            </w:r>
            <w:r>
              <w:rPr/>
              <w:t>П. Чайковский «Экосез» из оперы «Евгений Онегин»</w:t>
            </w:r>
            <w:r>
              <w:br/>
            </w:r>
            <w:r>
              <w:rPr/>
              <w:t>А. Варламов «Что ты рано, травушка, пожелтела»</w:t>
            </w:r>
            <w:r>
              <w:br/>
            </w:r>
            <w:r>
              <w:rPr>
                <w:i/>
              </w:rPr>
              <w:t>2 вариант</w:t>
            </w:r>
            <w:r>
              <w:br/>
            </w:r>
            <w:r>
              <w:rPr/>
              <w:t>Й. Гайдн «Венгерское рондо»</w:t>
            </w:r>
            <w:r>
              <w:br/>
            </w:r>
            <w:r>
              <w:rPr/>
              <w:t>В. Бояшов «Мимолетность» №3</w:t>
            </w:r>
            <w:r>
              <w:br/>
            </w:r>
            <w:r>
              <w:rPr/>
              <w:t>А. Лядов «Хороводная»</w:t>
            </w:r>
          </w:p>
        </w:tc>
      </w:tr>
      <w:tr>
        <w:tc>
          <w:tcPr>
            <w:tcW w:type="dxa" w:w="4320"/>
          </w:tcPr>
          <w:p>
            <w:r>
              <w:rPr/>
              <w:t>II полугодие</w:t>
            </w:r>
            <w:r>
              <w:br/>
            </w:r>
            <w:r>
              <w:rPr/>
              <w:t>Переводной экзамен: три разнохарактерных произведения.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</w:rPr>
              <w:t>1 вариант</w:t>
            </w:r>
            <w:r>
              <w:br/>
            </w:r>
            <w:r>
              <w:rPr/>
              <w:t>А. Вивальди Концерт a-moll, I ч.</w:t>
            </w:r>
            <w:r>
              <w:br/>
            </w:r>
            <w:r>
              <w:rPr/>
              <w:t>С. Рахманинов «Итальянская полька»</w:t>
            </w:r>
            <w:r>
              <w:br/>
            </w:r>
            <w:r>
              <w:rPr/>
              <w:t>В. Маляров «Маленький ковбой»</w:t>
            </w:r>
            <w:r>
              <w:br/>
            </w:r>
            <w:r>
              <w:rPr>
                <w:i/>
              </w:rPr>
              <w:t>2 вариант</w:t>
            </w:r>
            <w:r>
              <w:br/>
            </w:r>
            <w:r>
              <w:rPr/>
              <w:t>В. Смирнов «Экспромт»</w:t>
            </w:r>
            <w:r>
              <w:br/>
            </w:r>
            <w:r>
              <w:rPr/>
              <w:t>Г. Купер «Тарантелла»</w:t>
            </w:r>
            <w:r>
              <w:br/>
            </w:r>
            <w:r>
              <w:rPr/>
              <w:t>И. Тамарин «Романс»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5 к л а с с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</w:t>
            </w:r>
            <w:r>
              <w:br/>
            </w:r>
            <w:r>
              <w:br/>
            </w:r>
            <w:r>
              <w:rPr/>
              <w:t>Технический зачет (концертный этюд или виртуозная пьеса, гаммы).</w:t>
            </w:r>
            <w:r>
              <w:br/>
            </w:r>
            <w:r>
              <w:br/>
            </w:r>
            <w:r>
              <w:rPr/>
              <w:t>Прослушивание программы выпускного экзамена.</w:t>
            </w:r>
          </w:p>
        </w:tc>
        <w:tc>
          <w:tcPr>
            <w:tcW w:type="dxa" w:w="4320"/>
            <w:vMerge w:val="restart"/>
          </w:tcPr>
          <w:p>
            <w:r>
              <w:rPr/>
              <w:t>Примерные программы - см. Требования к итоговой аттестации.</w:t>
            </w:r>
          </w:p>
        </w:tc>
      </w:tr>
      <w:tr>
        <w:tc>
          <w:tcPr>
            <w:tcW w:type="dxa" w:w="4320"/>
          </w:tcPr>
          <w:p>
            <w:r>
              <w:rPr/>
              <w:t>II полугодие</w:t>
            </w:r>
            <w:r>
              <w:br/>
            </w:r>
            <w:r>
              <w:br/>
            </w:r>
            <w:r>
              <w:rPr/>
              <w:t>Прослушивание экзаменационной программы.</w:t>
            </w:r>
          </w:p>
        </w:tc>
        <w:tc>
          <w:tcPr>
            <w:tcW w:type="dxa" w:w="4320"/>
            <w:vMerge/>
          </w:tcPr>
          <w:p/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6 к л а с с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</w:t>
            </w:r>
            <w:r>
              <w:br/>
            </w:r>
            <w:r>
              <w:br/>
            </w:r>
            <w:r>
              <w:rPr/>
              <w:t>Технический зачет (концертный этюд или виртуозная пьеса, гаммы).</w:t>
            </w:r>
            <w:r>
              <w:br/>
            </w:r>
            <w:r>
              <w:br/>
            </w:r>
            <w:r>
              <w:rPr/>
              <w:t>Прослушивание экзаменационной программы.</w:t>
            </w:r>
          </w:p>
        </w:tc>
        <w:tc>
          <w:tcPr>
            <w:tcW w:type="dxa" w:w="4320"/>
            <w:vMerge w:val="restart"/>
          </w:tcPr>
          <w:p>
            <w:r>
              <w:rPr/>
              <w:t>Примерные программы - см. Требования к итоговой аттестации.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</w:t>
            </w:r>
            <w:r>
              <w:br/>
            </w:r>
            <w:r>
              <w:rPr/>
              <w:t>Прослушивание экзаменационной программы.</w:t>
            </w:r>
          </w:p>
        </w:tc>
        <w:tc>
          <w:tcPr>
            <w:tcW w:type="dxa" w:w="4320"/>
            <w:vMerge/>
          </w:tcPr>
          <w:p/>
        </w:tc>
      </w:tr>
    </w:tbl>
    <w:p/>
    <w:p>
      <w:pPr>
        <w:pStyle w:val="Heading1"/>
        <w:jc w:val="center"/>
      </w:pPr>
      <w:r>
        <w:rPr>
          <w:b/>
        </w:rPr>
        <w:t>Требования к итоговой аттестации для 8-го класса</w:t>
      </w:r>
    </w:p>
    <w:p>
      <w:pPr>
        <w:jc w:val="right"/>
      </w:pPr>
      <w:r>
        <w:rPr>
          <w:i/>
        </w:rPr>
        <w:t>Таблица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Выпускной экзамен:</w:t>
            </w:r>
          </w:p>
          <w:p>
            <w:r>
              <w:t xml:space="preserve">• </w:t>
            </w:r>
            <w:r>
              <w:rPr/>
              <w:t>1(2) произведения крупной формы;</w:t>
            </w:r>
          </w:p>
          <w:p>
            <w:r>
              <w:br/>
            </w:r>
          </w:p>
          <w:p>
            <w:r>
              <w:t xml:space="preserve">• </w:t>
            </w:r>
            <w:r>
              <w:rPr/>
              <w:t>3(2) разнохарактерных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br/>
            </w:r>
            <w:r>
              <w:rPr>
                <w:i/>
              </w:rPr>
              <w:t>1 вариант</w:t>
            </w:r>
            <w:r>
              <w:br/>
            </w:r>
            <w:r>
              <w:rPr/>
              <w:t>Н. Будашкин Концерт для домры, I ч.</w:t>
            </w:r>
            <w:r>
              <w:br/>
            </w:r>
            <w:r>
              <w:rPr/>
              <w:t>Г. Венявский «Романс»</w:t>
            </w:r>
            <w:r>
              <w:br/>
            </w:r>
            <w:r>
              <w:rPr/>
              <w:t>В. Смирнов «Экспромт»</w:t>
            </w:r>
            <w:r>
              <w:br/>
            </w:r>
            <w:r>
              <w:rPr/>
              <w:t>Шведская народная песня «Ах, Вермланд мой, ты прекрасен» (обр. А. Цыганкова)</w:t>
            </w:r>
            <w:r>
              <w:br/>
            </w:r>
            <w:r>
              <w:br/>
            </w:r>
            <w:r>
              <w:rPr>
                <w:i/>
              </w:rPr>
              <w:t>2 вариант</w:t>
            </w:r>
            <w:r>
              <w:br/>
            </w:r>
            <w:r>
              <w:rPr/>
              <w:t>А. Шнитке Менуэт и Фуга из «Сюиты в старинном стиле».</w:t>
            </w:r>
            <w:r>
              <w:br/>
            </w:r>
            <w:r>
              <w:rPr/>
              <w:t>Б. Дварионас «Элегия»</w:t>
            </w:r>
            <w:r>
              <w:br/>
            </w:r>
            <w:r>
              <w:rPr/>
              <w:t>Ф. Мендельсон «Непрерывное движение»</w:t>
            </w:r>
            <w:r>
              <w:br/>
            </w:r>
            <w:r>
              <w:rPr/>
              <w:t>А. Цыганков «Гусляр и скоморох»</w:t>
            </w:r>
          </w:p>
        </w:tc>
      </w:tr>
    </w:tbl>
    <w:p/>
    <w:p>
      <w:pPr>
        <w:pStyle w:val="Heading1"/>
        <w:jc w:val="center"/>
      </w:pPr>
      <w:r>
        <w:rPr>
          <w:b/>
        </w:rPr>
        <w:t>Требования к итоговой аттестации для 9-го класса</w:t>
      </w:r>
    </w:p>
    <w:p>
      <w:pPr>
        <w:jc w:val="right"/>
      </w:pPr>
      <w:r>
        <w:rPr>
          <w:i/>
        </w:rPr>
        <w:t>Таблица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Экзамен:</w:t>
            </w:r>
          </w:p>
          <w:p>
            <w:r>
              <w:t xml:space="preserve">• </w:t>
            </w:r>
            <w:r>
              <w:rPr/>
              <w:t>1(2) произведения крупной формы;</w:t>
            </w:r>
          </w:p>
          <w:p>
            <w:r>
              <w:t xml:space="preserve">• </w:t>
            </w:r>
            <w:r>
              <w:rPr/>
              <w:t>3(2) разнохарактерных пьесы (в т.ч. обработка народной (авторской) песни).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br/>
            </w:r>
            <w:r>
              <w:rPr>
                <w:i/>
              </w:rPr>
              <w:t>1 вариант</w:t>
            </w:r>
            <w:r>
              <w:br/>
            </w:r>
            <w:r>
              <w:rPr/>
              <w:t>Н. Будашкин Концерт для домры, II-III чч.</w:t>
            </w:r>
            <w:r>
              <w:br/>
            </w:r>
            <w:r>
              <w:rPr/>
              <w:t>Э. Эльгар «Капризница»</w:t>
            </w:r>
            <w:r>
              <w:br/>
            </w:r>
            <w:r>
              <w:rPr/>
              <w:t>П. Барчунов «Элегия»</w:t>
            </w:r>
            <w:r>
              <w:br/>
            </w:r>
            <w:r>
              <w:rPr/>
              <w:t>В. Городовская «Скоморошина»</w:t>
            </w:r>
            <w:r>
              <w:br/>
            </w:r>
            <w:r>
              <w:br/>
            </w:r>
            <w:r>
              <w:rPr>
                <w:i/>
              </w:rPr>
              <w:t>2 вариант</w:t>
            </w:r>
            <w:r>
              <w:br/>
            </w:r>
            <w:r>
              <w:rPr/>
              <w:t>Г. Шендерев «Концертино»</w:t>
            </w:r>
            <w:r>
              <w:br/>
            </w:r>
            <w:r>
              <w:rPr/>
              <w:t>А. Вьетан «Грезы»</w:t>
            </w:r>
            <w:r>
              <w:br/>
            </w:r>
            <w:r>
              <w:rPr/>
              <w:t>Ц. Кюи Appassionato</w:t>
            </w:r>
            <w:r>
              <w:br/>
            </w:r>
            <w:r>
              <w:rPr/>
              <w:t>А. Цыганков Вариации на тему русской народной песни «Травушка, муравушка»</w:t>
            </w:r>
          </w:p>
        </w:tc>
      </w:tr>
    </w:tbl>
    <w:p/>
    <w:p>
      <w:pPr>
        <w:pStyle w:val="Heading1"/>
        <w:jc w:val="center"/>
      </w:pPr>
      <w:r>
        <w:rPr>
          <w:b/>
        </w:rPr>
        <w:t>Требования к итоговой аттестации для 5-го класса</w:t>
      </w:r>
    </w:p>
    <w:p>
      <w:pPr>
        <w:jc w:val="right"/>
      </w:pPr>
      <w:r>
        <w:rPr>
          <w:i/>
        </w:rPr>
        <w:t>Таблица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Выпускной экзамен:</w:t>
            </w:r>
          </w:p>
          <w:p>
            <w:r>
              <w:t xml:space="preserve">• </w:t>
            </w:r>
            <w:r>
              <w:rPr/>
              <w:t>1(2) произведения крупной формы;</w:t>
            </w:r>
          </w:p>
          <w:p>
            <w:r>
              <w:t xml:space="preserve">• </w:t>
            </w:r>
            <w:r>
              <w:rPr/>
              <w:t>3(2) разнохарактерных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br/>
            </w:r>
            <w:r>
              <w:rPr>
                <w:i/>
              </w:rPr>
              <w:t>1 вариант</w:t>
            </w:r>
            <w:r>
              <w:br/>
            </w:r>
            <w:r>
              <w:rPr/>
              <w:t>А. Марчелло Концерт d-moll, II-III чч.</w:t>
            </w:r>
            <w:r>
              <w:br/>
            </w:r>
            <w:r>
              <w:rPr/>
              <w:t>С. Прокофьев «Маски» из балета «Ромео и Джульетта»</w:t>
            </w:r>
            <w:r>
              <w:br/>
            </w:r>
            <w:r>
              <w:rPr/>
              <w:t>Л. Дезорм «Тарантелла»</w:t>
            </w:r>
            <w:r>
              <w:br/>
            </w:r>
            <w:r>
              <w:rPr/>
              <w:t>С. Василенко «Русская песня»</w:t>
            </w:r>
            <w:r>
              <w:br/>
            </w:r>
            <w:r>
              <w:br/>
            </w:r>
            <w:r>
              <w:rPr>
                <w:i/>
              </w:rPr>
              <w:t>2 вариант</w:t>
            </w:r>
            <w:r>
              <w:br/>
            </w:r>
            <w:r>
              <w:rPr/>
              <w:t>Г. Телеман Концерт для флейты G-dur, I-II чч.</w:t>
            </w:r>
            <w:r>
              <w:br/>
            </w:r>
            <w:r>
              <w:rPr/>
              <w:t>А. Дворжак «Юмореска»</w:t>
            </w:r>
            <w:r>
              <w:br/>
            </w:r>
            <w:r>
              <w:rPr/>
              <w:t>Д. Шостакович «Элегия»</w:t>
            </w:r>
            <w:r>
              <w:br/>
            </w:r>
            <w:r>
              <w:rPr/>
              <w:t>Ю. Шишаков «Хороводная» и «Шуточная»</w:t>
            </w:r>
          </w:p>
        </w:tc>
      </w:tr>
    </w:tbl>
    <w:p/>
    <w:p>
      <w:pPr>
        <w:pStyle w:val="Heading1"/>
        <w:jc w:val="center"/>
      </w:pPr>
      <w:r>
        <w:rPr>
          <w:b/>
        </w:rPr>
        <w:t>Требования к итоговой аттестации для 6-го класса</w:t>
      </w:r>
    </w:p>
    <w:p>
      <w:pPr>
        <w:jc w:val="right"/>
      </w:pPr>
      <w:r>
        <w:rPr>
          <w:i/>
        </w:rPr>
        <w:t>Таблица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Экзамен:</w:t>
            </w:r>
          </w:p>
          <w:p>
            <w:r>
              <w:t xml:space="preserve">• </w:t>
            </w:r>
            <w:r>
              <w:rPr/>
              <w:t>1(2) произведения крупной формы;</w:t>
            </w:r>
          </w:p>
          <w:p>
            <w:r>
              <w:t xml:space="preserve">• </w:t>
            </w:r>
            <w:r>
              <w:rPr/>
              <w:t>3(2) разнохарактерных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br/>
            </w:r>
            <w:r>
              <w:rPr>
                <w:i/>
              </w:rPr>
              <w:t>1 вариант</w:t>
            </w:r>
            <w:r>
              <w:br/>
            </w:r>
            <w:r>
              <w:rPr/>
              <w:t>В. Городовская Сонатина, I ч.</w:t>
            </w:r>
            <w:r>
              <w:br/>
            </w:r>
            <w:r>
              <w:rPr/>
              <w:t>П. Чайковский «Мелодия»</w:t>
            </w:r>
            <w:r>
              <w:br/>
            </w:r>
            <w:r>
              <w:rPr/>
              <w:t>А. Тимошенко «Шествие» из Сюиты для домры</w:t>
            </w:r>
            <w:r>
              <w:br/>
            </w:r>
            <w:r>
              <w:rPr/>
              <w:t>В. Лаптев Обработка русской народной песни «По улице не</w:t>
            </w:r>
            <w:r>
              <w:br/>
            </w:r>
            <w:r>
              <w:rPr/>
              <w:t>ходила, не пойду»</w:t>
            </w:r>
            <w:r>
              <w:br/>
            </w:r>
            <w:r>
              <w:br/>
            </w:r>
            <w:r>
              <w:rPr>
                <w:i/>
              </w:rPr>
              <w:t>2 вариант</w:t>
            </w:r>
            <w:r>
              <w:br/>
            </w:r>
            <w:r>
              <w:rPr/>
              <w:t>Ю. Шишаков Концерт для домры №1</w:t>
            </w:r>
            <w:r>
              <w:br/>
            </w:r>
            <w:r>
              <w:rPr/>
              <w:t>А. Хачатурян «Ноктюрн»</w:t>
            </w:r>
            <w:r>
              <w:br/>
            </w:r>
            <w:r>
              <w:rPr/>
              <w:t>М. Мусоргский «Гопак»</w:t>
            </w:r>
            <w:r>
              <w:br/>
            </w:r>
            <w:r>
              <w:rPr/>
              <w:t>Русская народная песня «Научить ли тя, Ванюша» (обр. В. Мотова)</w:t>
            </w:r>
          </w:p>
        </w:tc>
      </w:tr>
    </w:tbl>
    <w:p/>
    <w:p>
      <w:pPr>
        <w:pStyle w:val="Heading1"/>
        <w:jc w:val="center"/>
      </w:pPr>
      <w:r>
        <w:rPr>
          <w:b/>
        </w:rPr>
        <w:t>V. МЕТОДИЧЕСКОЕ ОБЕСПЕЧЕНИЕ УЧЕБНОГО ПРОЦЕССА</w:t>
      </w:r>
    </w:p>
    <w:p>
      <w:pPr>
        <w:pStyle w:val="Heading2"/>
        <w:jc w:val="center"/>
      </w:pPr>
      <w:r>
        <w:rPr>
          <w:b/>
        </w:rPr>
        <w:t>Методические рекомендации педагогическим работникам</w:t>
      </w:r>
    </w:p>
    <w:p>
      <w:r>
        <w:rPr/>
        <w:t>В работе с учащимся преподаватель должен следовать основным принципам дидактики: последовательность, систематичность, доступность, наглядность в освоении материала.</w:t>
      </w:r>
    </w:p>
    <w:p>
      <w:r>
        <w:rPr/>
        <w:t>Процесс обучения должен протекать с учетом индивидуальных психических особенностей ученика, его физических данных. Педагог должен неустанно контролировать уровень развития музыкальных способностей своих учеников.</w:t>
      </w:r>
    </w:p>
    <w:p>
      <w:r>
        <w:rPr/>
        <w:t>Работа педагога по специальности будет более продуктивной в тесной связи с педагогами музыкально-теоретических дисциплин. Итогом такого сотрудничества могут быть: открытые уроки, концерты для родителей, общешкольные мероприятия.</w:t>
      </w:r>
    </w:p>
    <w:p>
      <w:r>
        <w:rPr/>
        <w:t>В начале каждого полугодия преподаватель составляет для учащегося индивидуальный план, который утверждается заведующим отделом. В конце учебного года преподаватель представляет отчет о его выполнении с приложением краткой характеристики работы обучающегося. При составлении индивидуального плана следует учитывать индивидуально-личностные особенности и степень подготовки обучающегося. В репертуар необходимо включать произведения, доступные по степени технической и образной сложности, высокохудожественные по содержанию, разнообразные по стилю, жанру, форме и фактуре. Индивидуальные планы вновь поступивших учеников должны быть составлены к концу сентября после детального ознакомления с музыкальными способностями, возможностями и общим уровнем ученика.</w:t>
      </w:r>
    </w:p>
    <w:p>
      <w:r>
        <w:rPr/>
        <w:t>Необходимым условием для успешного обучения на домре является формирование у ученика правильной посадки, постановки рук, целостного исполнительского аппарата. Контроль за этим должен стать заботой преподавателя на протяжении всех лет обучения.</w:t>
      </w:r>
    </w:p>
    <w:p>
      <w:r>
        <w:rPr/>
        <w:t>Развитию техники в узком смысле слова (беглости, четкости, ровности и т.д.) способствует систематическая работа над упражнениями, гаммами и этюдами. При освоении инструктивного материала рекомендуется применение различных вариантов – штриховых, динамических, ритмических и т.д. При работе над техникой необходимо давать четкие индивидуальные задания и регулярно проверять их выполнение.</w:t>
      </w:r>
    </w:p>
    <w:p>
      <w:r>
        <w:rPr/>
        <w:t>При выборе этюдов следует учитывать их художественную и техническую значимость. Изучение этюдов может принимать различные формы в зависимости обсуждением. Экзамены проводятся за пределами аудиторных учебных занятий. Учащийся, освоивший в полном объеме программу, переводится в следующий класс.</w:t>
      </w:r>
    </w:p>
    <w:p>
      <w:r>
        <w:rPr/>
        <w:t>Итоговая аттестация (выпускной экзамен) определяет уровень и качество освоения образовательной программы, проводится в выпускных классах - 8-м или 9-м, 5-м или 6-м - в соответствии с действующими учебными планами. Итоговая аттестация проводится по утвержденному директором школы расписанию.</w:t>
      </w:r>
    </w:p>
    <w:p>
      <w:pPr>
        <w:pStyle w:val="Heading2"/>
        <w:jc w:val="center"/>
      </w:pPr>
      <w:r>
        <w:rPr>
          <w:b/>
        </w:rPr>
        <w:t>Критерии оценок</w:t>
      </w:r>
    </w:p>
    <w:p>
      <w:pPr>
        <w:jc w:val="right"/>
      </w:pPr>
      <w:r>
        <w:rPr>
          <w:i/>
        </w:rPr>
        <w:t>Таблица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Оценка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Критерии оценивания исполнения</w:t>
            </w:r>
          </w:p>
        </w:tc>
      </w:tr>
      <w:tr>
        <w:tc>
          <w:tcPr>
            <w:tcW w:type="dxa" w:w="4320"/>
          </w:tcPr>
          <w:p>
            <w:r>
              <w:rPr/>
              <w:t>5 («отлично»)</w:t>
            </w:r>
          </w:p>
        </w:tc>
        <w:tc>
          <w:tcPr>
            <w:tcW w:type="dxa" w:w="4320"/>
          </w:tcPr>
          <w:p>
            <w:r>
              <w:rPr/>
              <w:t>Технически качественное и художественно осмысленное исполнение, отвечающее всем требованиям на данном этапе обучения.</w:t>
            </w:r>
          </w:p>
        </w:tc>
      </w:tr>
      <w:tr>
        <w:tc>
          <w:tcPr>
            <w:tcW w:type="dxa" w:w="4320"/>
          </w:tcPr>
          <w:p>
            <w:r>
              <w:rPr/>
              <w:t>4 («хорошо»)</w:t>
            </w:r>
          </w:p>
        </w:tc>
        <w:tc>
          <w:tcPr>
            <w:tcW w:type="dxa" w:w="4320"/>
          </w:tcPr>
          <w:p>
            <w:r>
              <w:rPr/>
              <w:t>Грамотное исполнение с небольшими недочетами как в техническом, так и в художественном плане.</w:t>
            </w:r>
          </w:p>
        </w:tc>
      </w:tr>
      <w:tr>
        <w:tc>
          <w:tcPr>
            <w:tcW w:type="dxa" w:w="4320"/>
          </w:tcPr>
          <w:p>
            <w:r>
              <w:rPr/>
              <w:t>3 («удовлетворительно»)</w:t>
            </w:r>
          </w:p>
        </w:tc>
        <w:tc>
          <w:tcPr>
            <w:tcW w:type="dxa" w:w="4320"/>
          </w:tcPr>
          <w:p>
            <w:r>
              <w:rPr/>
              <w:t>Исполнение с большим количеством недочетов (недоученный текст, слабая техническая подготовка, низкий художественный уровень, отсутствие свободы игрового аппарата и т.п.)</w:t>
            </w:r>
          </w:p>
        </w:tc>
      </w:tr>
      <w:tr>
        <w:tc>
          <w:tcPr>
            <w:tcW w:type="dxa" w:w="4320"/>
          </w:tcPr>
          <w:p>
            <w:r>
              <w:rPr/>
              <w:t>2 («неудовлетворительно»)</w:t>
            </w:r>
          </w:p>
        </w:tc>
        <w:tc>
          <w:tcPr>
            <w:tcW w:type="dxa" w:w="4320"/>
          </w:tcPr>
          <w:p>
            <w:r>
              <w:rPr/>
              <w:t>Комплекс недостатков, являющийся следствием регулярного невыполнения домашнего задания, а также плохой посещаемости аудиторных занятий.</w:t>
            </w:r>
          </w:p>
        </w:tc>
      </w:tr>
      <w:tr>
        <w:tc>
          <w:tcPr>
            <w:tcW w:type="dxa" w:w="4320"/>
          </w:tcPr>
          <w:p>
            <w:r>
              <w:rPr/>
              <w:t>Зачёт (без оценки)</w:t>
            </w:r>
          </w:p>
        </w:tc>
        <w:tc>
          <w:tcPr>
            <w:tcW w:type="dxa" w:w="4320"/>
          </w:tcPr>
          <w:p>
            <w:r>
              <w:rPr/>
              <w:t>Достаточный для аттестации на данном этапе обучения уровень исполнительской подготовки и художественной интерпретации музыкального текста.</w:t>
            </w:r>
          </w:p>
        </w:tc>
      </w:tr>
    </w:tbl>
    <w:p/>
    <w:p>
      <w:r>
        <w:rPr/>
        <w:t>Согласно ФГТ, данная система оценки качества исполнения является основной. В зависимости от сложившихся традиций того или иного учебного заведения и с учетом целесообразности оценка качества исполнения может быть дополнена системой «+» и «-», что даст возможность более конкретно оценить выступление учащегося.</w:t>
      </w:r>
    </w:p>
    <w:p>
      <w:r>
        <w:rPr/>
        <w:t>При выведении итоговой (переводной) оценки учитываются следующие параметры:</w:t>
      </w:r>
    </w:p>
    <w:p>
      <w:r>
        <w:t xml:space="preserve">• </w:t>
      </w:r>
      <w:r>
        <w:rPr/>
        <w:t>оценка годовой работы учащегося;</w:t>
      </w:r>
    </w:p>
    <w:p>
      <w:r>
        <w:t xml:space="preserve">• </w:t>
      </w:r>
      <w:r>
        <w:rPr/>
        <w:t>оценки за академические концерты, зачеты или экзамены;</w:t>
      </w:r>
    </w:p>
    <w:p>
      <w:r>
        <w:t xml:space="preserve">• </w:t>
      </w:r>
      <w:r>
        <w:rPr/>
        <w:t>другие выступления учащегося в течение учебного года.</w:t>
      </w:r>
    </w:p>
    <w:p>
      <w:r>
        <w:rPr/>
        <w:t>При выведении оценки за выпускной экзамен должны быть учтены следующие параметры:</w:t>
      </w:r>
    </w:p>
    <w:p>
      <w:r>
        <w:t xml:space="preserve">• </w:t>
      </w:r>
      <w:r>
        <w:rPr/>
        <w:t>учащийся должен продемонстрировать достаточный технический уровень владения инструментом;</w:t>
      </w:r>
    </w:p>
    <w:p>
      <w:r>
        <w:t xml:space="preserve">• </w:t>
      </w:r>
      <w:r>
        <w:rPr/>
        <w:t>убедительно и полно раскрытый художественный образ музыкального произведения; от их содержания и учебных задач (ознакомление, чтение нот с листа, разучивание до уровня показа на техническом зачете).</w:t>
      </w:r>
    </w:p>
    <w:p>
      <w:r>
        <w:rPr/>
        <w:t>Работа над качеством звука, интонацией, разнообразными ритмическими вариантами, динамикой (средствами музыкальной выразительности) должна последовательно проводиться на протяжении всех лет обучения и быть предметом постоянного внимания педагога. В этой связи педагогу необходимо научить ученика слуховому контролю и контролю по распределению мышечного напряжения.</w:t>
      </w:r>
    </w:p>
    <w:p>
      <w:r>
        <w:rPr/>
        <w:t>Работа над музыкальным произведением должна проходить в тесной художественной и технической связи.</w:t>
      </w:r>
    </w:p>
    <w:p>
      <w:r>
        <w:rPr/>
        <w:t>Важной задачей предмета является развитие навыков самостоятельной работы над домашним заданием. В качестве проверки знаний ученика об этапах работы над произведением рекомендуется выучивание самостоятельного произведения.</w:t>
      </w:r>
    </w:p>
    <w:p>
      <w:r>
        <w:rPr/>
        <w:t>Большое значение в воспитании музыкального вкуса отводится изучаемому репертуару. Помимо обработок народных мелодий, органично звучащих на народных инструментах и составляющих основу репертуара, необходимо включать в учебные программы переложения лучших образцов зарубежной и отечественной классики, произведений, написанных для других инструментов или для голоса. Рекомендуется исполнять переложения, в которых сохранен замысел автора и в то же время грамотно, полноценно использованы характерные особенности домры.</w:t>
      </w:r>
    </w:p>
    <w:p>
      <w:r>
        <w:rPr/>
        <w:t>Вся творческая деятельность педагога-музыканта должна иметь научно обоснованный характер и строиться на знании имеющейся методической литературы, а также методических исследованиях других специальностей (скрипка, фортепиано и др.).</w:t>
      </w:r>
    </w:p>
    <w:p>
      <w:pPr>
        <w:pStyle w:val="Heading2"/>
        <w:jc w:val="center"/>
      </w:pPr>
      <w:r>
        <w:rPr>
          <w:b/>
        </w:rPr>
        <w:t>Методические рекомендации по организации</w:t>
      </w:r>
      <w:r>
        <w:br/>
      </w:r>
      <w:r>
        <w:rPr>
          <w:b/>
        </w:rPr>
        <w:t>самостоятельной работы обучающихся</w:t>
      </w:r>
    </w:p>
    <w:p>
      <w:r>
        <w:t xml:space="preserve">1. </w:t>
      </w:r>
      <w:r>
        <w:rPr/>
        <w:t>Самостоятельные занятия должны быть регулярными и систематическими; периодичность занятий - каждый день.</w:t>
      </w:r>
    </w:p>
    <w:p>
      <w:r>
        <w:t xml:space="preserve">2. </w:t>
      </w:r>
      <w:r>
        <w:rPr/>
        <w:t>Объем самостоятельной работы определяется с учетом минимальных затрат на подготовку домашнего задания, параллельного освоения детьми программы начального и основного общего образования, с опорой на сложившиеся в учебном заведении педагогические традиции и методическую целесообразность, а также индивидуальные способности ученика.</w:t>
      </w:r>
    </w:p>
    <w:p>
      <w:r>
        <w:t xml:space="preserve">3. </w:t>
      </w:r>
      <w:r>
        <w:rPr/>
        <w:t>Ученик должен быть физически здоров, занятия при повышенной температуре опасны для здоровья и нецелесообразны.</w:t>
      </w:r>
    </w:p>
    <w:p>
      <w:r>
        <w:t xml:space="preserve">4. </w:t>
      </w:r>
      <w:r>
        <w:rPr/>
        <w:t>Индивидуальная домашняя работа может проходить в несколько приемов и должна строиться в соответствии с рекомендациями преподавателя по специальности. Ученик должен уйти с урока с ясным представлением, над чем ему работать дома. Задачи должны быть кратко и ясно сформулированы в дневнике:</w:t>
      </w:r>
    </w:p>
    <w:p>
      <w:r>
        <w:t xml:space="preserve">• </w:t>
      </w:r>
      <w:r>
        <w:rPr/>
        <w:t>работа над развитием техники (гаммы, упражнения, этюды);</w:t>
      </w:r>
    </w:p>
    <w:p>
      <w:r>
        <w:t xml:space="preserve">• </w:t>
      </w:r>
      <w:r>
        <w:rPr/>
        <w:t>работа над художественным материалом (пьесы или произведения крупной формы);</w:t>
      </w:r>
    </w:p>
    <w:p>
      <w:r>
        <w:t xml:space="preserve">• </w:t>
      </w:r>
      <w:r>
        <w:rPr/>
        <w:t>чтение нот с листа.</w:t>
      </w:r>
    </w:p>
    <w:p>
      <w:r>
        <w:t xml:space="preserve">5. </w:t>
      </w:r>
      <w:r>
        <w:rPr/>
        <w:t>Периодически следует проводить контрольные уроки, имитирующие домашнюю работу ученика.</w:t>
      </w:r>
    </w:p>
    <w:p>
      <w:r>
        <w:t xml:space="preserve">6. </w:t>
      </w:r>
      <w:r>
        <w:rPr/>
        <w:t>Для успешной реализации программы ученик должен быть обеспечен доступом к библиотечным фондам, а также фоно- и медиатекам, сформированным по учебным программам.</w:t>
      </w:r>
    </w:p>
    <w:p>
      <w:pPr>
        <w:pStyle w:val="Heading1"/>
        <w:jc w:val="center"/>
      </w:pPr>
      <w:r>
        <w:rPr>
          <w:b/>
        </w:rPr>
        <w:t>VI. СПИСКИ РЕКОМЕНДУЕМОЙ МЕТОДИЧЕСКОЙ И НОТНОЙ ЛИТЕРАТУРЫ</w:t>
      </w:r>
    </w:p>
    <w:p>
      <w:pPr>
        <w:pStyle w:val="Heading2"/>
        <w:jc w:val="center"/>
      </w:pPr>
      <w:r>
        <w:rPr>
          <w:b/>
        </w:rPr>
        <w:t>Основная учебно-методическая литература</w:t>
      </w:r>
    </w:p>
    <w:p>
      <w:r>
        <w:t xml:space="preserve">1. </w:t>
      </w:r>
      <w:r>
        <w:rPr/>
        <w:t>Александров А. Азбука домриста. - М., 1963.</w:t>
      </w:r>
    </w:p>
    <w:p>
      <w:r>
        <w:t xml:space="preserve">2. </w:t>
      </w:r>
      <w:r>
        <w:rPr/>
        <w:t>Александров А. Школа игры на трехструнной домре. - М.,1990.</w:t>
      </w:r>
    </w:p>
    <w:p>
      <w:r>
        <w:t xml:space="preserve">3. </w:t>
      </w:r>
      <w:r>
        <w:rPr/>
        <w:t>Аппликатура начального этапа обучения домриста. Методическая разработка для преподавателей ДМШ / Сост. В. Чунин. - М., 1988.</w:t>
      </w:r>
    </w:p>
    <w:p>
      <w:r>
        <w:t xml:space="preserve">4. </w:t>
      </w:r>
      <w:r>
        <w:rPr/>
        <w:t>Климов Е. Совершенствование игры на трехструнной домре. - М., 1972.</w:t>
      </w:r>
    </w:p>
    <w:p>
      <w:r>
        <w:t xml:space="preserve">5. </w:t>
      </w:r>
      <w:r>
        <w:rPr/>
        <w:t>Круглов В. Искусство игры на трехструнной домре. - М., 2001.</w:t>
      </w:r>
    </w:p>
    <w:p>
      <w:r>
        <w:t xml:space="preserve">6. </w:t>
      </w:r>
      <w:r>
        <w:rPr/>
        <w:t>Круглов В. Новые приемы игры в оригинальном репертуаре для домры // Музыкальная педагогика и исполнительство на народных инструментах. - Вып. 74. - М., 1984.</w:t>
      </w:r>
    </w:p>
    <w:p>
      <w:r>
        <w:t xml:space="preserve">7. </w:t>
      </w:r>
      <w:r>
        <w:rPr/>
        <w:t>Круглов В. Школа игры на домре. - М., 2003.</w:t>
      </w:r>
    </w:p>
    <w:p>
      <w:r>
        <w:t xml:space="preserve">8. </w:t>
      </w:r>
      <w:r>
        <w:rPr/>
        <w:t>Методика обучения беглому чтению нот с листа. Методическая разработка для преподавателей исполнительских отделов музыкальных училищ / Сост. Л. Терликова. - М., 1989.</w:t>
      </w:r>
    </w:p>
    <w:p>
      <w:r>
        <w:t xml:space="preserve">9. </w:t>
      </w:r>
      <w:r>
        <w:rPr/>
        <w:t>Мироманов В. К вершинам мастерства. Развитие техники игры на трехструнной домре. - М., 2003.</w:t>
      </w:r>
    </w:p>
    <w:p>
      <w:r>
        <w:t xml:space="preserve">10. </w:t>
      </w:r>
      <w:r>
        <w:rPr/>
        <w:t>О пластике движений домриста (техника правой руки) // Проблемы педагогики и исполнительства на русских народных инструментах. - Вып. 95. - М., 1987.</w:t>
      </w:r>
    </w:p>
    <w:p>
      <w:r>
        <w:t xml:space="preserve">11. </w:t>
      </w:r>
      <w:r>
        <w:rPr/>
        <w:t>Пересада А. Справочник домриста. - Краснодар, 1993.</w:t>
      </w:r>
    </w:p>
    <w:p>
      <w:r>
        <w:t xml:space="preserve">12. </w:t>
      </w:r>
      <w:r>
        <w:rPr/>
        <w:t>Примерная программа к базисному учебному плану для детских школ искусств г. Санкт-Петербурга.</w:t>
      </w:r>
    </w:p>
    <w:p>
      <w:r>
        <w:t xml:space="preserve">13. </w:t>
      </w:r>
      <w:r>
        <w:rPr/>
        <w:t>Развитие художественного мышления домриста. Методическая разработка для педагогов ДМШ и ДШИ / Сост. В. Чунин. - М., 1988.</w:t>
      </w:r>
    </w:p>
    <w:p>
      <w:r>
        <w:t xml:space="preserve">14. </w:t>
      </w:r>
      <w:r>
        <w:rPr/>
        <w:t>Ритмика. Методические рекомендации для преподавателей ДМШ, ДШИ / Составитель Г. Франио. - М., 1989.</w:t>
      </w:r>
    </w:p>
    <w:p>
      <w:r>
        <w:t xml:space="preserve">15. </w:t>
      </w:r>
      <w:r>
        <w:rPr/>
        <w:t>Свиридов Н. Основы методики обучения игре на домре. - Л., 1968.</w:t>
      </w:r>
    </w:p>
    <w:p>
      <w:r>
        <w:t xml:space="preserve">16. </w:t>
      </w:r>
      <w:r>
        <w:rPr/>
        <w:t>Ставицкий З. Начальное обучение игре на домре. - Л., 1984.</w:t>
      </w:r>
    </w:p>
    <w:p>
      <w:r>
        <w:t xml:space="preserve">17. </w:t>
      </w:r>
      <w:r>
        <w:rPr/>
        <w:t>Чунин В. Школа игры на трехструнной домре. - М.,1986.</w:t>
      </w:r>
    </w:p>
    <w:p>
      <w:r>
        <w:t xml:space="preserve">18. </w:t>
      </w:r>
      <w:r>
        <w:rPr/>
        <w:t>Шитенков И. Специфика звукоизвлечения на домре // Методика обучения игре на народных инструментах. - Л., 1975.</w:t>
      </w:r>
    </w:p>
    <w:p>
      <w:pPr>
        <w:pStyle w:val="Heading2"/>
        <w:jc w:val="center"/>
      </w:pPr>
      <w:r>
        <w:rPr>
          <w:b/>
        </w:rPr>
        <w:t>Нотная литература</w:t>
      </w:r>
    </w:p>
    <w:p>
      <w:r>
        <w:rPr/>
        <w:t>Азбука домриста для трехструнной домры / Сост. Т. Разумеева. - М., 2006.</w:t>
      </w:r>
    </w:p>
    <w:p>
      <w:r>
        <w:rPr/>
        <w:t>Александров А. Гаммы и арпеджио. - М., 1967.</w:t>
      </w:r>
    </w:p>
    <w:p>
      <w:r>
        <w:rPr/>
        <w:t>Альбом юного домриста. Младшие и средние классы ДМШ. - СПб., 2002.</w:t>
      </w:r>
    </w:p>
    <w:p>
      <w:r>
        <w:rPr/>
        <w:t>Альбом для детей. Вып. 1 / Сост. В. Евдокимов. - М., 1986.</w:t>
      </w:r>
    </w:p>
    <w:p>
      <w:r>
        <w:rPr/>
        <w:t>Альбом для детей. Вып. 2 / Сост. Л. Демченко. - М., 1988.</w:t>
      </w:r>
    </w:p>
    <w:p>
      <w:r>
        <w:rPr/>
        <w:t>Альбом для детей и юношества / Сост. А. Цыганков. - М., 1996.</w:t>
      </w:r>
    </w:p>
    <w:p>
      <w:r>
        <w:rPr/>
        <w:t>Альбом для детей и юношества Вып. 1 / Сост. В. Круглов. - М., 1984.</w:t>
      </w:r>
    </w:p>
    <w:p>
      <w:r>
        <w:rPr/>
        <w:t>Альбом для детей и юношества Вып. 2 / Сост. В. Круглов. - М., 1985.</w:t>
      </w:r>
    </w:p>
    <w:p>
      <w:r>
        <w:rPr/>
        <w:t>Альбом для детей и юношества Вып. 3 / Сост. В. Чунин. - М., 1987.</w:t>
      </w:r>
    </w:p>
    <w:p>
      <w:r>
        <w:rPr/>
        <w:t>Альбом начинающего домриста. Вып. 1. - М., 1969.</w:t>
      </w:r>
    </w:p>
    <w:p>
      <w:r>
        <w:rPr/>
        <w:t>Альбом начинающего домриста. Вып. 2 / Сост. С. Фурмин. - М., 1970.</w:t>
      </w:r>
    </w:p>
    <w:p>
      <w:r>
        <w:rPr/>
        <w:t>Альбом начинающего домриста. Вып. 3 / Сост. С. Фурмин. - М., 1971.</w:t>
      </w:r>
    </w:p>
    <w:p>
      <w:r>
        <w:rPr/>
        <w:t>Альбом начинающего домриста. Вып. 4 / Сост. С. Фурмин. - М., 1972.</w:t>
      </w:r>
    </w:p>
    <w:p>
      <w:r>
        <w:rPr/>
        <w:t>Альбом начинающего домриста. Вып. 5 / Сост. С. Фурмин. - М., 1973.</w:t>
      </w:r>
    </w:p>
    <w:p>
      <w:r>
        <w:rPr/>
        <w:t>Альбом начинающего домриста. Вып. 6 / Сост. С. Фурмин. - М., 1975.</w:t>
      </w:r>
    </w:p>
    <w:p>
      <w:r>
        <w:rPr/>
        <w:t>Альбом начинающего домриста. Вып. 7 / Сост. С. Фурмин. - М., 1975.</w:t>
      </w:r>
    </w:p>
    <w:p>
      <w:r>
        <w:rPr/>
        <w:t>Альбом начинающего домриста. Вып. 8 / Сост. С. Фурмин. - М., 1976.</w:t>
      </w:r>
    </w:p>
    <w:p>
      <w:r>
        <w:rPr/>
        <w:t>Альбом начинающего домриста. Вып. 9 / Сост. С. Фурмин. - М., 1977.</w:t>
      </w:r>
    </w:p>
    <w:p>
      <w:r>
        <w:rPr/>
        <w:t>Альбом начинающего домриста. Вып. 10 / Сост. С. Фурмин. - М., 1978.</w:t>
      </w:r>
    </w:p>
    <w:p>
      <w:r>
        <w:rPr/>
        <w:t>Альбом начинающего домриста. Вып. 11 / Сост. С. Фурмин. - М., 1979.</w:t>
      </w:r>
    </w:p>
    <w:p>
      <w:r>
        <w:rPr/>
        <w:t>Альбом начинающего домриста. Вып. 12 / Сост. С. Фурмин. - М., 1980.</w:t>
      </w:r>
    </w:p>
    <w:p>
      <w:r>
        <w:rPr/>
        <w:t>Альбом начинающего домриста. Вып. 13 / Сост. С. Фурмин. - М., 1981.</w:t>
      </w:r>
    </w:p>
    <w:p>
      <w:r>
        <w:rPr/>
        <w:t>Альбом начинающего домриста. Вып. 14 / Сост. С. Фурмин. - М., 1983.</w:t>
      </w:r>
    </w:p>
    <w:p>
      <w:r>
        <w:rPr/>
        <w:t>Альбом начинающего домриста. Вып. 15 / Сост. С. Фурмин. - М., 1984.</w:t>
      </w:r>
    </w:p>
    <w:p>
      <w:r>
        <w:rPr/>
        <w:t>Альбом начинающего домриста. Вып. 16 / Сост. С. Фурмин. - М., 1985.</w:t>
      </w:r>
    </w:p>
    <w:p>
      <w:r>
        <w:rPr/>
        <w:t>Альбом начинающего домриста. Вып. 17 / Сост. С. Фурмин. - М., 1986.</w:t>
      </w:r>
    </w:p>
    <w:p>
      <w:r>
        <w:rPr/>
        <w:t>Альбом начинающего домриста. Вып. 18 / Сост. С. Фурмин. - М., 1987.</w:t>
      </w:r>
    </w:p>
    <w:p>
      <w:r>
        <w:rPr/>
        <w:t>Альбом ученика-домриста. Вып. 1 / Сост. В. Герасимов, С. Литвиненко. - Киев, 1971.</w:t>
      </w:r>
    </w:p>
    <w:p>
      <w:r>
        <w:rPr/>
        <w:t>Альбом ученика-домриста. Вып. 2 / Сост. В. Герасимов, С. Литвиненко. - Киев, 1973.</w:t>
      </w:r>
    </w:p>
    <w:p>
      <w:r>
        <w:rPr/>
        <w:t>Бейгельман Л. 50 этюдов для трехструнной домры. - М., 2000.</w:t>
      </w:r>
    </w:p>
    <w:p>
      <w:r>
        <w:rPr/>
        <w:t>Бейгельман Л. 60 этюдов для трехструнной домры. - М., 2001.</w:t>
      </w:r>
    </w:p>
    <w:p>
      <w:r>
        <w:rPr/>
        <w:t>Белов Р. Гаммы, арпеджио и упражнения для трехструнной домры. - М., 1996.</w:t>
      </w:r>
    </w:p>
    <w:p>
      <w:r>
        <w:rPr/>
        <w:t>Библиотека домриста. Вып. 31. - М., 1960.</w:t>
      </w:r>
    </w:p>
    <w:p>
      <w:r>
        <w:rPr/>
        <w:t>Библиотека домриста. Вып. 35. - М., 1960.</w:t>
      </w:r>
    </w:p>
    <w:p>
      <w:r>
        <w:rPr/>
        <w:t>Библиотека домриста. Вып. 40. - М., 1961.</w:t>
      </w:r>
    </w:p>
    <w:p>
      <w:r>
        <w:rPr/>
        <w:t>Библиотека домриста. Вып. 44. - М., 1961.</w:t>
      </w:r>
    </w:p>
    <w:p>
      <w:r>
        <w:rPr/>
        <w:t>Библиотека домриста. Вып. 51. - М., 1962.</w:t>
      </w:r>
    </w:p>
    <w:p>
      <w:r>
        <w:rPr/>
        <w:t>Библиотека домриста. Вып. 53. - М.,1962.</w:t>
      </w:r>
    </w:p>
    <w:p>
      <w:r>
        <w:rPr/>
        <w:t>Библиотека домриста. Вып. 58. - М., 1962.</w:t>
      </w:r>
    </w:p>
    <w:p>
      <w:r>
        <w:rPr/>
        <w:t>Библиотека домриста. Вып. 59. - М.,1963.</w:t>
      </w:r>
    </w:p>
    <w:p>
      <w:r>
        <w:rPr/>
        <w:t>Библиотека домриста. Вып. 61. - М., 1963.</w:t>
      </w:r>
    </w:p>
    <w:p>
      <w:r>
        <w:rPr/>
        <w:t>Библиотека домриста. Вып. 62. - М., 1963.</w:t>
      </w:r>
    </w:p>
    <w:p>
      <w:r>
        <w:rPr/>
        <w:t>Библиотека домриста. Вып. 65. - М., 1964.</w:t>
      </w:r>
    </w:p>
    <w:p>
      <w:r>
        <w:rPr/>
        <w:t>Библиотека домриста. Вып. 68. - М., 1964.</w:t>
      </w:r>
    </w:p>
    <w:p>
      <w:r>
        <w:rPr/>
        <w:t>Библиотека домриста. Вып. 74. - М.,1965.</w:t>
      </w:r>
    </w:p>
    <w:p>
      <w:r>
        <w:rPr/>
        <w:t>Будашкин Н. Концерт для домры с оркестром. - М., 1963.</w:t>
      </w:r>
    </w:p>
    <w:p>
      <w:r>
        <w:rPr/>
        <w:t>Вольская Т., Гареева И. Технология исполнения красочных приемов игры на домре. - Екатеринбург, 1995.</w:t>
      </w:r>
    </w:p>
    <w:p>
      <w:r>
        <w:rPr/>
        <w:t>Городовская В. Новые сочинения для трехструнной домры. - М.,1996.</w:t>
      </w:r>
    </w:p>
    <w:p>
      <w:r>
        <w:rPr/>
        <w:t>Джоплин С. Регтаймы для трехструнной домры и фортепиано. - СПб., 2002.</w:t>
      </w:r>
    </w:p>
    <w:p>
      <w:r>
        <w:rPr/>
        <w:t>Домра с азов / Сост. А. Потапова. - СПб., 2003.</w:t>
      </w:r>
    </w:p>
    <w:p>
      <w:r>
        <w:rPr/>
        <w:t>Домристу-любителю. Вып. 1 / Сост. М. Дроздов. - М., 1977.</w:t>
      </w:r>
    </w:p>
    <w:p>
      <w:r>
        <w:rPr/>
        <w:t>Домристу-любителю. Вып. 2. - М., 1978.</w:t>
      </w:r>
    </w:p>
    <w:p>
      <w:r>
        <w:rPr/>
        <w:t>Домристу-любителю. Вып. 3 / Сост. И. Шелмаков. - М., 1979.</w:t>
      </w:r>
    </w:p>
    <w:p>
      <w:r>
        <w:rPr/>
        <w:t>Домристу-любителю. Вып. 4. - М., 1980.</w:t>
      </w:r>
    </w:p>
    <w:p>
      <w:r>
        <w:rPr/>
        <w:t>Домристу-любителю. Вып. 5. - М., 1981.</w:t>
      </w:r>
    </w:p>
    <w:p>
      <w:r>
        <w:rPr/>
        <w:t>Домристу-любителю. Вып. 6. - М., 1982.</w:t>
      </w:r>
    </w:p>
    <w:p>
      <w:r>
        <w:rPr/>
        <w:t>Домристу-любителю. Вып. 7. - М., 1983.</w:t>
      </w:r>
    </w:p>
    <w:p>
      <w:r>
        <w:rPr/>
        <w:t>Домристу-любителю. Вып. 8. - М., 1984.</w:t>
      </w:r>
    </w:p>
    <w:p>
      <w:r>
        <w:rPr/>
        <w:t>Домристу-любителю. Вып. 9. - М., 1985.</w:t>
      </w:r>
    </w:p>
    <w:p>
      <w:r>
        <w:rPr/>
        <w:t>Домристу-любителю. Вып. 10. - М., 1986.</w:t>
      </w:r>
    </w:p>
    <w:p>
      <w:r>
        <w:rPr/>
        <w:t>Ефимов В. Музыкальные картинки. Пьесы для трехструнной домры. - М., 2002.</w:t>
      </w:r>
    </w:p>
    <w:p>
      <w:r>
        <w:rPr/>
        <w:t>Зверев А. Сборник пьес для трехструнной домры. - СПб., 1998.</w:t>
      </w:r>
    </w:p>
    <w:p>
      <w:r>
        <w:rPr/>
        <w:t>Знакомые мелодии. Вып. 1 / Сост. А. Александров. - М., 1969.</w:t>
      </w:r>
    </w:p>
    <w:p>
      <w:r>
        <w:rPr/>
        <w:t>Знакомые мелодии. Вып. 2 / Сост. А. Лачинов. - М., 1970.</w:t>
      </w:r>
    </w:p>
    <w:p>
      <w:r>
        <w:rPr/>
        <w:t>Золотая библиотека педагогического репертуара. Нотная папка домриста. Тетр. 1-4 / Сост. В. Чунин. - М., 2003.</w:t>
      </w:r>
    </w:p>
    <w:p>
      <w:r>
        <w:rPr/>
        <w:t>Камалдирнов Г. Пьесы и этюды. - М., 1983.</w:t>
      </w:r>
    </w:p>
    <w:p>
      <w:r>
        <w:rPr/>
        <w:t>Клебанов Д. Концерт для домры с оркестром. - М., 1958.</w:t>
      </w:r>
    </w:p>
    <w:p>
      <w:r>
        <w:rPr/>
        <w:t>Концертные пьесы. Вып. 1. - М., 1961.</w:t>
      </w:r>
    </w:p>
    <w:p>
      <w:r>
        <w:rPr/>
        <w:t>Концертные пьесы. Вып. 2. - М., 1967.</w:t>
      </w:r>
    </w:p>
    <w:p>
      <w:r>
        <w:rPr/>
        <w:t>Концертные пьесы. Вып. 3. - М., 1968.</w:t>
      </w:r>
    </w:p>
    <w:p>
      <w:r>
        <w:rPr/>
        <w:t>Концертные пьесы. Вып. 4. - М., 1971.</w:t>
      </w:r>
    </w:p>
    <w:p>
      <w:r>
        <w:rPr/>
        <w:t>Концертные пьесы. Вып. 5 / Сост. В. Евдокимов. - М., 1972.</w:t>
      </w:r>
    </w:p>
    <w:p>
      <w:r>
        <w:rPr/>
        <w:t>Концертные пьесы. Вып. 6. - М., 1973.</w:t>
      </w:r>
    </w:p>
    <w:p>
      <w:r>
        <w:rPr/>
        <w:t>Концертные пьесы. Вып. 7. - М., 1975.</w:t>
      </w:r>
    </w:p>
    <w:p>
      <w:r>
        <w:rPr/>
        <w:t>Концертные пьесы. Вып. 8. - М., 1980.</w:t>
      </w:r>
    </w:p>
    <w:p>
      <w:r>
        <w:rPr/>
        <w:t>Концертные пьесы. Вып. 9. - М., 1981.</w:t>
      </w:r>
    </w:p>
    <w:p>
      <w:r>
        <w:rPr/>
        <w:t>Концертные пьесы. Вып. 10. - М., 1982.</w:t>
      </w:r>
    </w:p>
    <w:p>
      <w:r>
        <w:rPr/>
        <w:t>Концертные пьесы. Вып. 11. - М., 1983.</w:t>
      </w:r>
    </w:p>
    <w:p>
      <w:r>
        <w:rPr/>
        <w:t>Концертные пьесы. Вып. 12. - М., 1984.</w:t>
      </w:r>
    </w:p>
    <w:p>
      <w:r>
        <w:rPr/>
        <w:t>Концертные пьесы. Вып. 13 / Сост. В. Чунин. - М., 1985.</w:t>
      </w:r>
    </w:p>
    <w:p>
      <w:r>
        <w:rPr/>
        <w:t>Концертные пьесы. Вып. 14 / Сост. А. Крючков. - М., 1987.</w:t>
      </w:r>
    </w:p>
    <w:p>
      <w:r>
        <w:rPr/>
        <w:t>Концертные пьесы. Вып. 15 / Сост. В. Чунин. - М., 1987.</w:t>
      </w:r>
    </w:p>
    <w:p>
      <w:r>
        <w:rPr/>
        <w:t>Концертный репертуар домриста. - М., 1962.</w:t>
      </w:r>
    </w:p>
    <w:p>
      <w:r>
        <w:rPr/>
        <w:t>Концертный репертуар. - М., 1967.</w:t>
      </w:r>
    </w:p>
    <w:p>
      <w:r>
        <w:rPr/>
        <w:t>Концертный репертуар. - М., 1981.</w:t>
      </w:r>
    </w:p>
    <w:p>
      <w:r>
        <w:rPr/>
        <w:t>Концертный репертуар. Вып. 2. - М., 1983.</w:t>
      </w:r>
    </w:p>
    <w:p>
      <w:r>
        <w:rPr/>
        <w:t>Концертный репертуар. Вып. 3 / Сост. А. Цыганков. - М., 1984.</w:t>
      </w:r>
    </w:p>
    <w:p>
      <w:r>
        <w:rPr/>
        <w:t>Концертный репертуар. Вып. 4 / Сост. А. Цыганков. - М., 1991.</w:t>
      </w:r>
    </w:p>
    <w:p>
      <w:r>
        <w:rPr/>
        <w:t>Концерты для трехструнной домры и фортепиано. Вып. 1. - М., 2006.</w:t>
      </w:r>
    </w:p>
    <w:p>
      <w:r>
        <w:rPr/>
        <w:t>Концертные произведения для домры и фортепиано. Вып. 4 / Сост. С. Семаков. - Петрозаводск, 2006.</w:t>
      </w:r>
    </w:p>
    <w:p>
      <w:r>
        <w:rPr/>
        <w:t>Круглов В. Пьесы для трехструнной домры. - М., 1998.</w:t>
      </w:r>
    </w:p>
    <w:p>
      <w:r>
        <w:rPr/>
        <w:t>Курченко А. Детский альбом. Пьесы для трехструнной домры. - М., 1999.</w:t>
      </w:r>
    </w:p>
    <w:p>
      <w:r>
        <w:rPr/>
        <w:t>Лаптев В. Концерты для домры. - М.,1997.</w:t>
      </w:r>
    </w:p>
    <w:p>
      <w:r>
        <w:rPr/>
        <w:t>Легкие пьесы. Вып. 1 / Сост. А. Лачинов. - М., 1958.</w:t>
      </w:r>
    </w:p>
    <w:p>
      <w:r>
        <w:rPr/>
        <w:t>Легкие пьесы. Вып 2. - М., 1959.</w:t>
      </w:r>
    </w:p>
    <w:p>
      <w:r>
        <w:rPr/>
        <w:t>Легкие пьесы. Вып 3 / Сост. А. Лачинов. - М., 1961.</w:t>
      </w:r>
    </w:p>
    <w:p>
      <w:r>
        <w:rPr/>
        <w:t>Легкие пьесы. Вып 4 / Сост. А. Лачинов. - М., 1961.</w:t>
      </w:r>
    </w:p>
    <w:p>
      <w:r>
        <w:rPr/>
        <w:t>Легкие пьесы. Вып 5 / Сост. А. Лачинов. - М., 1961.</w:t>
      </w:r>
    </w:p>
    <w:p>
      <w:r>
        <w:rPr/>
        <w:t>Легкие пьесы. Вып 6. - М., 1963.</w:t>
      </w:r>
    </w:p>
    <w:p>
      <w:r>
        <w:rPr/>
        <w:t>Легкие пьесы. Вып 7 / Сост. А. Лачинов. - М., 1964.</w:t>
      </w:r>
    </w:p>
    <w:p>
      <w:r>
        <w:rPr/>
        <w:t>Легкие пьесы западноевропейских композиторов. - СПб., 2000.</w:t>
      </w:r>
    </w:p>
    <w:p>
      <w:r>
        <w:rPr/>
        <w:t>Мироманов В. Пьесы для трехструнной домры и фортепиано. - М., 2006.</w:t>
      </w:r>
    </w:p>
    <w:p>
      <w:r>
        <w:rPr/>
        <w:t>Меццакапо Е. Пьесы для домры и фортепиано / Сост. В. Иванов. - СПб., 2002.</w:t>
      </w:r>
    </w:p>
    <w:p>
      <w:r>
        <w:rPr/>
        <w:t>На досуге. Вып. 1 / Сост. Е. Рузаев. - М., 1982.</w:t>
      </w:r>
    </w:p>
    <w:p>
      <w:r>
        <w:rPr/>
        <w:t>На досуге. Вып. 2 / Сост. Г. Гарцман. - М., 1984.</w:t>
      </w:r>
    </w:p>
    <w:p>
      <w:r>
        <w:rPr/>
        <w:t>На досуге. Вып. 3 / Сост. В. Чунин. - М., 1985.</w:t>
      </w:r>
    </w:p>
    <w:p>
      <w:r>
        <w:rPr/>
        <w:t>Начинающему домристу. Вып. 1. - М., 1969.</w:t>
      </w:r>
    </w:p>
    <w:p>
      <w:r>
        <w:rPr/>
        <w:t>От классики до джаза. Пьесы для трехструнной домры и фортепиано. - СПб., 2007.</w:t>
      </w:r>
    </w:p>
    <w:p>
      <w:r>
        <w:rPr/>
        <w:t>Педагогический репертуар. Вып. 1 / Сост. Е. Климов. - М., 1967.</w:t>
      </w:r>
    </w:p>
    <w:p>
      <w:r>
        <w:rPr/>
        <w:t>Педагогический репертуар. Вып. 2 / Сост. Е. Климов. - М., 1967.</w:t>
      </w:r>
    </w:p>
    <w:p>
      <w:r>
        <w:rPr/>
        <w:t>Педагогический репертуар. Вып. 3 / Сост. И. Шелмаков. - М., 1968.</w:t>
      </w:r>
    </w:p>
    <w:p>
      <w:r>
        <w:rPr/>
        <w:t>Педагогический репертуар. Вып. 4 / Сост. Е. Климов. - М., 1968.</w:t>
      </w:r>
    </w:p>
    <w:p>
      <w:r>
        <w:rPr/>
        <w:t>Педагогический репертуар. Вып. 5 / Сост. А. Александров. - М., 1969.</w:t>
      </w:r>
    </w:p>
    <w:p>
      <w:r>
        <w:rPr/>
        <w:t>Педагогический репертуар.1-2 классы ДМШ. Вып. 1 / Сост. Е. Климов. - М., 1972.</w:t>
      </w:r>
    </w:p>
    <w:p>
      <w:r>
        <w:rPr/>
        <w:t>Педагогический репертуар.1-2 классы ДМШ. Вып. 2 / Сост. А. Александров. - М., 1977.</w:t>
      </w:r>
    </w:p>
    <w:p>
      <w:r>
        <w:rPr/>
        <w:t>Педагогический репертуар.1-2 классы ДМШ. Вып. 3 / Сост. А. Александров. - М., 1979.</w:t>
      </w:r>
    </w:p>
    <w:p>
      <w:r>
        <w:rPr/>
        <w:t>Педагогический репертуар.1-2 классы ДМШ. Вып. 4 / Сост. А. Александров. - М., 1981.</w:t>
      </w:r>
    </w:p>
    <w:p>
      <w:r>
        <w:rPr/>
        <w:t>Педагогический репертуар.1-2 классы ДМШ. Вып. 5 / Сост. А. Александров. - М., 1982.</w:t>
      </w:r>
    </w:p>
    <w:p>
      <w:r>
        <w:rPr/>
        <w:t>Педагогический репертуар. 3-5 классы ДМШ. Вып. 1 / Сост. А. Александров, Е. Климов. - М., 1973.</w:t>
      </w:r>
    </w:p>
    <w:p>
      <w:r>
        <w:rPr/>
        <w:t>Педагогический репертуар. 3-5 классы ДМШ. Вып. 2 / Сост. А. Александров. - М., 1977.</w:t>
      </w:r>
    </w:p>
    <w:p>
      <w:r>
        <w:rPr/>
        <w:t>Педагогический репертуар. 3-5 классы ДМШ. Вып. 3 / Сост. А. Александров. - М., 1979.</w:t>
      </w:r>
    </w:p>
    <w:p>
      <w:r>
        <w:rPr/>
        <w:t>Педагогический репертуар. 3-5 классы ДМШ. Вып. 4 / Сост. А. Александров. - М., 1981.</w:t>
      </w:r>
    </w:p>
    <w:p>
      <w:r>
        <w:rPr/>
        <w:t>Педагогический репертуар. 3-5 классы ДМШ. Вып. 5 / Сост. В. Красноярцев. - М., 1982.</w:t>
      </w:r>
    </w:p>
    <w:p>
      <w:r>
        <w:rPr/>
        <w:t>Педагогический репертуар. 3-5 классы ДМШ. - М., 1982.</w:t>
      </w:r>
    </w:p>
    <w:p>
      <w:r>
        <w:rPr/>
        <w:t>Педагогический репертуар. Вып. 1. Для музыкальных училищ / Сост. А. Александров. - М., 1968.</w:t>
      </w:r>
    </w:p>
    <w:p>
      <w:r>
        <w:rPr/>
        <w:t>Педагогический репертуар. Вып. 2. Для музыкальных училищ / Сост. А. Александров. - М., 1968.</w:t>
      </w:r>
    </w:p>
    <w:p>
      <w:r>
        <w:rPr/>
        <w:t>Педагогический репертуар. Вып. 3. Для музыкальных училищ / Сост. А. Александров. - М., 1970.</w:t>
      </w:r>
    </w:p>
    <w:p>
      <w:r>
        <w:rPr/>
        <w:t>Педагогический репертуар. Вып. 1: 1-2 курсы музыкальных училищ / Сост. А. Александров. - М., 1976.</w:t>
      </w:r>
    </w:p>
    <w:p>
      <w:r>
        <w:rPr/>
        <w:t>Педагогический репертуар. Вып. 2: 3-4 курсы музыкальных училищ / Сост. А. Александров. - М., 1978.</w:t>
      </w:r>
    </w:p>
    <w:p>
      <w:r>
        <w:rPr/>
        <w:t>Педагогический репертуар. Вып. 3: 3-4 курсы музыкальных училищ. - М., 1982.</w:t>
      </w:r>
    </w:p>
    <w:p>
      <w:r>
        <w:rPr/>
        <w:t>Педагогический репертуар домриста / Сост. И. Шитенков. - М., 1985.</w:t>
      </w:r>
    </w:p>
    <w:p>
      <w:r>
        <w:rPr/>
        <w:t>Первые шаги. Вып. 1. - М., 1964.</w:t>
      </w:r>
    </w:p>
    <w:p>
      <w:r>
        <w:rPr/>
        <w:t>Первые шаги. Вып. 2. - М., 1964.</w:t>
      </w:r>
    </w:p>
    <w:p>
      <w:r>
        <w:rPr/>
        <w:t>Первые шаги. Вып. 3. - М., 1965.</w:t>
      </w:r>
    </w:p>
    <w:p>
      <w:r>
        <w:rPr/>
        <w:t>Первые шаги. Вып. 4. - М., 1966.</w:t>
      </w:r>
    </w:p>
    <w:p>
      <w:r>
        <w:rPr/>
        <w:t>Первые шаги. Вып. 5. - М., 1966.</w:t>
      </w:r>
    </w:p>
    <w:p>
      <w:r>
        <w:rPr/>
        <w:t>Первые шаги. Вып. 6. - М., 1967.</w:t>
      </w:r>
    </w:p>
    <w:p>
      <w:r>
        <w:rPr/>
        <w:t>Первые шаги. Вып. 7. - М.., 1968.</w:t>
      </w:r>
    </w:p>
    <w:p>
      <w:r>
        <w:rPr/>
        <w:t>Первые шаги. Вып. 8. - М.., 1969.</w:t>
      </w:r>
    </w:p>
    <w:p>
      <w:r>
        <w:rPr/>
        <w:t>Первые шаги. Вып. 9. - М.., 1969.</w:t>
      </w:r>
    </w:p>
    <w:p>
      <w:r>
        <w:rPr/>
        <w:t>Первые шаги. Вып. 10. - М.., 1969.</w:t>
      </w:r>
    </w:p>
    <w:p>
      <w:r>
        <w:rPr/>
        <w:t>Первые шаги. Вып. 11. - М.., 1970.</w:t>
      </w:r>
    </w:p>
    <w:p>
      <w:r>
        <w:rPr/>
        <w:t>Первые шаги. Вып. 12. - М., 1973.</w:t>
      </w:r>
    </w:p>
    <w:p>
      <w:r>
        <w:rPr/>
        <w:t>Первые шаги. Вып. 13 / Сост. А. Александров. - М., 1974.</w:t>
      </w:r>
    </w:p>
    <w:p>
      <w:r>
        <w:rPr/>
        <w:t>Первые шаги. Вып. 14 / Сост. Е. Климов. - М., 1975.</w:t>
      </w:r>
    </w:p>
    <w:p>
      <w:r>
        <w:rPr/>
        <w:t>Первые шаги. Вып. 15 / Сост. В. Викторов - М., 1976.</w:t>
      </w:r>
    </w:p>
    <w:p>
      <w:r>
        <w:rPr/>
        <w:t>Петров Ю. Десять этюдов. - Л. 1965.</w:t>
      </w:r>
    </w:p>
    <w:p>
      <w:r>
        <w:rPr/>
        <w:t>Пильщиков А. Этюды. - Л., 1982.</w:t>
      </w:r>
    </w:p>
    <w:p>
      <w:r>
        <w:rPr/>
        <w:t>Популярные произведения. Вып. 1. - М., 1969.</w:t>
      </w:r>
    </w:p>
    <w:p>
      <w:r>
        <w:rPr/>
        <w:t>Произведения советских композиторов / Сост. А. Александров. - М., 1970.</w:t>
      </w:r>
    </w:p>
    <w:p>
      <w:r>
        <w:rPr/>
        <w:t>Популярные джазовые композиции для трехструнной домры и фортепиано. - СПб., 2003.</w:t>
      </w:r>
    </w:p>
    <w:p>
      <w:r>
        <w:rPr/>
        <w:t>Произведения Н. Будашкина в переложении для трехструнной домры и балалайки. Тетр. 1 / Сост. И. Дьяконова. - М., 2004.</w:t>
      </w:r>
    </w:p>
    <w:p>
      <w:r>
        <w:rPr/>
        <w:t>Пьесы для домры и фортепиано. Композиторы Испании, Италии и Франции рубежа XIX-XX вв. / Сост. В. Иванов, А. Николаев. - СПб., 2007.</w:t>
      </w:r>
    </w:p>
    <w:p>
      <w:r>
        <w:rPr/>
        <w:t>Пьесы для трехструнной домры и фортепиано. Старшие классы ДМШ / Сост. А. Зверев. - СПб., 1998.</w:t>
      </w:r>
    </w:p>
    <w:p>
      <w:r>
        <w:rPr/>
        <w:t>Пьесы. Вып. 1 / Сост. А. Александров. - М., 1961.</w:t>
      </w:r>
    </w:p>
    <w:p>
      <w:r>
        <w:rPr/>
        <w:t>Пьесы. Вып. 2. - М., 1962.</w:t>
      </w:r>
    </w:p>
    <w:p>
      <w:r>
        <w:rPr/>
        <w:t>Пьесы. Вып. 3. - М., 1963.</w:t>
      </w:r>
    </w:p>
    <w:p>
      <w:r>
        <w:rPr/>
        <w:t>Пьесы. Вып. 1 / Сост. И. Шитенков. - Л., 1972.</w:t>
      </w:r>
    </w:p>
    <w:p>
      <w:r>
        <w:rPr/>
        <w:t>Пьесы. Вып. 2 / Сост. И. Шитенков. - Л., 1976.</w:t>
      </w:r>
    </w:p>
    <w:p>
      <w:r>
        <w:rPr/>
        <w:t>Пьесы. Вып. 3 / Сост. И. Шитенков. - Л., 1976.</w:t>
      </w:r>
    </w:p>
    <w:p>
      <w:r>
        <w:rPr/>
        <w:t>Пьесы для трехструнной домры. Тетр. 1. - СПб., 1998.</w:t>
      </w:r>
    </w:p>
    <w:p>
      <w:r>
        <w:rPr/>
        <w:t>Пьесы для трехструнной домры. Тетр. 2. - СПб., 1998.</w:t>
      </w:r>
    </w:p>
    <w:p>
      <w:r>
        <w:rPr/>
        <w:t>Пьесы для младших классов ДМШ. - СПб., 1996.</w:t>
      </w:r>
    </w:p>
    <w:p>
      <w:r>
        <w:rPr/>
        <w:t>Пьесы советских композиторов / Сост. И. Шитенков. - Л., 1975.</w:t>
      </w:r>
    </w:p>
    <w:p>
      <w:r>
        <w:rPr/>
        <w:t>Пьесы советских композиторов / Сост. И. Шитенков. - Л., 1980.</w:t>
      </w:r>
    </w:p>
    <w:p>
      <w:r>
        <w:rPr/>
        <w:t>Пьесы / Сост. И. Шитенков. - Л., 1983.</w:t>
      </w:r>
    </w:p>
    <w:p>
      <w:r>
        <w:rPr/>
        <w:t>Пьесы / Сост. И. Шитенков. - Л., 1985.</w:t>
      </w:r>
    </w:p>
    <w:p>
      <w:r>
        <w:rPr/>
        <w:t>Пьесы. Вып. 2 / Сост. И. Шитенков. - Л., 1985.</w:t>
      </w:r>
    </w:p>
    <w:p>
      <w:r>
        <w:rPr/>
        <w:t>Пьесы для трехструнной домры. Играет А. Цыганков. - М.,1979.</w:t>
      </w:r>
    </w:p>
    <w:p>
      <w:r>
        <w:rPr/>
        <w:t>Репертуар домриста. Вып. 1. - М., 1966.</w:t>
      </w:r>
    </w:p>
    <w:p>
      <w:r>
        <w:rPr/>
        <w:t>Репертуар домриста. Вып. 2. - М., 1966.</w:t>
      </w:r>
    </w:p>
    <w:p>
      <w:r>
        <w:rPr/>
        <w:t>Репертуар домриста. Вып. 3. - М., 1968.</w:t>
      </w:r>
    </w:p>
    <w:p>
      <w:r>
        <w:rPr/>
        <w:t>Репертуар домриста. Вып. 4. - М., 1968.</w:t>
      </w:r>
    </w:p>
    <w:p>
      <w:r>
        <w:rPr/>
        <w:t>Репертуар домриста. Вып. 5. - М., 1970.</w:t>
      </w:r>
    </w:p>
    <w:p>
      <w:r>
        <w:rPr/>
        <w:t>Репертуар домриста. Вып. 6. - М., 1970.</w:t>
      </w:r>
    </w:p>
    <w:p>
      <w:r>
        <w:rPr/>
        <w:t>Репертуар домриста. Вып. 7. - М., 1970.</w:t>
      </w:r>
    </w:p>
    <w:p>
      <w:r>
        <w:rPr/>
        <w:t>Репертуар домриста. Вып. 8. - М., 1972.</w:t>
      </w:r>
    </w:p>
    <w:p>
      <w:r>
        <w:rPr/>
        <w:t>Репертуар домриста. Вып. 9 / Сост. С. Фурмин. - М., 1973.</w:t>
      </w:r>
    </w:p>
    <w:p>
      <w:r>
        <w:rPr/>
        <w:t>Репертуар домриста. Вып. 10 / Сост. В. Евдокимов. - М., 1973.</w:t>
      </w:r>
    </w:p>
    <w:p>
      <w:r>
        <w:rPr/>
        <w:t>Репертуар домриста. Вып. 11. - М., 1975.</w:t>
      </w:r>
    </w:p>
    <w:p>
      <w:r>
        <w:rPr/>
        <w:t>Репертуар домриста. Вып. 12 / Сост. В. Гнутов. - М., 1976.</w:t>
      </w:r>
    </w:p>
    <w:p>
      <w:r>
        <w:rPr/>
        <w:t>Репертуар домриста. Вып. 14 / Сост. В. Евдокимов. - М.,1978.</w:t>
      </w:r>
    </w:p>
    <w:p>
      <w:r>
        <w:rPr/>
        <w:t>Репертуар домриста. Вып. 15 / Сост. В. Лобов. - М., 1979.</w:t>
      </w:r>
    </w:p>
    <w:p>
      <w:r>
        <w:rPr/>
        <w:t>Репертуар домриста. Вып. 16. - М., 1979.</w:t>
      </w:r>
    </w:p>
    <w:p>
      <w:r>
        <w:rPr/>
        <w:t>Репертуар домриста. Вып. 17. - М., 1980.</w:t>
      </w:r>
    </w:p>
    <w:p>
      <w:r>
        <w:rPr/>
        <w:t>Репертуар домриста. Вып. 18. - М., 1981.</w:t>
      </w:r>
    </w:p>
    <w:p>
      <w:r>
        <w:rPr/>
        <w:t>Репертуар домриста. Вып. 19. - М., 1981.</w:t>
      </w:r>
    </w:p>
    <w:p>
      <w:r>
        <w:rPr/>
        <w:t>Репертуар домриста. Вып. 20 / Сост. И. Шелмаков. - М., 1982.</w:t>
      </w:r>
    </w:p>
    <w:p>
      <w:r>
        <w:rPr/>
        <w:t>Репертуар домриста. Вып. 21. - М., 1982.</w:t>
      </w:r>
    </w:p>
    <w:p>
      <w:r>
        <w:rPr/>
        <w:t>Репертуар домриста. Вып. 22. - М., 1983.</w:t>
      </w:r>
    </w:p>
    <w:p>
      <w:r>
        <w:rPr/>
        <w:t>Репертуар домриста. Вып. 22 / Сост. В. Круглов. - М., 1984.</w:t>
      </w:r>
    </w:p>
    <w:p>
      <w:r>
        <w:rPr/>
        <w:t>Репертуар домриста. Вып. 25 / Сост. В. Лобов. - М., 1986.</w:t>
      </w:r>
    </w:p>
    <w:p>
      <w:r>
        <w:rPr/>
        <w:t>Репертуар домриста. Вып. 30. - М., 1991.</w:t>
      </w:r>
    </w:p>
    <w:p>
      <w:r>
        <w:rPr/>
        <w:t>Репертуар начинающего домриста. Вып. 1 / Сост. В. Яковлев. - М., 1979.</w:t>
      </w:r>
    </w:p>
    <w:p>
      <w:r>
        <w:rPr/>
        <w:t>Репертуар начинающего домриста. Вып. 2 / Сост. В. Яковлев. - М., 1980.</w:t>
      </w:r>
    </w:p>
    <w:p>
      <w:r>
        <w:rPr/>
        <w:t>Репертуар начинающего домриста. Вып. 3/ Сост. В. Яковлев. - М., 1981.</w:t>
      </w:r>
    </w:p>
    <w:p>
      <w:r>
        <w:rPr/>
        <w:t>Сборник пьес / Сост. Г. Осмоловская. - Минск, 1981.</w:t>
      </w:r>
    </w:p>
    <w:p>
      <w:r>
        <w:rPr/>
        <w:t>Ставицкий З. Начальное обучение игре на домре. - Л., 1984.</w:t>
      </w:r>
    </w:p>
    <w:p>
      <w:r>
        <w:rPr/>
        <w:t>Старинные вальсы / Сост. С. Фурмин. - М., 1982.</w:t>
      </w:r>
    </w:p>
    <w:p>
      <w:r>
        <w:rPr/>
        <w:t>Тамарин И. Пьесы для домры и фортепиано / Сост. В. Глейхман. - М., 2007.</w:t>
      </w:r>
    </w:p>
    <w:p>
      <w:r>
        <w:rPr/>
        <w:t>Упражнение, этюды, пьесы / Сост. В. Тихомиров. - М., 1964.</w:t>
      </w:r>
    </w:p>
    <w:p>
      <w:r>
        <w:rPr/>
        <w:t>Хренников Т. Пьесы на темы опер и балетов. - М., 1984.</w:t>
      </w:r>
    </w:p>
    <w:p>
      <w:r>
        <w:rPr/>
        <w:t>Хрестоматия. 1-2 классы ДМШ / Сост. А. Лачинов. - М., 1968.</w:t>
      </w:r>
    </w:p>
    <w:p>
      <w:r>
        <w:rPr/>
        <w:t>Хрестоматия домриста. 1-3 классы ДМШ / Сост. В. Евдокимов. - М., 1985.</w:t>
      </w:r>
    </w:p>
    <w:p>
      <w:r>
        <w:rPr/>
        <w:t>Хрестоматия домриста. 1-3 классы ДМШ / Сост. В. Чунин. - М., 1963.</w:t>
      </w:r>
    </w:p>
    <w:p>
      <w:r>
        <w:rPr/>
        <w:t>Хрестоматия домриста. 1-2 классы ДМШ / Сост. А. Александров. - М., 1971.</w:t>
      </w:r>
    </w:p>
    <w:p>
      <w:r>
        <w:rPr/>
        <w:t>Хрестоматия. 5 класс ДМШ / Сост. А. Лачинов. - М., 1963.</w:t>
      </w:r>
    </w:p>
    <w:p>
      <w:r>
        <w:rPr/>
        <w:t>Хрестоматия домриста. 1-2 курсы музыкальных училищ / Сост. А. Александров. - М., 1974.</w:t>
      </w:r>
    </w:p>
    <w:p>
      <w:r>
        <w:rPr/>
        <w:t>Хрестоматия домриста. 1-2 курсы музыкальных училищ / Составитель Чунин В.М., 1986</w:t>
      </w:r>
    </w:p>
    <w:p>
      <w:r>
        <w:rPr/>
        <w:t>Хрестоматия домриста. 3-4 курсы музыкальных училищ / Сост. В. Чунин. - М.,1986.</w:t>
      </w:r>
    </w:p>
    <w:p>
      <w:r>
        <w:rPr/>
        <w:t>Хрестоматия домриста. Средние классы / Сост. И. Дьяконова. - М., 1995.</w:t>
      </w:r>
    </w:p>
    <w:p>
      <w:r>
        <w:rPr/>
        <w:t>Хрестоматия для трехструнной домры. 1 часть. Для средних и старших классов ДМШ, начальных курсов музыкальных училищ / Сост. Н. Бурдыкина. - М., 2003.</w:t>
      </w:r>
    </w:p>
    <w:p>
      <w:r>
        <w:rPr/>
        <w:t>Хрестоматия для трехструнной домры. 2 часть / Сост. Н. Бурдыкина. - М., 2003.</w:t>
      </w:r>
    </w:p>
    <w:p>
      <w:r>
        <w:rPr/>
        <w:t>Хрестоматия домриста. Трехструнная домра. 3 часть. Старшие классы ДМШ / Сост. Н. Бурдыкина. - М., 2004.</w:t>
      </w:r>
    </w:p>
    <w:p>
      <w:r>
        <w:rPr/>
        <w:t>Хрестоматия для домры и фортепиано. Младшие классы ДМШ / Сост. Л. Быстрицкая. - СПб., 2005.</w:t>
      </w:r>
    </w:p>
    <w:p>
      <w:r>
        <w:rPr/>
        <w:t>Хрестоматия домриста старшие классы / Сост. И. Дьяконова. - М., 1997.</w:t>
      </w:r>
    </w:p>
    <w:p>
      <w:r>
        <w:rPr/>
        <w:t>Цыганков А. Избранные произведения для трехструнной домры и фортепиано. - М., 1982.</w:t>
      </w:r>
    </w:p>
    <w:p>
      <w:r>
        <w:rPr/>
        <w:t>Цыганков А. Избранные произведения для трехструнной домры и фортепиано. - М., 1985.</w:t>
      </w:r>
    </w:p>
    <w:p>
      <w:r>
        <w:rPr/>
        <w:t>Чекалов П. Избранные произведения для трехструнной домры. - М., 1978.</w:t>
      </w:r>
    </w:p>
    <w:p>
      <w:r>
        <w:rPr/>
        <w:t>Чунин В. Гаммы и арпеджио. - М., 1967.</w:t>
      </w:r>
    </w:p>
    <w:p>
      <w:r>
        <w:rPr/>
        <w:t>Шалов А. Пьесы в переложении для трехструнной домры. - СПб., 2000.</w:t>
      </w:r>
    </w:p>
    <w:p>
      <w:r>
        <w:rPr/>
        <w:t>Шишаков Ю. 12 этюдов. - М.,1961.</w:t>
      </w:r>
    </w:p>
    <w:p>
      <w:r>
        <w:rPr/>
        <w:t>Этюды. Вып. 1 / Сост. Е. Климов. - М., 1962.</w:t>
      </w:r>
    </w:p>
    <w:p>
      <w:r>
        <w:rPr/>
        <w:t>Этюды. Вып. 2 / Сост. И. Болдырев. - М., 1960.</w:t>
      </w:r>
    </w:p>
    <w:p>
      <w:r>
        <w:rPr/>
        <w:t>Этюды. Вып. 2 / Сост. И. Болдырев. - М., 1960.</w:t>
      </w:r>
    </w:p>
    <w:p>
      <w:r>
        <w:rPr/>
        <w:t>Этюды. Вып. 3. - М., 1961.</w:t>
      </w:r>
    </w:p>
    <w:p>
      <w:r>
        <w:rPr/>
        <w:t>Этюды. Вып. 4 / Сост. Е. Климов. - М., 1962.</w:t>
      </w:r>
    </w:p>
    <w:p>
      <w:r>
        <w:rPr/>
        <w:t>Этюды. Вып. 5 / Сост. Ю. Блинов. - М., 1964.</w:t>
      </w:r>
    </w:p>
    <w:p>
      <w:r>
        <w:rPr/>
        <w:t>Этюды для трехструнной домры соло / Сост. Г. Сазонова, В. Сиваков. - М., 2004.</w:t>
      </w:r>
    </w:p>
    <w:p>
      <w:r>
        <w:rPr/>
        <w:t>Юный домрист / Сост. Н. Бурдыкина. - М., 1998.</w:t>
      </w:r>
    </w:p>
    <w:p>
      <w:r>
        <w:rPr/>
        <w:t>Юному домристу. Ассоль: Альбом упражнений и пьес, ансамблей и этюдов для начинающих. Вып. 1 / Сост. В. Владимиров. - Новосибирск, 1999.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